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r>
        <w:rPr>
          <w:rFonts w:ascii="Calibri" w:hAnsi="Calibri"/>
          <w:b/>
          <w:i w:val="0"/>
          <w:sz w:val="56"/>
        </w:rPr>
        <w:t>Catalogue des articles normalisés</w:t>
      </w:r>
    </w:p>
    <w:p>
      <w:pPr>
        <w:spacing w:before="0" w:after="360"/>
      </w:pPr>
      <w:r>
        <w:rPr>
          <w:rFonts w:ascii="Calibri" w:hAnsi="Calibri"/>
          <w:b w:val="0"/>
          <w:i w:val="0"/>
          <w:color w:val="666666"/>
          <w:sz w:val="36"/>
        </w:rPr>
        <w:t>CAN — Installations électriques</w:t>
      </w:r>
    </w:p>
    <w:p>
      <w:pPr>
        <w:spacing w:before="0" w:after="120"/>
      </w:pPr>
      <w:r>
        <w:rPr>
          <w:rFonts w:ascii="Calibri" w:hAnsi="Calibri"/>
          <w:b w:val="0"/>
          <w:i w:val="0"/>
          <w:sz w:val="24"/>
        </w:rPr>
        <w:t>Numéros d'articles et désignations disponibles publiquement</w:t>
      </w:r>
    </w:p>
    <w:p>
      <w:pPr>
        <w:spacing w:before="0" w:after="480"/>
      </w:pPr>
      <w:r>
        <w:rPr>
          <w:rFonts w:ascii="Calibri" w:hAnsi="Calibri"/>
          <w:b w:val="0"/>
          <w:i w:val="0"/>
          <w:color w:val="666666"/>
          <w:sz w:val="20"/>
        </w:rPr>
        <w:t>2804 articles · 22 chapitres · éditions CAN 2025 et 2026</w:t>
      </w:r>
    </w:p>
    <w:p>
      <w:pPr>
        <w:spacing w:before="200" w:after="40"/>
      </w:pPr>
      <w:r>
        <w:rPr>
          <w:rFonts w:ascii="Calibri" w:hAnsi="Calibri"/>
          <w:b/>
          <w:i w:val="0"/>
          <w:sz w:val="20"/>
        </w:rPr>
        <w:t>À quoi sert ce document</w:t>
      </w:r>
    </w:p>
    <w:p>
      <w:pPr>
        <w:spacing w:before="0" w:after="0"/>
      </w:pPr>
      <w:r>
        <w:rPr>
          <w:rFonts w:ascii="Calibri" w:hAnsi="Calibri"/>
          <w:b w:val="0"/>
          <w:i w:val="0"/>
          <w:sz w:val="19"/>
        </w:rPr>
        <w:t>Il rassemble tous les numéros d'articles CAN que l'on peut obtenir librement, avec leur désignation française. Il sert à retrouver rapidement une position, pas à chiffrer une offre.</w:t>
      </w:r>
    </w:p>
    <w:p>
      <w:pPr>
        <w:spacing w:before="200" w:after="40"/>
      </w:pPr>
      <w:r>
        <w:rPr>
          <w:rFonts w:ascii="Calibri" w:hAnsi="Calibri"/>
          <w:b/>
          <w:i w:val="0"/>
          <w:sz w:val="20"/>
        </w:rPr>
        <w:t>Ce que ce document n'est pas</w:t>
      </w:r>
    </w:p>
    <w:p>
      <w:pPr>
        <w:spacing w:before="0" w:after="0"/>
      </w:pPr>
      <w:r>
        <w:rPr>
          <w:rFonts w:ascii="Calibri" w:hAnsi="Calibri"/>
          <w:b w:val="0"/>
          <w:i w:val="0"/>
          <w:sz w:val="19"/>
        </w:rPr>
        <w:t>Le CAN complet compte environ 14'000 articles de prestations et reste sous licence EIT.swiss. Seule une partie est publiée librement : les articles nouveaux, déplacés ou supprimés de chaque édition, les « articles non publiés » de certains chapitres, et les exemples des fiches d'information par chapitre. Un numéro absent d'ici existe très probablement quand même.</w:t>
      </w:r>
    </w:p>
    <w:p>
      <w:pPr>
        <w:spacing w:before="200" w:after="40"/>
      </w:pPr>
      <w:r>
        <w:rPr>
          <w:rFonts w:ascii="Calibri" w:hAnsi="Calibri"/>
          <w:b/>
          <w:i w:val="0"/>
          <w:sz w:val="20"/>
        </w:rPr>
        <w:t>À vérifier avant de chiffrer</w:t>
      </w:r>
    </w:p>
    <w:p>
      <w:pPr>
        <w:spacing w:before="0" w:after="0"/>
      </w:pPr>
      <w:r>
        <w:rPr>
          <w:rFonts w:ascii="Calibri" w:hAnsi="Calibri"/>
          <w:b w:val="0"/>
          <w:i w:val="0"/>
          <w:sz w:val="19"/>
        </w:rPr>
        <w:t>Les derniers chiffres d'un numéro changent selon la variante et, pour les positions « parties d'installation », selon la longueur de ligne. Contrôle toujours dans l'e-Book CAN ou dans un logiciel de calcul certifié EIT.swiss avant d'établir un devis.</w:t>
      </w:r>
    </w:p>
    <w:p>
      <w:pPr>
        <w:spacing w:before="200" w:after="40"/>
      </w:pPr>
      <w:r>
        <w:rPr>
          <w:rFonts w:ascii="Calibri" w:hAnsi="Calibri"/>
          <w:b/>
          <w:i w:val="0"/>
          <w:sz w:val="20"/>
        </w:rPr>
        <w:t>« Avec » ou « pour »</w:t>
      </w:r>
    </w:p>
    <w:p>
      <w:pPr>
        <w:spacing w:before="0" w:after="0"/>
      </w:pPr>
      <w:r>
        <w:rPr>
          <w:rFonts w:ascii="Calibri" w:hAnsi="Calibri"/>
          <w:b w:val="0"/>
          <w:i w:val="0"/>
          <w:sz w:val="19"/>
        </w:rPr>
        <w:t>Dans les textes de position, « Ligne avec … » signifie que la fourniture de l'appareil est comprise ; « Ligne pour … » signifie qu'elle ne l'est pas.</w:t>
      </w:r>
    </w:p>
    <w:p>
      <w:pPr>
        <w:spacing w:before="200" w:after="40"/>
      </w:pPr>
      <w:r>
        <w:rPr>
          <w:rFonts w:ascii="Calibri" w:hAnsi="Calibri"/>
          <w:b/>
          <w:i w:val="0"/>
          <w:sz w:val="20"/>
        </w:rPr>
        <w:t>Colonne CI</w:t>
      </w:r>
    </w:p>
    <w:p>
      <w:pPr>
        <w:spacing w:before="0" w:after="0"/>
      </w:pPr>
      <w:r>
        <w:rPr>
          <w:rFonts w:ascii="Calibri" w:hAnsi="Calibri"/>
          <w:b w:val="0"/>
          <w:i w:val="0"/>
          <w:sz w:val="19"/>
        </w:rPr>
        <w:t>Code d'installation à deux chiffres. Premier chiffre : 1 apparent, 2 encastré, 3 incorporé, 5 tirage, 7 raccordement. Deuxième chiffre : 0 très simples, 1 simples, 2 normales, 3 difficiles. La colonne n'est remplie que là où la source le précisait.</w:t>
      </w:r>
    </w:p>
    <w:p>
      <w:pPr>
        <w:spacing w:before="320" w:after="0"/>
      </w:pPr>
      <w:r>
        <w:rPr>
          <w:rFonts w:ascii="Calibri" w:hAnsi="Calibri"/>
          <w:b w:val="0"/>
          <w:i/>
          <w:color w:val="777777"/>
          <w:sz w:val="16"/>
        </w:rPr>
        <w:t>Sources : EIT.swiss — Nouveautés et statistiques CAN 2025 et 2026, Informations sur le CAN 2025 et 2026, Articles non publiés CAN 2025 et 2026, Descriptif type 2020. Compilé le 18 août 2026.</w:t>
      </w:r>
    </w:p>
    <w:p>
      <w:r>
        <w:br w:type="page"/>
      </w:r>
    </w:p>
    <w:p>
      <w:pPr>
        <w:pStyle w:val="Heading1"/>
      </w:pPr>
      <w:r>
        <w:t>Chapitres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247"/>
            <w:shd w:val="clear" w:fill="EFEFEF"/>
          </w:tcPr>
          <w:p>
            <w:pPr>
              <w:spacing w:before="20" w:after="20"/>
            </w:pPr>
            <w:r>
              <w:rPr>
                <w:rFonts w:ascii="Calibri" w:hAnsi="Calibri"/>
                <w:b/>
                <w:sz w:val="18"/>
              </w:rPr>
              <w:t>Chapitre</w:t>
            </w:r>
          </w:p>
        </w:tc>
        <w:tc>
          <w:tcPr>
            <w:tcW w:type="dxa" w:w="7143"/>
            <w:shd w:val="clear" w:fill="EFEFEF"/>
          </w:tcPr>
          <w:p>
            <w:pPr>
              <w:spacing w:before="20" w:after="20"/>
            </w:pPr>
            <w:r>
              <w:rPr>
                <w:rFonts w:ascii="Calibri" w:hAnsi="Calibri"/>
                <w:b/>
                <w:sz w:val="18"/>
              </w:rPr>
              <w:t>Titre</w:t>
            </w:r>
          </w:p>
        </w:tc>
        <w:tc>
          <w:tcPr>
            <w:tcW w:type="dxa" w:w="1247"/>
            <w:shd w:val="clear" w:fill="EFEFEF"/>
          </w:tcPr>
          <w:p>
            <w:pPr>
              <w:spacing w:before="20" w:after="20"/>
              <w:jc w:val="right"/>
            </w:pPr>
            <w:r>
              <w:rPr>
                <w:rFonts w:ascii="Calibri" w:hAnsi="Calibri"/>
                <w:b/>
                <w:sz w:val="18"/>
              </w:rPr>
              <w:t>Articles</w:t>
            </w:r>
          </w:p>
        </w:tc>
      </w:tr>
      <w:tr>
        <w:tc>
          <w:tcPr>
            <w:tcW w:type="dxa" w:w="1247"/>
          </w:tcPr>
          <w:p>
            <w:pPr>
              <w:spacing w:before="20" w:after="20"/>
            </w:pPr>
            <w:r>
              <w:rPr>
                <w:rFonts w:ascii="Consolas" w:hAnsi="Consolas"/>
                <w:b/>
                <w:sz w:val="18"/>
              </w:rPr>
              <w:t>511</w:t>
            </w:r>
          </w:p>
        </w:tc>
        <w:tc>
          <w:tcPr>
            <w:tcW w:type="dxa" w:w="7143"/>
          </w:tcPr>
          <w:p>
            <w:pPr>
              <w:spacing w:before="20" w:after="20"/>
            </w:pPr>
            <w:r>
              <w:rPr>
                <w:rFonts w:ascii="Calibri" w:hAnsi="Calibri"/>
                <w:b w:val="0"/>
                <w:sz w:val="18"/>
              </w:rPr>
              <w:t>Travaux en régie et mise à disposition</w:t>
            </w:r>
          </w:p>
        </w:tc>
        <w:tc>
          <w:tcPr>
            <w:tcW w:type="dxa" w:w="1247"/>
          </w:tcPr>
          <w:p>
            <w:pPr>
              <w:spacing w:before="20" w:after="20"/>
              <w:jc w:val="right"/>
            </w:pPr>
            <w:r>
              <w:rPr>
                <w:rFonts w:ascii="Calibri" w:hAnsi="Calibri"/>
                <w:b w:val="0"/>
                <w:sz w:val="18"/>
              </w:rPr>
              <w:t>24</w:t>
            </w:r>
          </w:p>
        </w:tc>
      </w:tr>
      <w:tr>
        <w:tc>
          <w:tcPr>
            <w:tcW w:type="dxa" w:w="1247"/>
          </w:tcPr>
          <w:p>
            <w:pPr>
              <w:spacing w:before="20" w:after="20"/>
            </w:pPr>
            <w:r>
              <w:rPr>
                <w:rFonts w:ascii="Consolas" w:hAnsi="Consolas"/>
                <w:b/>
                <w:sz w:val="18"/>
              </w:rPr>
              <w:t>512</w:t>
            </w:r>
          </w:p>
        </w:tc>
        <w:tc>
          <w:tcPr>
            <w:tcW w:type="dxa" w:w="7143"/>
          </w:tcPr>
          <w:p>
            <w:pPr>
              <w:spacing w:before="20" w:after="20"/>
            </w:pPr>
            <w:r>
              <w:rPr>
                <w:rFonts w:ascii="Calibri" w:hAnsi="Calibri"/>
                <w:b w:val="0"/>
                <w:sz w:val="18"/>
              </w:rPr>
              <w:t>Tubes et passages</w:t>
            </w:r>
          </w:p>
        </w:tc>
        <w:tc>
          <w:tcPr>
            <w:tcW w:type="dxa" w:w="1247"/>
          </w:tcPr>
          <w:p>
            <w:pPr>
              <w:spacing w:before="20" w:after="20"/>
              <w:jc w:val="right"/>
            </w:pPr>
            <w:r>
              <w:rPr>
                <w:rFonts w:ascii="Calibri" w:hAnsi="Calibri"/>
                <w:b w:val="0"/>
                <w:sz w:val="18"/>
              </w:rPr>
              <w:t>106</w:t>
            </w:r>
          </w:p>
        </w:tc>
      </w:tr>
      <w:tr>
        <w:tc>
          <w:tcPr>
            <w:tcW w:type="dxa" w:w="1247"/>
          </w:tcPr>
          <w:p>
            <w:pPr>
              <w:spacing w:before="20" w:after="20"/>
            </w:pPr>
            <w:r>
              <w:rPr>
                <w:rFonts w:ascii="Consolas" w:hAnsi="Consolas"/>
                <w:b/>
                <w:sz w:val="18"/>
              </w:rPr>
              <w:t>513</w:t>
            </w:r>
          </w:p>
        </w:tc>
        <w:tc>
          <w:tcPr>
            <w:tcW w:type="dxa" w:w="7143"/>
          </w:tcPr>
          <w:p>
            <w:pPr>
              <w:spacing w:before="20" w:after="20"/>
            </w:pPr>
            <w:r>
              <w:rPr>
                <w:rFonts w:ascii="Calibri" w:hAnsi="Calibri"/>
                <w:b w:val="0"/>
                <w:sz w:val="18"/>
              </w:rPr>
              <w:t>Canaux à câbles et colonnes</w:t>
            </w:r>
          </w:p>
        </w:tc>
        <w:tc>
          <w:tcPr>
            <w:tcW w:type="dxa" w:w="1247"/>
          </w:tcPr>
          <w:p>
            <w:pPr>
              <w:spacing w:before="20" w:after="20"/>
              <w:jc w:val="right"/>
            </w:pPr>
            <w:r>
              <w:rPr>
                <w:rFonts w:ascii="Calibri" w:hAnsi="Calibri"/>
                <w:b w:val="0"/>
                <w:sz w:val="18"/>
              </w:rPr>
              <w:t>1</w:t>
            </w:r>
          </w:p>
        </w:tc>
      </w:tr>
      <w:tr>
        <w:tc>
          <w:tcPr>
            <w:tcW w:type="dxa" w:w="1247"/>
          </w:tcPr>
          <w:p>
            <w:pPr>
              <w:spacing w:before="20" w:after="20"/>
            </w:pPr>
            <w:r>
              <w:rPr>
                <w:rFonts w:ascii="Consolas" w:hAnsi="Consolas"/>
                <w:b/>
                <w:sz w:val="18"/>
              </w:rPr>
              <w:t>514</w:t>
            </w:r>
          </w:p>
        </w:tc>
        <w:tc>
          <w:tcPr>
            <w:tcW w:type="dxa" w:w="7143"/>
          </w:tcPr>
          <w:p>
            <w:pPr>
              <w:spacing w:before="20" w:after="20"/>
            </w:pPr>
            <w:r>
              <w:rPr>
                <w:rFonts w:ascii="Calibri" w:hAnsi="Calibri"/>
                <w:b w:val="0"/>
                <w:sz w:val="18"/>
              </w:rPr>
              <w:t>Systèmes de chemin de câble et cloisonnements</w:t>
            </w:r>
          </w:p>
        </w:tc>
        <w:tc>
          <w:tcPr>
            <w:tcW w:type="dxa" w:w="1247"/>
          </w:tcPr>
          <w:p>
            <w:pPr>
              <w:spacing w:before="20" w:after="20"/>
              <w:jc w:val="right"/>
            </w:pPr>
            <w:r>
              <w:rPr>
                <w:rFonts w:ascii="Calibri" w:hAnsi="Calibri"/>
                <w:b w:val="0"/>
                <w:sz w:val="18"/>
              </w:rPr>
              <w:t>248</w:t>
            </w:r>
          </w:p>
        </w:tc>
      </w:tr>
      <w:tr>
        <w:tc>
          <w:tcPr>
            <w:tcW w:type="dxa" w:w="1247"/>
          </w:tcPr>
          <w:p>
            <w:pPr>
              <w:spacing w:before="20" w:after="20"/>
            </w:pPr>
            <w:r>
              <w:rPr>
                <w:rFonts w:ascii="Consolas" w:hAnsi="Consolas"/>
                <w:b/>
                <w:sz w:val="18"/>
              </w:rPr>
              <w:t>521</w:t>
            </w:r>
          </w:p>
        </w:tc>
        <w:tc>
          <w:tcPr>
            <w:tcW w:type="dxa" w:w="7143"/>
          </w:tcPr>
          <w:p>
            <w:pPr>
              <w:spacing w:before="20" w:after="20"/>
            </w:pPr>
            <w:r>
              <w:rPr>
                <w:rFonts w:ascii="Calibri" w:hAnsi="Calibri"/>
                <w:b w:val="0"/>
                <w:sz w:val="18"/>
              </w:rPr>
              <w:t>Mise à terre, liaisons équipotentielles et paratonnerres</w:t>
            </w:r>
          </w:p>
        </w:tc>
        <w:tc>
          <w:tcPr>
            <w:tcW w:type="dxa" w:w="1247"/>
          </w:tcPr>
          <w:p>
            <w:pPr>
              <w:spacing w:before="20" w:after="20"/>
              <w:jc w:val="right"/>
            </w:pPr>
            <w:r>
              <w:rPr>
                <w:rFonts w:ascii="Calibri" w:hAnsi="Calibri"/>
                <w:b w:val="0"/>
                <w:sz w:val="18"/>
              </w:rPr>
              <w:t>12</w:t>
            </w:r>
          </w:p>
        </w:tc>
      </w:tr>
      <w:tr>
        <w:tc>
          <w:tcPr>
            <w:tcW w:type="dxa" w:w="1247"/>
          </w:tcPr>
          <w:p>
            <w:pPr>
              <w:spacing w:before="20" w:after="20"/>
            </w:pPr>
            <w:r>
              <w:rPr>
                <w:rFonts w:ascii="Consolas" w:hAnsi="Consolas"/>
                <w:b/>
                <w:sz w:val="18"/>
              </w:rPr>
              <w:t>522</w:t>
            </w:r>
          </w:p>
        </w:tc>
        <w:tc>
          <w:tcPr>
            <w:tcW w:type="dxa" w:w="7143"/>
          </w:tcPr>
          <w:p>
            <w:pPr>
              <w:spacing w:before="20" w:after="20"/>
            </w:pPr>
            <w:r>
              <w:rPr>
                <w:rFonts w:ascii="Calibri" w:hAnsi="Calibri"/>
                <w:b w:val="0"/>
                <w:sz w:val="18"/>
              </w:rPr>
              <w:t>Conducteurs de courant fort</w:t>
            </w:r>
          </w:p>
        </w:tc>
        <w:tc>
          <w:tcPr>
            <w:tcW w:type="dxa" w:w="1247"/>
          </w:tcPr>
          <w:p>
            <w:pPr>
              <w:spacing w:before="20" w:after="20"/>
              <w:jc w:val="right"/>
            </w:pPr>
            <w:r>
              <w:rPr>
                <w:rFonts w:ascii="Calibri" w:hAnsi="Calibri"/>
                <w:b w:val="0"/>
                <w:sz w:val="18"/>
              </w:rPr>
              <w:t>373</w:t>
            </w:r>
          </w:p>
        </w:tc>
      </w:tr>
      <w:tr>
        <w:tc>
          <w:tcPr>
            <w:tcW w:type="dxa" w:w="1247"/>
          </w:tcPr>
          <w:p>
            <w:pPr>
              <w:spacing w:before="20" w:after="20"/>
            </w:pPr>
            <w:r>
              <w:rPr>
                <w:rFonts w:ascii="Consolas" w:hAnsi="Consolas"/>
                <w:b/>
                <w:sz w:val="18"/>
              </w:rPr>
              <w:t>524</w:t>
            </w:r>
          </w:p>
        </w:tc>
        <w:tc>
          <w:tcPr>
            <w:tcW w:type="dxa" w:w="7143"/>
          </w:tcPr>
          <w:p>
            <w:pPr>
              <w:spacing w:before="20" w:after="20"/>
            </w:pPr>
            <w:r>
              <w:rPr>
                <w:rFonts w:ascii="Calibri" w:hAnsi="Calibri"/>
                <w:b w:val="0"/>
                <w:sz w:val="18"/>
              </w:rPr>
              <w:t>Systèmes de distribution et de câblage</w:t>
            </w:r>
          </w:p>
        </w:tc>
        <w:tc>
          <w:tcPr>
            <w:tcW w:type="dxa" w:w="1247"/>
          </w:tcPr>
          <w:p>
            <w:pPr>
              <w:spacing w:before="20" w:after="20"/>
              <w:jc w:val="right"/>
            </w:pPr>
            <w:r>
              <w:rPr>
                <w:rFonts w:ascii="Calibri" w:hAnsi="Calibri"/>
                <w:b w:val="0"/>
                <w:sz w:val="18"/>
              </w:rPr>
              <w:t>68</w:t>
            </w:r>
          </w:p>
        </w:tc>
      </w:tr>
      <w:tr>
        <w:tc>
          <w:tcPr>
            <w:tcW w:type="dxa" w:w="1247"/>
          </w:tcPr>
          <w:p>
            <w:pPr>
              <w:spacing w:before="20" w:after="20"/>
            </w:pPr>
            <w:r>
              <w:rPr>
                <w:rFonts w:ascii="Consolas" w:hAnsi="Consolas"/>
                <w:b/>
                <w:sz w:val="18"/>
              </w:rPr>
              <w:t>526</w:t>
            </w:r>
          </w:p>
        </w:tc>
        <w:tc>
          <w:tcPr>
            <w:tcW w:type="dxa" w:w="7143"/>
          </w:tcPr>
          <w:p>
            <w:pPr>
              <w:spacing w:before="20" w:after="20"/>
            </w:pPr>
            <w:r>
              <w:rPr>
                <w:rFonts w:ascii="Calibri" w:hAnsi="Calibri"/>
                <w:b w:val="0"/>
                <w:sz w:val="18"/>
              </w:rPr>
              <w:t>Conducteurs de courant faible et fibre optique</w:t>
            </w:r>
          </w:p>
        </w:tc>
        <w:tc>
          <w:tcPr>
            <w:tcW w:type="dxa" w:w="1247"/>
          </w:tcPr>
          <w:p>
            <w:pPr>
              <w:spacing w:before="20" w:after="20"/>
              <w:jc w:val="right"/>
            </w:pPr>
            <w:r>
              <w:rPr>
                <w:rFonts w:ascii="Calibri" w:hAnsi="Calibri"/>
                <w:b w:val="0"/>
                <w:sz w:val="18"/>
              </w:rPr>
              <w:t>86</w:t>
            </w:r>
          </w:p>
        </w:tc>
      </w:tr>
      <w:tr>
        <w:tc>
          <w:tcPr>
            <w:tcW w:type="dxa" w:w="1247"/>
          </w:tcPr>
          <w:p>
            <w:pPr>
              <w:spacing w:before="20" w:after="20"/>
            </w:pPr>
            <w:r>
              <w:rPr>
                <w:rFonts w:ascii="Consolas" w:hAnsi="Consolas"/>
                <w:b/>
                <w:sz w:val="18"/>
              </w:rPr>
              <w:t>531</w:t>
            </w:r>
          </w:p>
        </w:tc>
        <w:tc>
          <w:tcPr>
            <w:tcW w:type="dxa" w:w="7143"/>
          </w:tcPr>
          <w:p>
            <w:pPr>
              <w:spacing w:before="20" w:after="20"/>
            </w:pPr>
            <w:r>
              <w:rPr>
                <w:rFonts w:ascii="Calibri" w:hAnsi="Calibri"/>
                <w:b w:val="0"/>
                <w:sz w:val="18"/>
              </w:rPr>
              <w:t>Coffrets d'abonnés, distributeurs et boîtes de dérivation</w:t>
            </w:r>
          </w:p>
        </w:tc>
        <w:tc>
          <w:tcPr>
            <w:tcW w:type="dxa" w:w="1247"/>
          </w:tcPr>
          <w:p>
            <w:pPr>
              <w:spacing w:before="20" w:after="20"/>
              <w:jc w:val="right"/>
            </w:pPr>
            <w:r>
              <w:rPr>
                <w:rFonts w:ascii="Calibri" w:hAnsi="Calibri"/>
                <w:b w:val="0"/>
                <w:sz w:val="18"/>
              </w:rPr>
              <w:t>26</w:t>
            </w:r>
          </w:p>
        </w:tc>
      </w:tr>
      <w:tr>
        <w:tc>
          <w:tcPr>
            <w:tcW w:type="dxa" w:w="1247"/>
          </w:tcPr>
          <w:p>
            <w:pPr>
              <w:spacing w:before="20" w:after="20"/>
            </w:pPr>
            <w:r>
              <w:rPr>
                <w:rFonts w:ascii="Consolas" w:hAnsi="Consolas"/>
                <w:b/>
                <w:sz w:val="18"/>
              </w:rPr>
              <w:t>542</w:t>
            </w:r>
          </w:p>
        </w:tc>
        <w:tc>
          <w:tcPr>
            <w:tcW w:type="dxa" w:w="7143"/>
          </w:tcPr>
          <w:p>
            <w:pPr>
              <w:spacing w:before="20" w:after="20"/>
            </w:pPr>
            <w:r>
              <w:rPr>
                <w:rFonts w:ascii="Calibri" w:hAnsi="Calibri"/>
                <w:b w:val="0"/>
                <w:sz w:val="18"/>
              </w:rPr>
              <w:t>Interrupteurs et prises</w:t>
            </w:r>
          </w:p>
        </w:tc>
        <w:tc>
          <w:tcPr>
            <w:tcW w:type="dxa" w:w="1247"/>
          </w:tcPr>
          <w:p>
            <w:pPr>
              <w:spacing w:before="20" w:after="20"/>
              <w:jc w:val="right"/>
            </w:pPr>
            <w:r>
              <w:rPr>
                <w:rFonts w:ascii="Calibri" w:hAnsi="Calibri"/>
                <w:b w:val="0"/>
                <w:sz w:val="18"/>
              </w:rPr>
              <w:t>238</w:t>
            </w:r>
          </w:p>
        </w:tc>
      </w:tr>
      <w:tr>
        <w:tc>
          <w:tcPr>
            <w:tcW w:type="dxa" w:w="1247"/>
          </w:tcPr>
          <w:p>
            <w:pPr>
              <w:spacing w:before="20" w:after="20"/>
            </w:pPr>
            <w:r>
              <w:rPr>
                <w:rFonts w:ascii="Consolas" w:hAnsi="Consolas"/>
                <w:b/>
                <w:sz w:val="18"/>
              </w:rPr>
              <w:t>543</w:t>
            </w:r>
          </w:p>
        </w:tc>
        <w:tc>
          <w:tcPr>
            <w:tcW w:type="dxa" w:w="7143"/>
          </w:tcPr>
          <w:p>
            <w:pPr>
              <w:spacing w:before="20" w:after="20"/>
            </w:pPr>
            <w:r>
              <w:rPr>
                <w:rFonts w:ascii="Calibri" w:hAnsi="Calibri"/>
                <w:b w:val="0"/>
                <w:sz w:val="18"/>
              </w:rPr>
              <w:t>Appareils de commutation, de commande et de protection</w:t>
            </w:r>
          </w:p>
        </w:tc>
        <w:tc>
          <w:tcPr>
            <w:tcW w:type="dxa" w:w="1247"/>
          </w:tcPr>
          <w:p>
            <w:pPr>
              <w:spacing w:before="20" w:after="20"/>
              <w:jc w:val="right"/>
            </w:pPr>
            <w:r>
              <w:rPr>
                <w:rFonts w:ascii="Calibri" w:hAnsi="Calibri"/>
                <w:b w:val="0"/>
                <w:sz w:val="18"/>
              </w:rPr>
              <w:t>20</w:t>
            </w:r>
          </w:p>
        </w:tc>
      </w:tr>
      <w:tr>
        <w:tc>
          <w:tcPr>
            <w:tcW w:type="dxa" w:w="1247"/>
          </w:tcPr>
          <w:p>
            <w:pPr>
              <w:spacing w:before="20" w:after="20"/>
            </w:pPr>
            <w:r>
              <w:rPr>
                <w:rFonts w:ascii="Consolas" w:hAnsi="Consolas"/>
                <w:b/>
                <w:sz w:val="18"/>
              </w:rPr>
              <w:t>551</w:t>
            </w:r>
          </w:p>
        </w:tc>
        <w:tc>
          <w:tcPr>
            <w:tcW w:type="dxa" w:w="7143"/>
          </w:tcPr>
          <w:p>
            <w:pPr>
              <w:spacing w:before="20" w:after="20"/>
            </w:pPr>
            <w:r>
              <w:rPr>
                <w:rFonts w:ascii="Calibri" w:hAnsi="Calibri"/>
                <w:b w:val="0"/>
                <w:sz w:val="18"/>
              </w:rPr>
              <w:t>Télécommunication</w:t>
            </w:r>
          </w:p>
        </w:tc>
        <w:tc>
          <w:tcPr>
            <w:tcW w:type="dxa" w:w="1247"/>
          </w:tcPr>
          <w:p>
            <w:pPr>
              <w:spacing w:before="20" w:after="20"/>
              <w:jc w:val="right"/>
            </w:pPr>
            <w:r>
              <w:rPr>
                <w:rFonts w:ascii="Calibri" w:hAnsi="Calibri"/>
                <w:b w:val="0"/>
                <w:sz w:val="18"/>
              </w:rPr>
              <w:t>111</w:t>
            </w:r>
          </w:p>
        </w:tc>
      </w:tr>
      <w:tr>
        <w:tc>
          <w:tcPr>
            <w:tcW w:type="dxa" w:w="1247"/>
          </w:tcPr>
          <w:p>
            <w:pPr>
              <w:spacing w:before="20" w:after="20"/>
            </w:pPr>
            <w:r>
              <w:rPr>
                <w:rFonts w:ascii="Consolas" w:hAnsi="Consolas"/>
                <w:b/>
                <w:sz w:val="18"/>
              </w:rPr>
              <w:t>552</w:t>
            </w:r>
          </w:p>
        </w:tc>
        <w:tc>
          <w:tcPr>
            <w:tcW w:type="dxa" w:w="7143"/>
          </w:tcPr>
          <w:p>
            <w:pPr>
              <w:spacing w:before="20" w:after="20"/>
            </w:pPr>
            <w:r>
              <w:rPr>
                <w:rFonts w:ascii="Calibri" w:hAnsi="Calibri"/>
                <w:b w:val="0"/>
                <w:sz w:val="18"/>
              </w:rPr>
              <w:t>Communication du bâtiment et sécurité</w:t>
            </w:r>
          </w:p>
        </w:tc>
        <w:tc>
          <w:tcPr>
            <w:tcW w:type="dxa" w:w="1247"/>
          </w:tcPr>
          <w:p>
            <w:pPr>
              <w:spacing w:before="20" w:after="20"/>
              <w:jc w:val="right"/>
            </w:pPr>
            <w:r>
              <w:rPr>
                <w:rFonts w:ascii="Calibri" w:hAnsi="Calibri"/>
                <w:b w:val="0"/>
                <w:sz w:val="18"/>
              </w:rPr>
              <w:t>23</w:t>
            </w:r>
          </w:p>
        </w:tc>
      </w:tr>
      <w:tr>
        <w:tc>
          <w:tcPr>
            <w:tcW w:type="dxa" w:w="1247"/>
          </w:tcPr>
          <w:p>
            <w:pPr>
              <w:spacing w:before="20" w:after="20"/>
            </w:pPr>
            <w:r>
              <w:rPr>
                <w:rFonts w:ascii="Consolas" w:hAnsi="Consolas"/>
                <w:b/>
                <w:sz w:val="18"/>
              </w:rPr>
              <w:t>561</w:t>
            </w:r>
          </w:p>
        </w:tc>
        <w:tc>
          <w:tcPr>
            <w:tcW w:type="dxa" w:w="7143"/>
          </w:tcPr>
          <w:p>
            <w:pPr>
              <w:spacing w:before="20" w:after="20"/>
            </w:pPr>
            <w:r>
              <w:rPr>
                <w:rFonts w:ascii="Calibri" w:hAnsi="Calibri"/>
                <w:b w:val="0"/>
                <w:sz w:val="18"/>
              </w:rPr>
              <w:t>Automatismes du bâtiment : KNX</w:t>
            </w:r>
          </w:p>
        </w:tc>
        <w:tc>
          <w:tcPr>
            <w:tcW w:type="dxa" w:w="1247"/>
          </w:tcPr>
          <w:p>
            <w:pPr>
              <w:spacing w:before="20" w:after="20"/>
              <w:jc w:val="right"/>
            </w:pPr>
            <w:r>
              <w:rPr>
                <w:rFonts w:ascii="Calibri" w:hAnsi="Calibri"/>
                <w:b w:val="0"/>
                <w:sz w:val="18"/>
              </w:rPr>
              <w:t>646</w:t>
            </w:r>
          </w:p>
        </w:tc>
      </w:tr>
      <w:tr>
        <w:tc>
          <w:tcPr>
            <w:tcW w:type="dxa" w:w="1247"/>
          </w:tcPr>
          <w:p>
            <w:pPr>
              <w:spacing w:before="20" w:after="20"/>
            </w:pPr>
            <w:r>
              <w:rPr>
                <w:rFonts w:ascii="Consolas" w:hAnsi="Consolas"/>
                <w:b/>
                <w:sz w:val="18"/>
              </w:rPr>
              <w:t>563</w:t>
            </w:r>
          </w:p>
        </w:tc>
        <w:tc>
          <w:tcPr>
            <w:tcW w:type="dxa" w:w="7143"/>
          </w:tcPr>
          <w:p>
            <w:pPr>
              <w:spacing w:before="20" w:after="20"/>
            </w:pPr>
            <w:r>
              <w:rPr>
                <w:rFonts w:ascii="Calibri" w:hAnsi="Calibri"/>
                <w:b w:val="0"/>
                <w:sz w:val="18"/>
              </w:rPr>
              <w:t>Automatismes du bâtiment : systèmes propriétaires</w:t>
            </w:r>
          </w:p>
        </w:tc>
        <w:tc>
          <w:tcPr>
            <w:tcW w:type="dxa" w:w="1247"/>
          </w:tcPr>
          <w:p>
            <w:pPr>
              <w:spacing w:before="20" w:after="20"/>
              <w:jc w:val="right"/>
            </w:pPr>
            <w:r>
              <w:rPr>
                <w:rFonts w:ascii="Calibri" w:hAnsi="Calibri"/>
                <w:b w:val="0"/>
                <w:sz w:val="18"/>
              </w:rPr>
              <w:t>526</w:t>
            </w:r>
          </w:p>
        </w:tc>
      </w:tr>
      <w:tr>
        <w:tc>
          <w:tcPr>
            <w:tcW w:type="dxa" w:w="1247"/>
          </w:tcPr>
          <w:p>
            <w:pPr>
              <w:spacing w:before="20" w:after="20"/>
            </w:pPr>
            <w:r>
              <w:rPr>
                <w:rFonts w:ascii="Consolas" w:hAnsi="Consolas"/>
                <w:b/>
                <w:sz w:val="18"/>
              </w:rPr>
              <w:t>565</w:t>
            </w:r>
          </w:p>
        </w:tc>
        <w:tc>
          <w:tcPr>
            <w:tcW w:type="dxa" w:w="7143"/>
          </w:tcPr>
          <w:p>
            <w:pPr>
              <w:spacing w:before="20" w:after="20"/>
            </w:pPr>
            <w:r>
              <w:rPr>
                <w:rFonts w:ascii="Calibri" w:hAnsi="Calibri"/>
                <w:b w:val="0"/>
                <w:sz w:val="18"/>
              </w:rPr>
              <w:t>Automatismes du bâtiment : API</w:t>
            </w:r>
          </w:p>
        </w:tc>
        <w:tc>
          <w:tcPr>
            <w:tcW w:type="dxa" w:w="1247"/>
          </w:tcPr>
          <w:p>
            <w:pPr>
              <w:spacing w:before="20" w:after="20"/>
              <w:jc w:val="right"/>
            </w:pPr>
            <w:r>
              <w:rPr>
                <w:rFonts w:ascii="Calibri" w:hAnsi="Calibri"/>
                <w:b w:val="0"/>
                <w:sz w:val="18"/>
              </w:rPr>
              <w:t>1</w:t>
            </w:r>
          </w:p>
        </w:tc>
      </w:tr>
      <w:tr>
        <w:tc>
          <w:tcPr>
            <w:tcW w:type="dxa" w:w="1247"/>
          </w:tcPr>
          <w:p>
            <w:pPr>
              <w:spacing w:before="20" w:after="20"/>
            </w:pPr>
            <w:r>
              <w:rPr>
                <w:rFonts w:ascii="Consolas" w:hAnsi="Consolas"/>
                <w:b/>
                <w:sz w:val="18"/>
              </w:rPr>
              <w:t>573</w:t>
            </w:r>
          </w:p>
        </w:tc>
        <w:tc>
          <w:tcPr>
            <w:tcW w:type="dxa" w:w="7143"/>
          </w:tcPr>
          <w:p>
            <w:pPr>
              <w:spacing w:before="20" w:after="20"/>
            </w:pPr>
            <w:r>
              <w:rPr>
                <w:rFonts w:ascii="Calibri" w:hAnsi="Calibri"/>
                <w:b w:val="0"/>
                <w:sz w:val="18"/>
              </w:rPr>
              <w:t>Appareils électriques</w:t>
            </w:r>
          </w:p>
        </w:tc>
        <w:tc>
          <w:tcPr>
            <w:tcW w:type="dxa" w:w="1247"/>
          </w:tcPr>
          <w:p>
            <w:pPr>
              <w:spacing w:before="20" w:after="20"/>
              <w:jc w:val="right"/>
            </w:pPr>
            <w:r>
              <w:rPr>
                <w:rFonts w:ascii="Calibri" w:hAnsi="Calibri"/>
                <w:b w:val="0"/>
                <w:sz w:val="18"/>
              </w:rPr>
              <w:t>11</w:t>
            </w:r>
          </w:p>
        </w:tc>
      </w:tr>
      <w:tr>
        <w:tc>
          <w:tcPr>
            <w:tcW w:type="dxa" w:w="1247"/>
          </w:tcPr>
          <w:p>
            <w:pPr>
              <w:spacing w:before="20" w:after="20"/>
            </w:pPr>
            <w:r>
              <w:rPr>
                <w:rFonts w:ascii="Consolas" w:hAnsi="Consolas"/>
                <w:b/>
                <w:sz w:val="18"/>
              </w:rPr>
              <w:t>574</w:t>
            </w:r>
          </w:p>
        </w:tc>
        <w:tc>
          <w:tcPr>
            <w:tcW w:type="dxa" w:w="7143"/>
          </w:tcPr>
          <w:p>
            <w:pPr>
              <w:spacing w:before="20" w:after="20"/>
            </w:pPr>
            <w:r>
              <w:rPr>
                <w:rFonts w:ascii="Calibri" w:hAnsi="Calibri"/>
                <w:b w:val="0"/>
                <w:sz w:val="18"/>
              </w:rPr>
              <w:t>Eclairage</w:t>
            </w:r>
          </w:p>
        </w:tc>
        <w:tc>
          <w:tcPr>
            <w:tcW w:type="dxa" w:w="1247"/>
          </w:tcPr>
          <w:p>
            <w:pPr>
              <w:spacing w:before="20" w:after="20"/>
              <w:jc w:val="right"/>
            </w:pPr>
            <w:r>
              <w:rPr>
                <w:rFonts w:ascii="Calibri" w:hAnsi="Calibri"/>
                <w:b w:val="0"/>
                <w:sz w:val="18"/>
              </w:rPr>
              <w:t>61</w:t>
            </w:r>
          </w:p>
        </w:tc>
      </w:tr>
      <w:tr>
        <w:tc>
          <w:tcPr>
            <w:tcW w:type="dxa" w:w="1247"/>
          </w:tcPr>
          <w:p>
            <w:pPr>
              <w:spacing w:before="20" w:after="20"/>
            </w:pPr>
            <w:r>
              <w:rPr>
                <w:rFonts w:ascii="Consolas" w:hAnsi="Consolas"/>
                <w:b/>
                <w:sz w:val="18"/>
              </w:rPr>
              <w:t>583</w:t>
            </w:r>
          </w:p>
        </w:tc>
        <w:tc>
          <w:tcPr>
            <w:tcW w:type="dxa" w:w="7143"/>
          </w:tcPr>
          <w:p>
            <w:pPr>
              <w:spacing w:before="20" w:after="20"/>
            </w:pPr>
            <w:r>
              <w:rPr>
                <w:rFonts w:ascii="Calibri" w:hAnsi="Calibri"/>
                <w:b w:val="0"/>
                <w:sz w:val="18"/>
              </w:rPr>
              <w:t>Parties d'inst. à courant fort pour bâtiments utilitaires</w:t>
            </w:r>
          </w:p>
        </w:tc>
        <w:tc>
          <w:tcPr>
            <w:tcW w:type="dxa" w:w="1247"/>
          </w:tcPr>
          <w:p>
            <w:pPr>
              <w:spacing w:before="20" w:after="20"/>
              <w:jc w:val="right"/>
            </w:pPr>
            <w:r>
              <w:rPr>
                <w:rFonts w:ascii="Calibri" w:hAnsi="Calibri"/>
                <w:b w:val="0"/>
                <w:sz w:val="18"/>
              </w:rPr>
              <w:t>61</w:t>
            </w:r>
          </w:p>
        </w:tc>
      </w:tr>
      <w:tr>
        <w:tc>
          <w:tcPr>
            <w:tcW w:type="dxa" w:w="1247"/>
          </w:tcPr>
          <w:p>
            <w:pPr>
              <w:spacing w:before="20" w:after="20"/>
            </w:pPr>
            <w:r>
              <w:rPr>
                <w:rFonts w:ascii="Consolas" w:hAnsi="Consolas"/>
                <w:b/>
                <w:sz w:val="18"/>
              </w:rPr>
              <w:t>584</w:t>
            </w:r>
          </w:p>
        </w:tc>
        <w:tc>
          <w:tcPr>
            <w:tcW w:type="dxa" w:w="7143"/>
          </w:tcPr>
          <w:p>
            <w:pPr>
              <w:spacing w:before="20" w:after="20"/>
            </w:pPr>
            <w:r>
              <w:rPr>
                <w:rFonts w:ascii="Calibri" w:hAnsi="Calibri"/>
                <w:b w:val="0"/>
                <w:sz w:val="18"/>
              </w:rPr>
              <w:t>Parties d'inst. à courant faible pour bâtiments utilitaires</w:t>
            </w:r>
          </w:p>
        </w:tc>
        <w:tc>
          <w:tcPr>
            <w:tcW w:type="dxa" w:w="1247"/>
          </w:tcPr>
          <w:p>
            <w:pPr>
              <w:spacing w:before="20" w:after="20"/>
              <w:jc w:val="right"/>
            </w:pPr>
            <w:r>
              <w:rPr>
                <w:rFonts w:ascii="Calibri" w:hAnsi="Calibri"/>
                <w:b w:val="0"/>
                <w:sz w:val="18"/>
              </w:rPr>
              <w:t>59</w:t>
            </w:r>
          </w:p>
        </w:tc>
      </w:tr>
      <w:tr>
        <w:tc>
          <w:tcPr>
            <w:tcW w:type="dxa" w:w="1247"/>
          </w:tcPr>
          <w:p>
            <w:pPr>
              <w:spacing w:before="20" w:after="20"/>
            </w:pPr>
            <w:r>
              <w:rPr>
                <w:rFonts w:ascii="Consolas" w:hAnsi="Consolas"/>
                <w:b/>
                <w:sz w:val="18"/>
              </w:rPr>
              <w:t>585</w:t>
            </w:r>
          </w:p>
        </w:tc>
        <w:tc>
          <w:tcPr>
            <w:tcW w:type="dxa" w:w="7143"/>
          </w:tcPr>
          <w:p>
            <w:pPr>
              <w:spacing w:before="20" w:after="20"/>
            </w:pPr>
            <w:r>
              <w:rPr>
                <w:rFonts w:ascii="Calibri" w:hAnsi="Calibri"/>
                <w:b w:val="0"/>
                <w:sz w:val="18"/>
              </w:rPr>
              <w:t>Parties d'inst. à courant fort pour bâtiments d'habitation</w:t>
            </w:r>
          </w:p>
        </w:tc>
        <w:tc>
          <w:tcPr>
            <w:tcW w:type="dxa" w:w="1247"/>
          </w:tcPr>
          <w:p>
            <w:pPr>
              <w:spacing w:before="20" w:after="20"/>
              <w:jc w:val="right"/>
            </w:pPr>
            <w:r>
              <w:rPr>
                <w:rFonts w:ascii="Calibri" w:hAnsi="Calibri"/>
                <w:b w:val="0"/>
                <w:sz w:val="18"/>
              </w:rPr>
              <w:t>66</w:t>
            </w:r>
          </w:p>
        </w:tc>
      </w:tr>
      <w:tr>
        <w:tc>
          <w:tcPr>
            <w:tcW w:type="dxa" w:w="1247"/>
          </w:tcPr>
          <w:p>
            <w:pPr>
              <w:spacing w:before="20" w:after="20"/>
            </w:pPr>
            <w:r>
              <w:rPr>
                <w:rFonts w:ascii="Consolas" w:hAnsi="Consolas"/>
                <w:b/>
                <w:sz w:val="18"/>
              </w:rPr>
              <w:t>586</w:t>
            </w:r>
          </w:p>
        </w:tc>
        <w:tc>
          <w:tcPr>
            <w:tcW w:type="dxa" w:w="7143"/>
          </w:tcPr>
          <w:p>
            <w:pPr>
              <w:spacing w:before="20" w:after="20"/>
            </w:pPr>
            <w:r>
              <w:rPr>
                <w:rFonts w:ascii="Calibri" w:hAnsi="Calibri"/>
                <w:b w:val="0"/>
                <w:sz w:val="18"/>
              </w:rPr>
              <w:t>Parties d'inst. à courant faible pour bâtiments d'habitation</w:t>
            </w:r>
          </w:p>
        </w:tc>
        <w:tc>
          <w:tcPr>
            <w:tcW w:type="dxa" w:w="1247"/>
          </w:tcPr>
          <w:p>
            <w:pPr>
              <w:spacing w:before="20" w:after="20"/>
              <w:jc w:val="right"/>
            </w:pPr>
            <w:r>
              <w:rPr>
                <w:rFonts w:ascii="Calibri" w:hAnsi="Calibri"/>
                <w:b w:val="0"/>
                <w:sz w:val="18"/>
              </w:rPr>
              <w:t>37</w:t>
            </w:r>
          </w:p>
        </w:tc>
      </w:tr>
    </w:tbl>
    <w:p>
      <w:r>
        <w:br w:type="page"/>
      </w:r>
    </w:p>
    <w:p>
      <w:pPr>
        <w:pStyle w:val="Heading1"/>
      </w:pPr>
      <w:r>
        <w:t>511 — Travaux en régie et mise à disposition</w:t>
      </w:r>
    </w:p>
    <w:p>
      <w:pPr>
        <w:spacing w:before="0" w:after="120"/>
      </w:pPr>
      <w:r>
        <w:rPr>
          <w:rFonts w:ascii="Calibri" w:hAnsi="Calibri"/>
          <w:b w:val="0"/>
          <w:i/>
          <w:color w:val="777777"/>
          <w:sz w:val="18"/>
        </w:rPr>
        <w:t>24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511 117 231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Remplissage de boîte de dérivation jusqu'à 5x16mm² avec une résine retirable, isolante et imperméable, pour une protection jusqu'à IP</w:t>
            </w:r>
          </w:p>
        </w:tc>
      </w:tr>
      <w:tr>
        <w:tc>
          <w:tcPr>
            <w:tcW w:type="dxa" w:w="1531"/>
          </w:tcPr>
          <w:p>
            <w:pPr>
              <w:spacing w:before="20" w:after="20"/>
            </w:pPr>
            <w:r>
              <w:rPr>
                <w:rFonts w:ascii="Consolas" w:hAnsi="Consolas"/>
                <w:b w:val="0"/>
                <w:sz w:val="16"/>
              </w:rPr>
              <w:t>511 117 232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Remplissage de boîte de déri- vation et similaires avec jusqu'à 0,25L de masse isolante imperméable et retirable, pour un degré de protection IPX</w:t>
            </w:r>
          </w:p>
        </w:tc>
      </w:tr>
      <w:tr>
        <w:tc>
          <w:tcPr>
            <w:tcW w:type="dxa" w:w="1531"/>
          </w:tcPr>
          <w:p>
            <w:pPr>
              <w:spacing w:before="20" w:after="20"/>
            </w:pPr>
            <w:r>
              <w:rPr>
                <w:rFonts w:ascii="Consolas" w:hAnsi="Consolas"/>
                <w:b w:val="0"/>
                <w:sz w:val="16"/>
              </w:rPr>
              <w:t>511 117 233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Remplissage de boîte de déri- vation et similaires avec plus de 0,25 jusqu'à 0,5L de masse isolante imperméable et retirable, pour un degré de protection IPX</w:t>
            </w:r>
          </w:p>
        </w:tc>
      </w:tr>
      <w:tr>
        <w:tc>
          <w:tcPr>
            <w:tcW w:type="dxa" w:w="1531"/>
          </w:tcPr>
          <w:p>
            <w:pPr>
              <w:spacing w:before="20" w:after="20"/>
            </w:pPr>
            <w:r>
              <w:rPr>
                <w:rFonts w:ascii="Consolas" w:hAnsi="Consolas"/>
                <w:b w:val="0"/>
                <w:sz w:val="16"/>
              </w:rPr>
              <w:t>511 117 234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Remplissage de boîte de déri- vation et similaires avec plus de 0,5 jusqu'à 1L de masse isolante imperméable et retirable, pour un degré de protection IPX</w:t>
            </w:r>
          </w:p>
        </w:tc>
      </w:tr>
      <w:tr>
        <w:tc>
          <w:tcPr>
            <w:tcW w:type="dxa" w:w="1531"/>
          </w:tcPr>
          <w:p>
            <w:pPr>
              <w:spacing w:before="20" w:after="20"/>
            </w:pPr>
            <w:r>
              <w:rPr>
                <w:rFonts w:ascii="Consolas" w:hAnsi="Consolas"/>
                <w:b w:val="0"/>
                <w:sz w:val="16"/>
              </w:rPr>
              <w:t>511 117 501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démontage de coffret avec prises, remise en état incluse</w:t>
            </w:r>
          </w:p>
        </w:tc>
      </w:tr>
      <w:tr>
        <w:tc>
          <w:tcPr>
            <w:tcW w:type="dxa" w:w="1531"/>
          </w:tcPr>
          <w:p>
            <w:pPr>
              <w:spacing w:before="20" w:after="20"/>
            </w:pPr>
            <w:r>
              <w:rPr>
                <w:rFonts w:ascii="Consolas" w:hAnsi="Consolas"/>
                <w:b w:val="0"/>
                <w:sz w:val="16"/>
              </w:rPr>
              <w:t>511 117 511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démontage de coffret avec prises, remise en état incluse</w:t>
            </w:r>
          </w:p>
        </w:tc>
      </w:tr>
      <w:tr>
        <w:tc>
          <w:tcPr>
            <w:tcW w:type="dxa" w:w="1531"/>
          </w:tcPr>
          <w:p>
            <w:pPr>
              <w:spacing w:before="20" w:after="20"/>
            </w:pPr>
            <w:r>
              <w:rPr>
                <w:rFonts w:ascii="Consolas" w:hAnsi="Consolas"/>
                <w:b w:val="0"/>
                <w:sz w:val="16"/>
              </w:rPr>
              <w:t>511 117 521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démontage de luminaire pour éclairage provisoire à connecteurs, câblage et remise en état inclus</w:t>
            </w:r>
          </w:p>
        </w:tc>
      </w:tr>
      <w:tr>
        <w:tc>
          <w:tcPr>
            <w:tcW w:type="dxa" w:w="1531"/>
          </w:tcPr>
          <w:p>
            <w:pPr>
              <w:spacing w:before="20" w:after="20"/>
            </w:pPr>
            <w:r>
              <w:rPr>
                <w:rFonts w:ascii="Consolas" w:hAnsi="Consolas"/>
                <w:b w:val="0"/>
                <w:sz w:val="16"/>
              </w:rPr>
              <w:t>511 117 531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démontage de distributeur ou interrupteur de commande pour éclairage provisoire à connecteurs, câblage et remise en état inclus</w:t>
            </w:r>
          </w:p>
        </w:tc>
      </w:tr>
      <w:tr>
        <w:tc>
          <w:tcPr>
            <w:tcW w:type="dxa" w:w="1531"/>
          </w:tcPr>
          <w:p>
            <w:pPr>
              <w:spacing w:before="20" w:after="20"/>
            </w:pPr>
            <w:r>
              <w:rPr>
                <w:rFonts w:ascii="Consolas" w:hAnsi="Consolas"/>
                <w:b w:val="0"/>
                <w:sz w:val="16"/>
              </w:rPr>
              <w:t>511 117 541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démontage d'unitée de commande pour éclairage provisoire à connecteurs, câblage et remise en état inclus</w:t>
            </w:r>
          </w:p>
        </w:tc>
      </w:tr>
      <w:tr>
        <w:tc>
          <w:tcPr>
            <w:tcW w:type="dxa" w:w="1531"/>
          </w:tcPr>
          <w:p>
            <w:pPr>
              <w:spacing w:before="20" w:after="20"/>
            </w:pPr>
            <w:r>
              <w:rPr>
                <w:rFonts w:ascii="Consolas" w:hAnsi="Consolas"/>
                <w:b w:val="0"/>
                <w:sz w:val="16"/>
              </w:rPr>
              <w:t>511 125 211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(Exigences particulières relatives à la</w:t>
            </w:r>
          </w:p>
        </w:tc>
      </w:tr>
      <w:tr>
        <w:tc>
          <w:tcPr>
            <w:tcW w:type="dxa" w:w="1531"/>
          </w:tcPr>
          <w:p>
            <w:pPr>
              <w:spacing w:before="20" w:after="20"/>
            </w:pPr>
            <w:r>
              <w:rPr>
                <w:rFonts w:ascii="Consolas" w:hAnsi="Consolas"/>
                <w:b w:val="0"/>
                <w:sz w:val="16"/>
              </w:rPr>
              <w:t>511 131 122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 app -1kg,</w:t>
            </w:r>
          </w:p>
        </w:tc>
      </w:tr>
      <w:tr>
        <w:tc>
          <w:tcPr>
            <w:tcW w:type="dxa" w:w="1531"/>
          </w:tcPr>
          <w:p>
            <w:pPr>
              <w:spacing w:before="20" w:after="20"/>
            </w:pPr>
            <w:r>
              <w:rPr>
                <w:rFonts w:ascii="Consolas" w:hAnsi="Consolas"/>
                <w:b w:val="0"/>
                <w:sz w:val="16"/>
              </w:rPr>
              <w:t>511 131 132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 app &gt;1 -5kg,</w:t>
            </w:r>
          </w:p>
        </w:tc>
      </w:tr>
      <w:tr>
        <w:tc>
          <w:tcPr>
            <w:tcW w:type="dxa" w:w="1531"/>
          </w:tcPr>
          <w:p>
            <w:pPr>
              <w:spacing w:before="20" w:after="20"/>
            </w:pPr>
            <w:r>
              <w:rPr>
                <w:rFonts w:ascii="Consolas" w:hAnsi="Consolas"/>
                <w:b w:val="0"/>
                <w:sz w:val="16"/>
              </w:rPr>
              <w:t>511 132 311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Ouverture de coupe-feu (matière souple) pour le passage de câble individuel, remise en état incluse</w:t>
            </w:r>
          </w:p>
        </w:tc>
      </w:tr>
      <w:tr>
        <w:tc>
          <w:tcPr>
            <w:tcW w:type="dxa" w:w="1531"/>
          </w:tcPr>
          <w:p>
            <w:pPr>
              <w:spacing w:before="20" w:after="20"/>
            </w:pPr>
            <w:r>
              <w:rPr>
                <w:rFonts w:ascii="Consolas" w:hAnsi="Consolas"/>
                <w:b w:val="0"/>
                <w:sz w:val="16"/>
              </w:rPr>
              <w:t>511 132 411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Réparation du manteau de câble plat endommagé au point de raccordemnt plus utilisé</w:t>
            </w:r>
          </w:p>
        </w:tc>
      </w:tr>
      <w:tr>
        <w:tc>
          <w:tcPr>
            <w:tcW w:type="dxa" w:w="1531"/>
          </w:tcPr>
          <w:p>
            <w:pPr>
              <w:spacing w:before="20" w:after="20"/>
            </w:pPr>
            <w:r>
              <w:rPr>
                <w:rFonts w:ascii="Consolas" w:hAnsi="Consolas"/>
                <w:b w:val="0"/>
                <w:sz w:val="16"/>
              </w:rPr>
              <w:t>511 241 111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luminaire IPX5 LED env. 2500lm, pour éclairage provisoire à connecteurs, par mois, montage et démontage exclus</w:t>
            </w:r>
          </w:p>
        </w:tc>
      </w:tr>
      <w:tr>
        <w:tc>
          <w:tcPr>
            <w:tcW w:type="dxa" w:w="1531"/>
          </w:tcPr>
          <w:p>
            <w:pPr>
              <w:spacing w:before="20" w:after="20"/>
            </w:pPr>
            <w:r>
              <w:rPr>
                <w:rFonts w:ascii="Consolas" w:hAnsi="Consolas"/>
                <w:b w:val="0"/>
                <w:sz w:val="16"/>
              </w:rPr>
              <w:t>511 241 121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luminaire de secours IPX5 LED env. 2500lm, batterie avec 3 h. d'autonomie, auto-test, pour éclairage provisoire à connecteurs, par mois, montage et démontage exclus</w:t>
            </w:r>
          </w:p>
        </w:tc>
      </w:tr>
      <w:tr>
        <w:tc>
          <w:tcPr>
            <w:tcW w:type="dxa" w:w="1531"/>
          </w:tcPr>
          <w:p>
            <w:pPr>
              <w:spacing w:before="20" w:after="20"/>
            </w:pPr>
            <w:r>
              <w:rPr>
                <w:rFonts w:ascii="Consolas" w:hAnsi="Consolas"/>
                <w:b w:val="0"/>
                <w:sz w:val="16"/>
              </w:rPr>
              <w:t>511 241 131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luminaire de secours IPX5 LED avec pictogramme, batterie avec 3 h. d'autonomie, auto-test, pour éclairage provisoire à connecteurs, par mois, montage et démontage exclus</w:t>
            </w:r>
          </w:p>
        </w:tc>
      </w:tr>
      <w:tr>
        <w:tc>
          <w:tcPr>
            <w:tcW w:type="dxa" w:w="1531"/>
          </w:tcPr>
          <w:p>
            <w:pPr>
              <w:spacing w:before="20" w:after="20"/>
            </w:pPr>
            <w:r>
              <w:rPr>
                <w:rFonts w:ascii="Consolas" w:hAnsi="Consolas"/>
                <w:b w:val="0"/>
                <w:sz w:val="16"/>
              </w:rPr>
              <w:t>511 241 211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distributeur à 3 sorties, pour éclairage provisoire à connecteurs, par mois, montage et démontage exclus</w:t>
            </w:r>
          </w:p>
        </w:tc>
      </w:tr>
      <w:tr>
        <w:tc>
          <w:tcPr>
            <w:tcW w:type="dxa" w:w="1531"/>
          </w:tcPr>
          <w:p>
            <w:pPr>
              <w:spacing w:before="20" w:after="20"/>
            </w:pPr>
            <w:r>
              <w:rPr>
                <w:rFonts w:ascii="Consolas" w:hAnsi="Consolas"/>
                <w:b w:val="0"/>
                <w:sz w:val="16"/>
              </w:rPr>
              <w:t>511 241 221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distributeur à 5 sorties, pour éclairage provisoire à connecteurs, par mois, montage et démontage exclus</w:t>
            </w:r>
          </w:p>
        </w:tc>
      </w:tr>
      <w:tr>
        <w:tc>
          <w:tcPr>
            <w:tcW w:type="dxa" w:w="1531"/>
          </w:tcPr>
          <w:p>
            <w:pPr>
              <w:spacing w:before="20" w:after="20"/>
            </w:pPr>
            <w:r>
              <w:rPr>
                <w:rFonts w:ascii="Consolas" w:hAnsi="Consolas"/>
                <w:b w:val="0"/>
                <w:sz w:val="16"/>
              </w:rPr>
              <w:t>511 241 231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câble de raccordement longueur = 5m, pour éclairage provisoire à connecteurs, par mois, montage et démontage exclus</w:t>
            </w:r>
          </w:p>
        </w:tc>
      </w:tr>
      <w:tr>
        <w:tc>
          <w:tcPr>
            <w:tcW w:type="dxa" w:w="1531"/>
          </w:tcPr>
          <w:p>
            <w:pPr>
              <w:spacing w:before="20" w:after="20"/>
            </w:pPr>
            <w:r>
              <w:rPr>
                <w:rFonts w:ascii="Consolas" w:hAnsi="Consolas"/>
                <w:b w:val="0"/>
                <w:sz w:val="16"/>
              </w:rPr>
              <w:t>511 241 241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de câble de raccordement longueur = 10m, pour éclairage provisoire à connecteurs, par mois, montage et démontage exclus</w:t>
            </w:r>
          </w:p>
        </w:tc>
      </w:tr>
      <w:tr>
        <w:tc>
          <w:tcPr>
            <w:tcW w:type="dxa" w:w="1531"/>
          </w:tcPr>
          <w:p>
            <w:pPr>
              <w:spacing w:before="20" w:after="20"/>
            </w:pPr>
            <w:r>
              <w:rPr>
                <w:rFonts w:ascii="Consolas" w:hAnsi="Consolas"/>
                <w:b w:val="0"/>
                <w:sz w:val="16"/>
              </w:rPr>
              <w:t>511 241 311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d'interrupteur de commande, pour éclairage provisoire à connecteurs, par mois, montage et démontage exclus</w:t>
            </w:r>
          </w:p>
        </w:tc>
      </w:tr>
      <w:tr>
        <w:tc>
          <w:tcPr>
            <w:tcW w:type="dxa" w:w="1531"/>
          </w:tcPr>
          <w:p>
            <w:pPr>
              <w:spacing w:before="20" w:after="20"/>
            </w:pPr>
            <w:r>
              <w:rPr>
                <w:rFonts w:ascii="Consolas" w:hAnsi="Consolas"/>
                <w:b w:val="0"/>
                <w:sz w:val="16"/>
              </w:rPr>
              <w:t>511 241 321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d'unité de commande principale 3LN 16A avec câble de raccordement, comprenant: - 3 sorties pour bandeaux lumineux ou unités de commande secondaires, - 1 sortie pour interrupteur de commande, pour éclairage provisoire à connecteurs, par mois, montage et démontage exclus</w:t>
            </w:r>
          </w:p>
        </w:tc>
      </w:tr>
      <w:tr>
        <w:tc>
          <w:tcPr>
            <w:tcW w:type="dxa" w:w="1531"/>
          </w:tcPr>
          <w:p>
            <w:pPr>
              <w:spacing w:before="20" w:after="20"/>
            </w:pPr>
            <w:r>
              <w:rPr>
                <w:rFonts w:ascii="Consolas" w:hAnsi="Consolas"/>
                <w:b w:val="0"/>
                <w:sz w:val="16"/>
              </w:rPr>
              <w:t>511 241 331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d'unité de commande secondaire 3LN 16A avec câble de raccordement, comprenant: - 1 entrée de l'unité de commande, - 3 sorties pour bandeaux lumineux ou unités de commande secondaires, pour éclairage provisoire à connecteurs, par mois, montage et démontage exclus</w:t>
            </w:r>
          </w:p>
        </w:tc>
      </w:tr>
    </w:tbl>
    <w:p>
      <w:r>
        <w:br w:type="page"/>
      </w:r>
    </w:p>
    <w:p>
      <w:pPr>
        <w:pStyle w:val="Heading1"/>
      </w:pPr>
      <w:r>
        <w:t>512 — Tubes et passages</w:t>
      </w:r>
    </w:p>
    <w:p>
      <w:pPr>
        <w:spacing w:before="0" w:after="120"/>
      </w:pPr>
      <w:r>
        <w:rPr>
          <w:rFonts w:ascii="Calibri" w:hAnsi="Calibri"/>
          <w:b w:val="0"/>
          <w:i/>
          <w:color w:val="777777"/>
          <w:sz w:val="18"/>
        </w:rPr>
        <w:t>106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512 251 401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KRS Ø 120 PE</w:t>
            </w:r>
          </w:p>
        </w:tc>
      </w:tr>
      <w:tr>
        <w:tc>
          <w:tcPr>
            <w:tcW w:type="dxa" w:w="1531"/>
          </w:tcPr>
          <w:p>
            <w:pPr>
              <w:spacing w:before="20" w:after="20"/>
            </w:pPr>
            <w:r>
              <w:rPr>
                <w:rFonts w:ascii="Consolas" w:hAnsi="Consolas"/>
                <w:b w:val="0"/>
                <w:sz w:val="16"/>
              </w:rPr>
              <w:t>512 251 402</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KRS Ø 120 PE</w:t>
            </w:r>
          </w:p>
        </w:tc>
      </w:tr>
      <w:tr>
        <w:tc>
          <w:tcPr>
            <w:tcW w:type="dxa" w:w="1531"/>
          </w:tcPr>
          <w:p>
            <w:pPr>
              <w:spacing w:before="20" w:after="20"/>
            </w:pPr>
            <w:r>
              <w:rPr>
                <w:rFonts w:ascii="Consolas" w:hAnsi="Consolas"/>
                <w:b w:val="0"/>
                <w:sz w:val="16"/>
              </w:rPr>
              <w:t>512 251 404</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KRS Ø 120 PE</w:t>
            </w:r>
          </w:p>
        </w:tc>
      </w:tr>
      <w:tr>
        <w:tc>
          <w:tcPr>
            <w:tcW w:type="dxa" w:w="1531"/>
          </w:tcPr>
          <w:p>
            <w:pPr>
              <w:spacing w:before="20" w:after="20"/>
            </w:pPr>
            <w:r>
              <w:rPr>
                <w:rFonts w:ascii="Consolas" w:hAnsi="Consolas"/>
                <w:b w:val="0"/>
                <w:sz w:val="16"/>
              </w:rPr>
              <w:t>512 251 501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KRS Ø 150 PE</w:t>
            </w:r>
          </w:p>
        </w:tc>
      </w:tr>
      <w:tr>
        <w:tc>
          <w:tcPr>
            <w:tcW w:type="dxa" w:w="1531"/>
          </w:tcPr>
          <w:p>
            <w:pPr>
              <w:spacing w:before="20" w:after="20"/>
            </w:pPr>
            <w:r>
              <w:rPr>
                <w:rFonts w:ascii="Consolas" w:hAnsi="Consolas"/>
                <w:b w:val="0"/>
                <w:sz w:val="16"/>
              </w:rPr>
              <w:t>512 251 502</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KRS Ø 150 PE</w:t>
            </w:r>
          </w:p>
        </w:tc>
      </w:tr>
      <w:tr>
        <w:tc>
          <w:tcPr>
            <w:tcW w:type="dxa" w:w="1531"/>
          </w:tcPr>
          <w:p>
            <w:pPr>
              <w:spacing w:before="20" w:after="20"/>
            </w:pPr>
            <w:r>
              <w:rPr>
                <w:rFonts w:ascii="Consolas" w:hAnsi="Consolas"/>
                <w:b w:val="0"/>
                <w:sz w:val="16"/>
              </w:rPr>
              <w:t>512 251 504</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KRS Ø 150 PE</w:t>
            </w:r>
          </w:p>
        </w:tc>
      </w:tr>
      <w:tr>
        <w:tc>
          <w:tcPr>
            <w:tcW w:type="dxa" w:w="1531"/>
          </w:tcPr>
          <w:p>
            <w:pPr>
              <w:spacing w:before="20" w:after="20"/>
            </w:pPr>
            <w:r>
              <w:rPr>
                <w:rFonts w:ascii="Consolas" w:hAnsi="Consolas"/>
                <w:b w:val="0"/>
                <w:sz w:val="16"/>
              </w:rPr>
              <w:t>512 256 211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KSR Ø 110 PE, flex</w:t>
            </w:r>
          </w:p>
        </w:tc>
      </w:tr>
      <w:tr>
        <w:tc>
          <w:tcPr>
            <w:tcW w:type="dxa" w:w="1531"/>
          </w:tcPr>
          <w:p>
            <w:pPr>
              <w:spacing w:before="20" w:after="20"/>
            </w:pPr>
            <w:r>
              <w:rPr>
                <w:rFonts w:ascii="Consolas" w:hAnsi="Consolas"/>
                <w:b w:val="0"/>
                <w:sz w:val="16"/>
              </w:rPr>
              <w:t>512 256 212</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KSR Ø 110 PE, flex</w:t>
            </w:r>
          </w:p>
        </w:tc>
      </w:tr>
      <w:tr>
        <w:tc>
          <w:tcPr>
            <w:tcW w:type="dxa" w:w="1531"/>
          </w:tcPr>
          <w:p>
            <w:pPr>
              <w:spacing w:before="20" w:after="20"/>
            </w:pPr>
            <w:r>
              <w:rPr>
                <w:rFonts w:ascii="Consolas" w:hAnsi="Consolas"/>
                <w:b w:val="0"/>
                <w:sz w:val="16"/>
              </w:rPr>
              <w:t>512 256 214</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KSR Ø 110 PE, flex</w:t>
            </w:r>
          </w:p>
        </w:tc>
      </w:tr>
      <w:tr>
        <w:tc>
          <w:tcPr>
            <w:tcW w:type="dxa" w:w="1531"/>
          </w:tcPr>
          <w:p>
            <w:pPr>
              <w:spacing w:before="20" w:after="20"/>
            </w:pPr>
            <w:r>
              <w:rPr>
                <w:rFonts w:ascii="Consolas" w:hAnsi="Consolas"/>
                <w:b w:val="0"/>
                <w:sz w:val="16"/>
              </w:rPr>
              <w:t>512 256 221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KSR Ø 125 PE, flex</w:t>
            </w:r>
          </w:p>
        </w:tc>
      </w:tr>
      <w:tr>
        <w:tc>
          <w:tcPr>
            <w:tcW w:type="dxa" w:w="1531"/>
          </w:tcPr>
          <w:p>
            <w:pPr>
              <w:spacing w:before="20" w:after="20"/>
            </w:pPr>
            <w:r>
              <w:rPr>
                <w:rFonts w:ascii="Consolas" w:hAnsi="Consolas"/>
                <w:b w:val="0"/>
                <w:sz w:val="16"/>
              </w:rPr>
              <w:t>512 256 222</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KSR Ø 125 PE, flex</w:t>
            </w:r>
          </w:p>
        </w:tc>
      </w:tr>
      <w:tr>
        <w:tc>
          <w:tcPr>
            <w:tcW w:type="dxa" w:w="1531"/>
          </w:tcPr>
          <w:p>
            <w:pPr>
              <w:spacing w:before="20" w:after="20"/>
            </w:pPr>
            <w:r>
              <w:rPr>
                <w:rFonts w:ascii="Consolas" w:hAnsi="Consolas"/>
                <w:b w:val="0"/>
                <w:sz w:val="16"/>
              </w:rPr>
              <w:t>512 256 224</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KSR Ø 125 PE, flex</w:t>
            </w:r>
          </w:p>
        </w:tc>
      </w:tr>
      <w:tr>
        <w:tc>
          <w:tcPr>
            <w:tcW w:type="dxa" w:w="1531"/>
          </w:tcPr>
          <w:p>
            <w:pPr>
              <w:spacing w:before="20" w:after="20"/>
            </w:pPr>
            <w:r>
              <w:rPr>
                <w:rFonts w:ascii="Consolas" w:hAnsi="Consolas"/>
                <w:b w:val="0"/>
                <w:sz w:val="16"/>
              </w:rPr>
              <w:t>512 256 231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KSR Ø 140 PE, flex</w:t>
            </w:r>
          </w:p>
        </w:tc>
      </w:tr>
      <w:tr>
        <w:tc>
          <w:tcPr>
            <w:tcW w:type="dxa" w:w="1531"/>
          </w:tcPr>
          <w:p>
            <w:pPr>
              <w:spacing w:before="20" w:after="20"/>
            </w:pPr>
            <w:r>
              <w:rPr>
                <w:rFonts w:ascii="Consolas" w:hAnsi="Consolas"/>
                <w:b w:val="0"/>
                <w:sz w:val="16"/>
              </w:rPr>
              <w:t>512 256 232</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KSR Ø 140 PE, flex</w:t>
            </w:r>
          </w:p>
        </w:tc>
      </w:tr>
      <w:tr>
        <w:tc>
          <w:tcPr>
            <w:tcW w:type="dxa" w:w="1531"/>
          </w:tcPr>
          <w:p>
            <w:pPr>
              <w:spacing w:before="20" w:after="20"/>
            </w:pPr>
            <w:r>
              <w:rPr>
                <w:rFonts w:ascii="Consolas" w:hAnsi="Consolas"/>
                <w:b w:val="0"/>
                <w:sz w:val="16"/>
              </w:rPr>
              <w:t>512 256 234</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KSR Ø 140 PE, flex</w:t>
            </w:r>
          </w:p>
        </w:tc>
      </w:tr>
      <w:tr>
        <w:tc>
          <w:tcPr>
            <w:tcW w:type="dxa" w:w="1531"/>
          </w:tcPr>
          <w:p>
            <w:pPr>
              <w:spacing w:before="20" w:after="20"/>
            </w:pPr>
            <w:r>
              <w:rPr>
                <w:rFonts w:ascii="Consolas" w:hAnsi="Consolas"/>
                <w:b w:val="0"/>
                <w:sz w:val="16"/>
              </w:rPr>
              <w:t>512 256 241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KSR Ø 160 PE, flex</w:t>
            </w:r>
          </w:p>
        </w:tc>
      </w:tr>
      <w:tr>
        <w:tc>
          <w:tcPr>
            <w:tcW w:type="dxa" w:w="1531"/>
          </w:tcPr>
          <w:p>
            <w:pPr>
              <w:spacing w:before="20" w:after="20"/>
            </w:pPr>
            <w:r>
              <w:rPr>
                <w:rFonts w:ascii="Consolas" w:hAnsi="Consolas"/>
                <w:b w:val="0"/>
                <w:sz w:val="16"/>
              </w:rPr>
              <w:t>512 256 242</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KSR Ø 160 PE, flex</w:t>
            </w:r>
          </w:p>
        </w:tc>
      </w:tr>
      <w:tr>
        <w:tc>
          <w:tcPr>
            <w:tcW w:type="dxa" w:w="1531"/>
          </w:tcPr>
          <w:p>
            <w:pPr>
              <w:spacing w:before="20" w:after="20"/>
            </w:pPr>
            <w:r>
              <w:rPr>
                <w:rFonts w:ascii="Consolas" w:hAnsi="Consolas"/>
                <w:b w:val="0"/>
                <w:sz w:val="16"/>
              </w:rPr>
              <w:t>512 256 244</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KSR Ø 160 PE, flex</w:t>
            </w:r>
          </w:p>
        </w:tc>
      </w:tr>
      <w:tr>
        <w:tc>
          <w:tcPr>
            <w:tcW w:type="dxa" w:w="1531"/>
          </w:tcPr>
          <w:p>
            <w:pPr>
              <w:spacing w:before="20" w:after="20"/>
            </w:pPr>
            <w:r>
              <w:rPr>
                <w:rFonts w:ascii="Consolas" w:hAnsi="Consolas"/>
                <w:b w:val="0"/>
                <w:sz w:val="16"/>
              </w:rPr>
              <w:t>512 257 214</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90°, KRS Ø 120 PE</w:t>
            </w:r>
          </w:p>
        </w:tc>
      </w:tr>
      <w:tr>
        <w:tc>
          <w:tcPr>
            <w:tcW w:type="dxa" w:w="1531"/>
          </w:tcPr>
          <w:p>
            <w:pPr>
              <w:spacing w:before="20" w:after="20"/>
            </w:pPr>
            <w:r>
              <w:rPr>
                <w:rFonts w:ascii="Consolas" w:hAnsi="Consolas"/>
                <w:b w:val="0"/>
                <w:sz w:val="16"/>
              </w:rPr>
              <w:t>512 257 215</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90°, KRS Ø 150 PE</w:t>
            </w:r>
          </w:p>
        </w:tc>
      </w:tr>
      <w:tr>
        <w:tc>
          <w:tcPr>
            <w:tcW w:type="dxa" w:w="1531"/>
          </w:tcPr>
          <w:p>
            <w:pPr>
              <w:spacing w:before="20" w:after="20"/>
            </w:pPr>
            <w:r>
              <w:rPr>
                <w:rFonts w:ascii="Consolas" w:hAnsi="Consolas"/>
                <w:b w:val="0"/>
                <w:sz w:val="16"/>
              </w:rPr>
              <w:t>512 257 234</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90°, KRS Ø 120 PE, flex</w:t>
            </w:r>
          </w:p>
        </w:tc>
      </w:tr>
      <w:tr>
        <w:tc>
          <w:tcPr>
            <w:tcW w:type="dxa" w:w="1531"/>
          </w:tcPr>
          <w:p>
            <w:pPr>
              <w:spacing w:before="20" w:after="20"/>
            </w:pPr>
            <w:r>
              <w:rPr>
                <w:rFonts w:ascii="Consolas" w:hAnsi="Consolas"/>
                <w:b w:val="0"/>
                <w:sz w:val="16"/>
              </w:rPr>
              <w:t>512 257 235</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90°, KRS Ø 150 PE, flex</w:t>
            </w:r>
          </w:p>
        </w:tc>
      </w:tr>
      <w:tr>
        <w:tc>
          <w:tcPr>
            <w:tcW w:type="dxa" w:w="1531"/>
          </w:tcPr>
          <w:p>
            <w:pPr>
              <w:spacing w:before="20" w:after="20"/>
            </w:pPr>
            <w:r>
              <w:rPr>
                <w:rFonts w:ascii="Consolas" w:hAnsi="Consolas"/>
                <w:b w:val="0"/>
                <w:sz w:val="16"/>
              </w:rPr>
              <w:t>512 257 244</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45°, KRS Ø 120 PE</w:t>
            </w:r>
          </w:p>
        </w:tc>
      </w:tr>
      <w:tr>
        <w:tc>
          <w:tcPr>
            <w:tcW w:type="dxa" w:w="1531"/>
          </w:tcPr>
          <w:p>
            <w:pPr>
              <w:spacing w:before="20" w:after="20"/>
            </w:pPr>
            <w:r>
              <w:rPr>
                <w:rFonts w:ascii="Consolas" w:hAnsi="Consolas"/>
                <w:b w:val="0"/>
                <w:sz w:val="16"/>
              </w:rPr>
              <w:t>512 257 245</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45°, KRS Ø 150 PE</w:t>
            </w:r>
          </w:p>
        </w:tc>
      </w:tr>
      <w:tr>
        <w:tc>
          <w:tcPr>
            <w:tcW w:type="dxa" w:w="1531"/>
          </w:tcPr>
          <w:p>
            <w:pPr>
              <w:spacing w:before="20" w:after="20"/>
            </w:pPr>
            <w:r>
              <w:rPr>
                <w:rFonts w:ascii="Consolas" w:hAnsi="Consolas"/>
                <w:b w:val="0"/>
                <w:sz w:val="16"/>
              </w:rPr>
              <w:t>512 257 254</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45°, KRS Ø 120 PE, flex</w:t>
            </w:r>
          </w:p>
        </w:tc>
      </w:tr>
      <w:tr>
        <w:tc>
          <w:tcPr>
            <w:tcW w:type="dxa" w:w="1531"/>
          </w:tcPr>
          <w:p>
            <w:pPr>
              <w:spacing w:before="20" w:after="20"/>
            </w:pPr>
            <w:r>
              <w:rPr>
                <w:rFonts w:ascii="Consolas" w:hAnsi="Consolas"/>
                <w:b w:val="0"/>
                <w:sz w:val="16"/>
              </w:rPr>
              <w:t>512 257 255</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45°, KRS Ø 150 PE, flex</w:t>
            </w:r>
          </w:p>
        </w:tc>
      </w:tr>
      <w:tr>
        <w:tc>
          <w:tcPr>
            <w:tcW w:type="dxa" w:w="1531"/>
          </w:tcPr>
          <w:p>
            <w:pPr>
              <w:spacing w:before="20" w:after="20"/>
            </w:pPr>
            <w:r>
              <w:rPr>
                <w:rFonts w:ascii="Consolas" w:hAnsi="Consolas"/>
                <w:b w:val="0"/>
                <w:sz w:val="16"/>
              </w:rPr>
              <w:t>512 313 671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THFWG 63 hf</w:t>
            </w:r>
          </w:p>
        </w:tc>
      </w:tr>
      <w:tr>
        <w:tc>
          <w:tcPr>
            <w:tcW w:type="dxa" w:w="1531"/>
          </w:tcPr>
          <w:p>
            <w:pPr>
              <w:spacing w:before="20" w:after="20"/>
            </w:pPr>
            <w:r>
              <w:rPr>
                <w:rFonts w:ascii="Consolas" w:hAnsi="Consolas"/>
                <w:b w:val="0"/>
                <w:sz w:val="16"/>
              </w:rPr>
              <w:t>512 313 672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THFWG 63 hf</w:t>
            </w:r>
          </w:p>
        </w:tc>
      </w:tr>
      <w:tr>
        <w:tc>
          <w:tcPr>
            <w:tcW w:type="dxa" w:w="1531"/>
          </w:tcPr>
          <w:p>
            <w:pPr>
              <w:spacing w:before="20" w:after="20"/>
            </w:pPr>
            <w:r>
              <w:rPr>
                <w:rFonts w:ascii="Consolas" w:hAnsi="Consolas"/>
                <w:b w:val="0"/>
                <w:sz w:val="16"/>
              </w:rPr>
              <w:t>512 313 673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THFWG 63 hf</w:t>
            </w:r>
          </w:p>
        </w:tc>
      </w:tr>
      <w:tr>
        <w:tc>
          <w:tcPr>
            <w:tcW w:type="dxa" w:w="1531"/>
          </w:tcPr>
          <w:p>
            <w:pPr>
              <w:spacing w:before="20" w:after="20"/>
            </w:pPr>
            <w:r>
              <w:rPr>
                <w:rFonts w:ascii="Consolas" w:hAnsi="Consolas"/>
                <w:b w:val="0"/>
                <w:sz w:val="16"/>
              </w:rPr>
              <w:t>512 313 674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THFWG 63 hf</w:t>
            </w:r>
          </w:p>
        </w:tc>
      </w:tr>
      <w:tr>
        <w:tc>
          <w:tcPr>
            <w:tcW w:type="dxa" w:w="1531"/>
          </w:tcPr>
          <w:p>
            <w:pPr>
              <w:spacing w:before="20" w:after="20"/>
            </w:pPr>
            <w:r>
              <w:rPr>
                <w:rFonts w:ascii="Consolas" w:hAnsi="Consolas"/>
                <w:b w:val="0"/>
                <w:sz w:val="16"/>
              </w:rPr>
              <w:t>512 313 675</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THFWG 63 hf</w:t>
            </w:r>
          </w:p>
        </w:tc>
      </w:tr>
      <w:tr>
        <w:tc>
          <w:tcPr>
            <w:tcW w:type="dxa" w:w="1531"/>
          </w:tcPr>
          <w:p>
            <w:pPr>
              <w:spacing w:before="20" w:after="20"/>
            </w:pPr>
            <w:r>
              <w:rPr>
                <w:rFonts w:ascii="Consolas" w:hAnsi="Consolas"/>
                <w:b w:val="0"/>
                <w:sz w:val="16"/>
              </w:rPr>
              <w:t>512 317 111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de tube TIT M16, sans halogène</w:t>
            </w:r>
          </w:p>
        </w:tc>
      </w:tr>
      <w:tr>
        <w:tc>
          <w:tcPr>
            <w:tcW w:type="dxa" w:w="1531"/>
          </w:tcPr>
          <w:p>
            <w:pPr>
              <w:spacing w:before="20" w:after="20"/>
            </w:pPr>
            <w:r>
              <w:rPr>
                <w:rFonts w:ascii="Consolas" w:hAnsi="Consolas"/>
                <w:b w:val="0"/>
                <w:sz w:val="16"/>
              </w:rPr>
              <w:t>512 317 112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de tube TIT M20, sans halogène</w:t>
            </w:r>
          </w:p>
        </w:tc>
      </w:tr>
      <w:tr>
        <w:tc>
          <w:tcPr>
            <w:tcW w:type="dxa" w:w="1531"/>
          </w:tcPr>
          <w:p>
            <w:pPr>
              <w:spacing w:before="20" w:after="20"/>
            </w:pPr>
            <w:r>
              <w:rPr>
                <w:rFonts w:ascii="Consolas" w:hAnsi="Consolas"/>
                <w:b w:val="0"/>
                <w:sz w:val="16"/>
              </w:rPr>
              <w:t>512 317 113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de tube TIT M25, sans halogène</w:t>
            </w:r>
          </w:p>
        </w:tc>
      </w:tr>
      <w:tr>
        <w:tc>
          <w:tcPr>
            <w:tcW w:type="dxa" w:w="1531"/>
          </w:tcPr>
          <w:p>
            <w:pPr>
              <w:spacing w:before="20" w:after="20"/>
            </w:pPr>
            <w:r>
              <w:rPr>
                <w:rFonts w:ascii="Consolas" w:hAnsi="Consolas"/>
                <w:b w:val="0"/>
                <w:sz w:val="16"/>
              </w:rPr>
              <w:t>512 317 114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de tube TIT M32, sans halogène</w:t>
            </w:r>
          </w:p>
        </w:tc>
      </w:tr>
      <w:tr>
        <w:tc>
          <w:tcPr>
            <w:tcW w:type="dxa" w:w="1531"/>
          </w:tcPr>
          <w:p>
            <w:pPr>
              <w:spacing w:before="20" w:after="20"/>
            </w:pPr>
            <w:r>
              <w:rPr>
                <w:rFonts w:ascii="Consolas" w:hAnsi="Consolas"/>
                <w:b w:val="0"/>
                <w:sz w:val="16"/>
              </w:rPr>
              <w:t>512 333 121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en matière synthétique M20, flexible, résistant aux rayons UV</w:t>
            </w:r>
          </w:p>
        </w:tc>
      </w:tr>
      <w:tr>
        <w:tc>
          <w:tcPr>
            <w:tcW w:type="dxa" w:w="1531"/>
          </w:tcPr>
          <w:p>
            <w:pPr>
              <w:spacing w:before="20" w:after="20"/>
            </w:pPr>
            <w:r>
              <w:rPr>
                <w:rFonts w:ascii="Consolas" w:hAnsi="Consolas"/>
                <w:b w:val="0"/>
                <w:sz w:val="16"/>
              </w:rPr>
              <w:t>512 333 122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en matière synthétique M20, flexible, résistant aux rayons UV</w:t>
            </w:r>
          </w:p>
        </w:tc>
      </w:tr>
      <w:tr>
        <w:tc>
          <w:tcPr>
            <w:tcW w:type="dxa" w:w="1531"/>
          </w:tcPr>
          <w:p>
            <w:pPr>
              <w:spacing w:before="20" w:after="20"/>
            </w:pPr>
            <w:r>
              <w:rPr>
                <w:rFonts w:ascii="Consolas" w:hAnsi="Consolas"/>
                <w:b w:val="0"/>
                <w:sz w:val="16"/>
              </w:rPr>
              <w:t>512 333 123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en matière synthétique M20, flexible, résistant aux rayons UV</w:t>
            </w:r>
          </w:p>
        </w:tc>
      </w:tr>
      <w:tr>
        <w:tc>
          <w:tcPr>
            <w:tcW w:type="dxa" w:w="1531"/>
          </w:tcPr>
          <w:p>
            <w:pPr>
              <w:spacing w:before="20" w:after="20"/>
            </w:pPr>
            <w:r>
              <w:rPr>
                <w:rFonts w:ascii="Consolas" w:hAnsi="Consolas"/>
                <w:b w:val="0"/>
                <w:sz w:val="16"/>
              </w:rPr>
              <w:t>512 333 151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en matière synthétique M40, flexible, résistant aux rayons UV</w:t>
            </w:r>
          </w:p>
        </w:tc>
      </w:tr>
      <w:tr>
        <w:tc>
          <w:tcPr>
            <w:tcW w:type="dxa" w:w="1531"/>
          </w:tcPr>
          <w:p>
            <w:pPr>
              <w:spacing w:before="20" w:after="20"/>
            </w:pPr>
            <w:r>
              <w:rPr>
                <w:rFonts w:ascii="Consolas" w:hAnsi="Consolas"/>
                <w:b w:val="0"/>
                <w:sz w:val="16"/>
              </w:rPr>
              <w:t>512 333 152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en matière synthétique M40, flexible, résistant aux rayons UV</w:t>
            </w:r>
          </w:p>
        </w:tc>
      </w:tr>
      <w:tr>
        <w:tc>
          <w:tcPr>
            <w:tcW w:type="dxa" w:w="1531"/>
          </w:tcPr>
          <w:p>
            <w:pPr>
              <w:spacing w:before="20" w:after="20"/>
            </w:pPr>
            <w:r>
              <w:rPr>
                <w:rFonts w:ascii="Consolas" w:hAnsi="Consolas"/>
                <w:b w:val="0"/>
                <w:sz w:val="16"/>
              </w:rPr>
              <w:t>512 333 153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en matière synthétique M40, flexible, résistant aux rayons UV</w:t>
            </w:r>
          </w:p>
        </w:tc>
      </w:tr>
      <w:tr>
        <w:tc>
          <w:tcPr>
            <w:tcW w:type="dxa" w:w="1531"/>
          </w:tcPr>
          <w:p>
            <w:pPr>
              <w:spacing w:before="20" w:after="20"/>
            </w:pPr>
            <w:r>
              <w:rPr>
                <w:rFonts w:ascii="Consolas" w:hAnsi="Consolas"/>
                <w:b w:val="0"/>
                <w:sz w:val="16"/>
              </w:rPr>
              <w:t>512 337 227</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Al</w:t>
            </w:r>
          </w:p>
        </w:tc>
      </w:tr>
      <w:tr>
        <w:tc>
          <w:tcPr>
            <w:tcW w:type="dxa" w:w="1531"/>
          </w:tcPr>
          <w:p>
            <w:pPr>
              <w:spacing w:before="20" w:after="20"/>
            </w:pPr>
            <w:r>
              <w:rPr>
                <w:rFonts w:ascii="Consolas" w:hAnsi="Consolas"/>
                <w:b w:val="0"/>
                <w:sz w:val="16"/>
              </w:rPr>
              <w:t>512 522 161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250x180x185mm, sans couvercle</w:t>
            </w:r>
          </w:p>
        </w:tc>
      </w:tr>
      <w:tr>
        <w:tc>
          <w:tcPr>
            <w:tcW w:type="dxa" w:w="1531"/>
          </w:tcPr>
          <w:p>
            <w:pPr>
              <w:spacing w:before="20" w:after="20"/>
            </w:pPr>
            <w:r>
              <w:rPr>
                <w:rFonts w:ascii="Consolas" w:hAnsi="Consolas"/>
                <w:b w:val="0"/>
                <w:sz w:val="16"/>
              </w:rPr>
              <w:t>512 522 162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250x180x185mm, sans couvercle</w:t>
            </w:r>
          </w:p>
        </w:tc>
      </w:tr>
      <w:tr>
        <w:tc>
          <w:tcPr>
            <w:tcW w:type="dxa" w:w="1531"/>
          </w:tcPr>
          <w:p>
            <w:pPr>
              <w:spacing w:before="20" w:after="20"/>
            </w:pPr>
            <w:r>
              <w:rPr>
                <w:rFonts w:ascii="Consolas" w:hAnsi="Consolas"/>
                <w:b w:val="0"/>
                <w:sz w:val="16"/>
              </w:rPr>
              <w:t>512 522 163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250x180x185mm, sans couvercle</w:t>
            </w:r>
          </w:p>
        </w:tc>
      </w:tr>
      <w:tr>
        <w:tc>
          <w:tcPr>
            <w:tcW w:type="dxa" w:w="1531"/>
          </w:tcPr>
          <w:p>
            <w:pPr>
              <w:spacing w:before="20" w:after="20"/>
            </w:pPr>
            <w:r>
              <w:rPr>
                <w:rFonts w:ascii="Consolas" w:hAnsi="Consolas"/>
                <w:b w:val="0"/>
                <w:sz w:val="16"/>
              </w:rPr>
              <w:t>512 522 164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250x180x185mm, sans couvercle</w:t>
            </w:r>
          </w:p>
        </w:tc>
      </w:tr>
      <w:tr>
        <w:tc>
          <w:tcPr>
            <w:tcW w:type="dxa" w:w="1531"/>
          </w:tcPr>
          <w:p>
            <w:pPr>
              <w:spacing w:before="20" w:after="20"/>
            </w:pPr>
            <w:r>
              <w:rPr>
                <w:rFonts w:ascii="Consolas" w:hAnsi="Consolas"/>
                <w:b w:val="0"/>
                <w:sz w:val="16"/>
              </w:rPr>
              <w:t>512 522 171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400x300x220mm, sans couvercle</w:t>
            </w:r>
          </w:p>
        </w:tc>
      </w:tr>
      <w:tr>
        <w:tc>
          <w:tcPr>
            <w:tcW w:type="dxa" w:w="1531"/>
          </w:tcPr>
          <w:p>
            <w:pPr>
              <w:spacing w:before="20" w:after="20"/>
            </w:pPr>
            <w:r>
              <w:rPr>
                <w:rFonts w:ascii="Consolas" w:hAnsi="Consolas"/>
                <w:b w:val="0"/>
                <w:sz w:val="16"/>
              </w:rPr>
              <w:t>512 522 172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400x300x220mm, sans couvercle</w:t>
            </w:r>
          </w:p>
        </w:tc>
      </w:tr>
      <w:tr>
        <w:tc>
          <w:tcPr>
            <w:tcW w:type="dxa" w:w="1531"/>
          </w:tcPr>
          <w:p>
            <w:pPr>
              <w:spacing w:before="20" w:after="20"/>
            </w:pPr>
            <w:r>
              <w:rPr>
                <w:rFonts w:ascii="Consolas" w:hAnsi="Consolas"/>
                <w:b w:val="0"/>
                <w:sz w:val="16"/>
              </w:rPr>
              <w:t>512 522 173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400x300x220mm, sans couvercle</w:t>
            </w:r>
          </w:p>
        </w:tc>
      </w:tr>
      <w:tr>
        <w:tc>
          <w:tcPr>
            <w:tcW w:type="dxa" w:w="1531"/>
          </w:tcPr>
          <w:p>
            <w:pPr>
              <w:spacing w:before="20" w:after="20"/>
            </w:pPr>
            <w:r>
              <w:rPr>
                <w:rFonts w:ascii="Consolas" w:hAnsi="Consolas"/>
                <w:b w:val="0"/>
                <w:sz w:val="16"/>
              </w:rPr>
              <w:t>512 522 174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400x300x220mm, sans couvercle</w:t>
            </w:r>
          </w:p>
        </w:tc>
      </w:tr>
      <w:tr>
        <w:tc>
          <w:tcPr>
            <w:tcW w:type="dxa" w:w="1531"/>
          </w:tcPr>
          <w:p>
            <w:pPr>
              <w:spacing w:before="20" w:after="20"/>
            </w:pPr>
            <w:r>
              <w:rPr>
                <w:rFonts w:ascii="Consolas" w:hAnsi="Consolas"/>
                <w:b w:val="0"/>
                <w:sz w:val="16"/>
              </w:rPr>
              <w:t>512 522 512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avec compartiment pour transfo, lxlxp = 115x115x115mm, sans couvercle</w:t>
            </w:r>
          </w:p>
        </w:tc>
      </w:tr>
      <w:tr>
        <w:tc>
          <w:tcPr>
            <w:tcW w:type="dxa" w:w="1531"/>
          </w:tcPr>
          <w:p>
            <w:pPr>
              <w:spacing w:before="20" w:after="20"/>
            </w:pPr>
            <w:r>
              <w:rPr>
                <w:rFonts w:ascii="Consolas" w:hAnsi="Consolas"/>
                <w:b w:val="0"/>
                <w:sz w:val="16"/>
              </w:rPr>
              <w:t>512 522 513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avec compartiment pour transfo, lxlxp = 115x115x115mm, sans couvercle</w:t>
            </w:r>
          </w:p>
        </w:tc>
      </w:tr>
      <w:tr>
        <w:tc>
          <w:tcPr>
            <w:tcW w:type="dxa" w:w="1531"/>
          </w:tcPr>
          <w:p>
            <w:pPr>
              <w:spacing w:before="20" w:after="20"/>
            </w:pPr>
            <w:r>
              <w:rPr>
                <w:rFonts w:ascii="Consolas" w:hAnsi="Consolas"/>
                <w:b w:val="0"/>
                <w:sz w:val="16"/>
              </w:rPr>
              <w:t>512 522 514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avec compartiment pour transfo, lxlxp = 115x115x115mm, sans couvercle</w:t>
            </w:r>
          </w:p>
        </w:tc>
      </w:tr>
      <w:tr>
        <w:tc>
          <w:tcPr>
            <w:tcW w:type="dxa" w:w="1531"/>
          </w:tcPr>
          <w:p>
            <w:pPr>
              <w:spacing w:before="20" w:after="20"/>
            </w:pPr>
            <w:r>
              <w:rPr>
                <w:rFonts w:ascii="Consolas" w:hAnsi="Consolas"/>
                <w:b w:val="0"/>
                <w:sz w:val="16"/>
              </w:rPr>
              <w:t>512 531 111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200x200x200mm, avec couvercle carrossable</w:t>
            </w:r>
          </w:p>
        </w:tc>
      </w:tr>
      <w:tr>
        <w:tc>
          <w:tcPr>
            <w:tcW w:type="dxa" w:w="1531"/>
          </w:tcPr>
          <w:p>
            <w:pPr>
              <w:spacing w:before="20" w:after="20"/>
            </w:pPr>
            <w:r>
              <w:rPr>
                <w:rFonts w:ascii="Consolas" w:hAnsi="Consolas"/>
                <w:b w:val="0"/>
                <w:sz w:val="16"/>
              </w:rPr>
              <w:t>512 531 112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200x200x200mm, avec couvercle carrossable</w:t>
            </w:r>
          </w:p>
        </w:tc>
      </w:tr>
      <w:tr>
        <w:tc>
          <w:tcPr>
            <w:tcW w:type="dxa" w:w="1531"/>
          </w:tcPr>
          <w:p>
            <w:pPr>
              <w:spacing w:before="20" w:after="20"/>
            </w:pPr>
            <w:r>
              <w:rPr>
                <w:rFonts w:ascii="Consolas" w:hAnsi="Consolas"/>
                <w:b w:val="0"/>
                <w:sz w:val="16"/>
              </w:rPr>
              <w:t>512 531 113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200x200x200mm, avec couvercle carrossable</w:t>
            </w:r>
          </w:p>
        </w:tc>
      </w:tr>
      <w:tr>
        <w:tc>
          <w:tcPr>
            <w:tcW w:type="dxa" w:w="1531"/>
          </w:tcPr>
          <w:p>
            <w:pPr>
              <w:spacing w:before="20" w:after="20"/>
            </w:pPr>
            <w:r>
              <w:rPr>
                <w:rFonts w:ascii="Consolas" w:hAnsi="Consolas"/>
                <w:b w:val="0"/>
                <w:sz w:val="16"/>
              </w:rPr>
              <w:t>512 531 121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300x300x300mm, avec couvercle carrossable</w:t>
            </w:r>
          </w:p>
        </w:tc>
      </w:tr>
      <w:tr>
        <w:tc>
          <w:tcPr>
            <w:tcW w:type="dxa" w:w="1531"/>
          </w:tcPr>
          <w:p>
            <w:pPr>
              <w:spacing w:before="20" w:after="20"/>
            </w:pPr>
            <w:r>
              <w:rPr>
                <w:rFonts w:ascii="Consolas" w:hAnsi="Consolas"/>
                <w:b w:val="0"/>
                <w:sz w:val="16"/>
              </w:rPr>
              <w:t>512 531 122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300x300x300mm, avec couvercle carrossable</w:t>
            </w:r>
          </w:p>
        </w:tc>
      </w:tr>
      <w:tr>
        <w:tc>
          <w:tcPr>
            <w:tcW w:type="dxa" w:w="1531"/>
          </w:tcPr>
          <w:p>
            <w:pPr>
              <w:spacing w:before="20" w:after="20"/>
            </w:pPr>
            <w:r>
              <w:rPr>
                <w:rFonts w:ascii="Consolas" w:hAnsi="Consolas"/>
                <w:b w:val="0"/>
                <w:sz w:val="16"/>
              </w:rPr>
              <w:t>512 531 123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 passage ENC en matière synthétique, lxlxp = 300x300x300mm, avec couvercle carrossable</w:t>
            </w:r>
          </w:p>
        </w:tc>
      </w:tr>
      <w:tr>
        <w:tc>
          <w:tcPr>
            <w:tcW w:type="dxa" w:w="1531"/>
          </w:tcPr>
          <w:p>
            <w:pPr>
              <w:spacing w:before="20" w:after="20"/>
            </w:pPr>
            <w:r>
              <w:rPr>
                <w:rFonts w:ascii="Consolas" w:hAnsi="Consolas"/>
                <w:b w:val="0"/>
                <w:sz w:val="16"/>
              </w:rPr>
              <w:t>512 612 141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Coude Al 63 Boîte ENC 3x2 pour combi &gt;IPX</w:t>
            </w:r>
          </w:p>
        </w:tc>
      </w:tr>
      <w:tr>
        <w:tc>
          <w:tcPr>
            <w:tcW w:type="dxa" w:w="1531"/>
          </w:tcPr>
          <w:p>
            <w:pPr>
              <w:spacing w:before="20" w:after="20"/>
            </w:pPr>
            <w:r>
              <w:rPr>
                <w:rFonts w:ascii="Consolas" w:hAnsi="Consolas"/>
                <w:b w:val="0"/>
                <w:sz w:val="16"/>
              </w:rPr>
              <w:t>512 612 142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Coude Al 63 Boîte ENC 3x2 pour combi &gt;IPX</w:t>
            </w:r>
          </w:p>
        </w:tc>
      </w:tr>
      <w:tr>
        <w:tc>
          <w:tcPr>
            <w:tcW w:type="dxa" w:w="1531"/>
          </w:tcPr>
          <w:p>
            <w:pPr>
              <w:spacing w:before="20" w:after="20"/>
            </w:pPr>
            <w:r>
              <w:rPr>
                <w:rFonts w:ascii="Consolas" w:hAnsi="Consolas"/>
                <w:b w:val="0"/>
                <w:sz w:val="16"/>
              </w:rPr>
              <w:t>512 612 143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Al 63 Boîte ENC 3x2 pour combi &gt;IPX</w:t>
            </w:r>
          </w:p>
        </w:tc>
      </w:tr>
      <w:tr>
        <w:tc>
          <w:tcPr>
            <w:tcW w:type="dxa" w:w="1531"/>
          </w:tcPr>
          <w:p>
            <w:pPr>
              <w:spacing w:before="20" w:after="20"/>
            </w:pPr>
            <w:r>
              <w:rPr>
                <w:rFonts w:ascii="Consolas" w:hAnsi="Consolas"/>
                <w:b w:val="0"/>
                <w:sz w:val="16"/>
              </w:rPr>
              <w:t>512 612 144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Coude Al 63 Boîte ENC 3x2 pour combi &gt;IPX</w:t>
            </w:r>
          </w:p>
        </w:tc>
      </w:tr>
      <w:tr>
        <w:tc>
          <w:tcPr>
            <w:tcW w:type="dxa" w:w="1531"/>
          </w:tcPr>
          <w:p>
            <w:pPr>
              <w:spacing w:before="20" w:after="20"/>
            </w:pPr>
            <w:r>
              <w:rPr>
                <w:rFonts w:ascii="Consolas" w:hAnsi="Consolas"/>
                <w:b w:val="0"/>
                <w:sz w:val="16"/>
              </w:rPr>
              <w:t>512 612 151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Coude Al 63 Boîte ENC 3x2 pour combi &gt;IPX0 Boîte ENC 4x2 pour combi &gt;IPX</w:t>
            </w:r>
          </w:p>
        </w:tc>
      </w:tr>
      <w:tr>
        <w:tc>
          <w:tcPr>
            <w:tcW w:type="dxa" w:w="1531"/>
          </w:tcPr>
          <w:p>
            <w:pPr>
              <w:spacing w:before="20" w:after="20"/>
            </w:pPr>
            <w:r>
              <w:rPr>
                <w:rFonts w:ascii="Consolas" w:hAnsi="Consolas"/>
                <w:b w:val="0"/>
                <w:sz w:val="16"/>
              </w:rPr>
              <w:t>512 612 152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Coude Al 63 Boîte ENC 3x2 pour combi &gt;IPX0 Boîte ENC 4x2 pour combi &gt;IPX</w:t>
            </w:r>
          </w:p>
        </w:tc>
      </w:tr>
      <w:tr>
        <w:tc>
          <w:tcPr>
            <w:tcW w:type="dxa" w:w="1531"/>
          </w:tcPr>
          <w:p>
            <w:pPr>
              <w:spacing w:before="20" w:after="20"/>
            </w:pPr>
            <w:r>
              <w:rPr>
                <w:rFonts w:ascii="Consolas" w:hAnsi="Consolas"/>
                <w:b w:val="0"/>
                <w:sz w:val="16"/>
              </w:rPr>
              <w:t>512 612 153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Al 63 Boîte ENC 3x2 pour combi &gt;IPX0 Boîte ENC 4x2 pour combi &gt;IPX</w:t>
            </w:r>
          </w:p>
        </w:tc>
      </w:tr>
      <w:tr>
        <w:tc>
          <w:tcPr>
            <w:tcW w:type="dxa" w:w="1531"/>
          </w:tcPr>
          <w:p>
            <w:pPr>
              <w:spacing w:before="20" w:after="20"/>
            </w:pPr>
            <w:r>
              <w:rPr>
                <w:rFonts w:ascii="Consolas" w:hAnsi="Consolas"/>
                <w:b w:val="0"/>
                <w:sz w:val="16"/>
              </w:rPr>
              <w:t>512 612 154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Coude Al 63 Boîte ENC 3x2 pour combi &gt;IPX0 Boîte ENC 4x2 pour combi &gt;IPX</w:t>
            </w:r>
          </w:p>
        </w:tc>
      </w:tr>
      <w:tr>
        <w:tc>
          <w:tcPr>
            <w:tcW w:type="dxa" w:w="1531"/>
          </w:tcPr>
          <w:p>
            <w:pPr>
              <w:spacing w:before="20" w:after="20"/>
            </w:pPr>
            <w:r>
              <w:rPr>
                <w:rFonts w:ascii="Consolas" w:hAnsi="Consolas"/>
                <w:b w:val="0"/>
                <w:sz w:val="16"/>
              </w:rPr>
              <w:t>512 612 161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Coude Al 63 Boîte ENC 4x2 pour combi &gt;IPX0 Boîte ENC 3x3 pour combi &gt;IPX</w:t>
            </w:r>
          </w:p>
        </w:tc>
      </w:tr>
      <w:tr>
        <w:tc>
          <w:tcPr>
            <w:tcW w:type="dxa" w:w="1531"/>
          </w:tcPr>
          <w:p>
            <w:pPr>
              <w:spacing w:before="20" w:after="20"/>
            </w:pPr>
            <w:r>
              <w:rPr>
                <w:rFonts w:ascii="Consolas" w:hAnsi="Consolas"/>
                <w:b w:val="0"/>
                <w:sz w:val="16"/>
              </w:rPr>
              <w:t>512 612 162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Coude Al 63 Boîte ENC 4x2 pour combi &gt;IPX0 Boîte ENC 3x3 pour combi &gt;IPX</w:t>
            </w:r>
          </w:p>
        </w:tc>
      </w:tr>
      <w:tr>
        <w:tc>
          <w:tcPr>
            <w:tcW w:type="dxa" w:w="1531"/>
          </w:tcPr>
          <w:p>
            <w:pPr>
              <w:spacing w:before="20" w:after="20"/>
            </w:pPr>
            <w:r>
              <w:rPr>
                <w:rFonts w:ascii="Consolas" w:hAnsi="Consolas"/>
                <w:b w:val="0"/>
                <w:sz w:val="16"/>
              </w:rPr>
              <w:t>512 612 163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Coude Al 63 Boîte ENC 4x2 pour combi &gt;IPX0 Boîte ENC 3x3 pour combi &gt;IPX</w:t>
            </w:r>
          </w:p>
        </w:tc>
      </w:tr>
      <w:tr>
        <w:tc>
          <w:tcPr>
            <w:tcW w:type="dxa" w:w="1531"/>
          </w:tcPr>
          <w:p>
            <w:pPr>
              <w:spacing w:before="20" w:after="20"/>
            </w:pPr>
            <w:r>
              <w:rPr>
                <w:rFonts w:ascii="Consolas" w:hAnsi="Consolas"/>
                <w:b w:val="0"/>
                <w:sz w:val="16"/>
              </w:rPr>
              <w:t>512 612 164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Coude Al 63 Boîte ENC 4x2 pour combi &gt;IPX0 Boîte ENC 3x3 pour combi &gt;IPX</w:t>
            </w:r>
          </w:p>
        </w:tc>
      </w:tr>
      <w:tr>
        <w:tc>
          <w:tcPr>
            <w:tcW w:type="dxa" w:w="1531"/>
          </w:tcPr>
          <w:p>
            <w:pPr>
              <w:spacing w:before="20" w:after="20"/>
            </w:pPr>
            <w:r>
              <w:rPr>
                <w:rFonts w:ascii="Consolas" w:hAnsi="Consolas"/>
                <w:b w:val="0"/>
                <w:sz w:val="16"/>
              </w:rPr>
              <w:t>512 612 171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Boîte ENC 3x3 pour combi &gt;IPX0 Boîte ENC 4x3 pour combi &gt;IPX</w:t>
            </w:r>
          </w:p>
        </w:tc>
      </w:tr>
      <w:tr>
        <w:tc>
          <w:tcPr>
            <w:tcW w:type="dxa" w:w="1531"/>
          </w:tcPr>
          <w:p>
            <w:pPr>
              <w:spacing w:before="20" w:after="20"/>
            </w:pPr>
            <w:r>
              <w:rPr>
                <w:rFonts w:ascii="Consolas" w:hAnsi="Consolas"/>
                <w:b w:val="0"/>
                <w:sz w:val="16"/>
              </w:rPr>
              <w:t>512 612 172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Boîte ENC 3x3 pour combi &gt;IPX0 Boîte ENC 4x3 pour combi &gt;IPX</w:t>
            </w:r>
          </w:p>
        </w:tc>
      </w:tr>
      <w:tr>
        <w:tc>
          <w:tcPr>
            <w:tcW w:type="dxa" w:w="1531"/>
          </w:tcPr>
          <w:p>
            <w:pPr>
              <w:spacing w:before="20" w:after="20"/>
            </w:pPr>
            <w:r>
              <w:rPr>
                <w:rFonts w:ascii="Consolas" w:hAnsi="Consolas"/>
                <w:b w:val="0"/>
                <w:sz w:val="16"/>
              </w:rPr>
              <w:t>512 612 173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Boîte ENC 3x3 pour combi &gt;IPX0 Boîte ENC 4x3 pour combi &gt;IPX</w:t>
            </w:r>
          </w:p>
        </w:tc>
      </w:tr>
      <w:tr>
        <w:tc>
          <w:tcPr>
            <w:tcW w:type="dxa" w:w="1531"/>
          </w:tcPr>
          <w:p>
            <w:pPr>
              <w:spacing w:before="20" w:after="20"/>
            </w:pPr>
            <w:r>
              <w:rPr>
                <w:rFonts w:ascii="Consolas" w:hAnsi="Consolas"/>
                <w:b w:val="0"/>
                <w:sz w:val="16"/>
              </w:rPr>
              <w:t>512 612 174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Boîte ENC 3x3 pour combi &gt;IPX0 Boîte ENC 4x3 pour combi &gt;IPX</w:t>
            </w:r>
          </w:p>
        </w:tc>
      </w:tr>
      <w:tr>
        <w:tc>
          <w:tcPr>
            <w:tcW w:type="dxa" w:w="1531"/>
          </w:tcPr>
          <w:p>
            <w:pPr>
              <w:spacing w:before="20" w:after="20"/>
            </w:pPr>
            <w:r>
              <w:rPr>
                <w:rFonts w:ascii="Consolas" w:hAnsi="Consolas"/>
                <w:b w:val="0"/>
                <w:sz w:val="16"/>
              </w:rPr>
              <w:t>512 613 231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Boîte ENC FLF 3x</w:t>
            </w:r>
          </w:p>
        </w:tc>
      </w:tr>
      <w:tr>
        <w:tc>
          <w:tcPr>
            <w:tcW w:type="dxa" w:w="1531"/>
          </w:tcPr>
          <w:p>
            <w:pPr>
              <w:spacing w:before="20" w:after="20"/>
            </w:pPr>
            <w:r>
              <w:rPr>
                <w:rFonts w:ascii="Consolas" w:hAnsi="Consolas"/>
                <w:b w:val="0"/>
                <w:sz w:val="16"/>
              </w:rPr>
              <w:t>512 613 232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Boîte ENC FLF 3x</w:t>
            </w:r>
          </w:p>
        </w:tc>
      </w:tr>
      <w:tr>
        <w:tc>
          <w:tcPr>
            <w:tcW w:type="dxa" w:w="1531"/>
          </w:tcPr>
          <w:p>
            <w:pPr>
              <w:spacing w:before="20" w:after="20"/>
            </w:pPr>
            <w:r>
              <w:rPr>
                <w:rFonts w:ascii="Consolas" w:hAnsi="Consolas"/>
                <w:b w:val="0"/>
                <w:sz w:val="16"/>
              </w:rPr>
              <w:t>512 613 233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Boîte ENC FLF 3x</w:t>
            </w:r>
          </w:p>
        </w:tc>
      </w:tr>
      <w:tr>
        <w:tc>
          <w:tcPr>
            <w:tcW w:type="dxa" w:w="1531"/>
          </w:tcPr>
          <w:p>
            <w:pPr>
              <w:spacing w:before="20" w:after="20"/>
            </w:pPr>
            <w:r>
              <w:rPr>
                <w:rFonts w:ascii="Consolas" w:hAnsi="Consolas"/>
                <w:b w:val="0"/>
                <w:sz w:val="16"/>
              </w:rPr>
              <w:t>512 613 234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Boîte ENC FLF 3x</w:t>
            </w:r>
          </w:p>
        </w:tc>
      </w:tr>
      <w:tr>
        <w:tc>
          <w:tcPr>
            <w:tcW w:type="dxa" w:w="1531"/>
          </w:tcPr>
          <w:p>
            <w:pPr>
              <w:spacing w:before="20" w:after="20"/>
            </w:pPr>
            <w:r>
              <w:rPr>
                <w:rFonts w:ascii="Consolas" w:hAnsi="Consolas"/>
                <w:b w:val="0"/>
                <w:sz w:val="16"/>
              </w:rPr>
              <w:t>512 613 241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Boîte ENC FLF 4x</w:t>
            </w:r>
          </w:p>
        </w:tc>
      </w:tr>
      <w:tr>
        <w:tc>
          <w:tcPr>
            <w:tcW w:type="dxa" w:w="1531"/>
          </w:tcPr>
          <w:p>
            <w:pPr>
              <w:spacing w:before="20" w:after="20"/>
            </w:pPr>
            <w:r>
              <w:rPr>
                <w:rFonts w:ascii="Consolas" w:hAnsi="Consolas"/>
                <w:b w:val="0"/>
                <w:sz w:val="16"/>
              </w:rPr>
              <w:t>512 613 242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Boîte ENC FLF 4x</w:t>
            </w:r>
          </w:p>
        </w:tc>
      </w:tr>
      <w:tr>
        <w:tc>
          <w:tcPr>
            <w:tcW w:type="dxa" w:w="1531"/>
          </w:tcPr>
          <w:p>
            <w:pPr>
              <w:spacing w:before="20" w:after="20"/>
            </w:pPr>
            <w:r>
              <w:rPr>
                <w:rFonts w:ascii="Consolas" w:hAnsi="Consolas"/>
                <w:b w:val="0"/>
                <w:sz w:val="16"/>
              </w:rPr>
              <w:t>512 613 243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Boîte ENC FLF 4x</w:t>
            </w:r>
          </w:p>
        </w:tc>
      </w:tr>
      <w:tr>
        <w:tc>
          <w:tcPr>
            <w:tcW w:type="dxa" w:w="1531"/>
          </w:tcPr>
          <w:p>
            <w:pPr>
              <w:spacing w:before="20" w:after="20"/>
            </w:pPr>
            <w:r>
              <w:rPr>
                <w:rFonts w:ascii="Consolas" w:hAnsi="Consolas"/>
                <w:b w:val="0"/>
                <w:sz w:val="16"/>
              </w:rPr>
              <w:t>512 613 244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Boîte ENC FLF 4x</w:t>
            </w:r>
          </w:p>
        </w:tc>
      </w:tr>
      <w:tr>
        <w:tc>
          <w:tcPr>
            <w:tcW w:type="dxa" w:w="1531"/>
          </w:tcPr>
          <w:p>
            <w:pPr>
              <w:spacing w:before="20" w:after="20"/>
            </w:pPr>
            <w:r>
              <w:rPr>
                <w:rFonts w:ascii="Consolas" w:hAnsi="Consolas"/>
                <w:b w:val="0"/>
                <w:sz w:val="16"/>
              </w:rPr>
              <w:t>512 614 211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pour appareil en fonte Al, profondeur ajustable de 55 à 75mm</w:t>
            </w:r>
          </w:p>
        </w:tc>
      </w:tr>
      <w:tr>
        <w:tc>
          <w:tcPr>
            <w:tcW w:type="dxa" w:w="1531"/>
          </w:tcPr>
          <w:p>
            <w:pPr>
              <w:spacing w:before="20" w:after="20"/>
            </w:pPr>
            <w:r>
              <w:rPr>
                <w:rFonts w:ascii="Consolas" w:hAnsi="Consolas"/>
                <w:b w:val="0"/>
                <w:sz w:val="16"/>
              </w:rPr>
              <w:t>512 614 212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pour appareil en fonte Al, profondeur ajustable de 55 à 75mm</w:t>
            </w:r>
          </w:p>
        </w:tc>
      </w:tr>
      <w:tr>
        <w:tc>
          <w:tcPr>
            <w:tcW w:type="dxa" w:w="1531"/>
          </w:tcPr>
          <w:p>
            <w:pPr>
              <w:spacing w:before="20" w:after="20"/>
            </w:pPr>
            <w:r>
              <w:rPr>
                <w:rFonts w:ascii="Consolas" w:hAnsi="Consolas"/>
                <w:b w:val="0"/>
                <w:sz w:val="16"/>
              </w:rPr>
              <w:t>512 614 213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pour appareil en fonte Al, profondeur ajustable de 55 à 75mm</w:t>
            </w:r>
          </w:p>
        </w:tc>
      </w:tr>
      <w:tr>
        <w:tc>
          <w:tcPr>
            <w:tcW w:type="dxa" w:w="1531"/>
          </w:tcPr>
          <w:p>
            <w:pPr>
              <w:spacing w:before="20" w:after="20"/>
            </w:pPr>
            <w:r>
              <w:rPr>
                <w:rFonts w:ascii="Consolas" w:hAnsi="Consolas"/>
                <w:b w:val="0"/>
                <w:sz w:val="16"/>
              </w:rPr>
              <w:t>512 614 214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pour appareil en fonte Al, profondeur ajustable de 55 à 75mm</w:t>
            </w:r>
          </w:p>
        </w:tc>
      </w:tr>
      <w:tr>
        <w:tc>
          <w:tcPr>
            <w:tcW w:type="dxa" w:w="1531"/>
          </w:tcPr>
          <w:p>
            <w:pPr>
              <w:spacing w:before="20" w:after="20"/>
            </w:pPr>
            <w:r>
              <w:rPr>
                <w:rFonts w:ascii="Consolas" w:hAnsi="Consolas"/>
                <w:b w:val="0"/>
                <w:sz w:val="16"/>
              </w:rPr>
              <w:t>512 614 311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profondeur ajustable de 70 à 90mm</w:t>
            </w:r>
          </w:p>
        </w:tc>
      </w:tr>
      <w:tr>
        <w:tc>
          <w:tcPr>
            <w:tcW w:type="dxa" w:w="1531"/>
          </w:tcPr>
          <w:p>
            <w:pPr>
              <w:spacing w:before="20" w:after="20"/>
            </w:pPr>
            <w:r>
              <w:rPr>
                <w:rFonts w:ascii="Consolas" w:hAnsi="Consolas"/>
                <w:b w:val="0"/>
                <w:sz w:val="16"/>
              </w:rPr>
              <w:t>512 614 312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profondeur ajustable de 70 à 90mm</w:t>
            </w:r>
          </w:p>
        </w:tc>
      </w:tr>
      <w:tr>
        <w:tc>
          <w:tcPr>
            <w:tcW w:type="dxa" w:w="1531"/>
          </w:tcPr>
          <w:p>
            <w:pPr>
              <w:spacing w:before="20" w:after="20"/>
            </w:pPr>
            <w:r>
              <w:rPr>
                <w:rFonts w:ascii="Consolas" w:hAnsi="Consolas"/>
                <w:b w:val="0"/>
                <w:sz w:val="16"/>
              </w:rPr>
              <w:t>512 614 313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profondeur ajustable de 70 à 90mm</w:t>
            </w:r>
          </w:p>
        </w:tc>
      </w:tr>
      <w:tr>
        <w:tc>
          <w:tcPr>
            <w:tcW w:type="dxa" w:w="1531"/>
          </w:tcPr>
          <w:p>
            <w:pPr>
              <w:spacing w:before="20" w:after="20"/>
            </w:pPr>
            <w:r>
              <w:rPr>
                <w:rFonts w:ascii="Consolas" w:hAnsi="Consolas"/>
                <w:b w:val="0"/>
                <w:sz w:val="16"/>
              </w:rPr>
              <w:t>512 614 314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Gr.2, profondeur ajustable de 70 à 90mm</w:t>
            </w:r>
          </w:p>
        </w:tc>
      </w:tr>
      <w:tr>
        <w:tc>
          <w:tcPr>
            <w:tcW w:type="dxa" w:w="1531"/>
          </w:tcPr>
          <w:p>
            <w:pPr>
              <w:spacing w:before="20" w:after="20"/>
            </w:pPr>
            <w:r>
              <w:rPr>
                <w:rFonts w:ascii="Consolas" w:hAnsi="Consolas"/>
                <w:b w:val="0"/>
                <w:sz w:val="16"/>
              </w:rPr>
              <w:t>512 615 111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gr.3, profondeur = 130mm</w:t>
            </w:r>
          </w:p>
        </w:tc>
      </w:tr>
      <w:tr>
        <w:tc>
          <w:tcPr>
            <w:tcW w:type="dxa" w:w="1531"/>
          </w:tcPr>
          <w:p>
            <w:pPr>
              <w:spacing w:before="20" w:after="20"/>
            </w:pPr>
            <w:r>
              <w:rPr>
                <w:rFonts w:ascii="Consolas" w:hAnsi="Consolas"/>
                <w:b w:val="0"/>
                <w:sz w:val="16"/>
              </w:rPr>
              <w:t>512 615 112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gr.3, profondeur = 130mm</w:t>
            </w:r>
          </w:p>
        </w:tc>
      </w:tr>
      <w:tr>
        <w:tc>
          <w:tcPr>
            <w:tcW w:type="dxa" w:w="1531"/>
          </w:tcPr>
          <w:p>
            <w:pPr>
              <w:spacing w:before="20" w:after="20"/>
            </w:pPr>
            <w:r>
              <w:rPr>
                <w:rFonts w:ascii="Consolas" w:hAnsi="Consolas"/>
                <w:b w:val="0"/>
                <w:sz w:val="16"/>
              </w:rPr>
              <w:t>512 615 113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gr.3, profondeur = 130mm</w:t>
            </w:r>
          </w:p>
        </w:tc>
      </w:tr>
      <w:tr>
        <w:tc>
          <w:tcPr>
            <w:tcW w:type="dxa" w:w="1531"/>
          </w:tcPr>
          <w:p>
            <w:pPr>
              <w:spacing w:before="20" w:after="20"/>
            </w:pPr>
            <w:r>
              <w:rPr>
                <w:rFonts w:ascii="Consolas" w:hAnsi="Consolas"/>
                <w:b w:val="0"/>
                <w:sz w:val="16"/>
              </w:rPr>
              <w:t>512 615 114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gr.3, profondeur = 130mm</w:t>
            </w:r>
          </w:p>
        </w:tc>
      </w:tr>
      <w:tr>
        <w:tc>
          <w:tcPr>
            <w:tcW w:type="dxa" w:w="1531"/>
          </w:tcPr>
          <w:p>
            <w:pPr>
              <w:spacing w:before="20" w:after="20"/>
            </w:pPr>
            <w:r>
              <w:rPr>
                <w:rFonts w:ascii="Consolas" w:hAnsi="Consolas"/>
                <w:b w:val="0"/>
                <w:sz w:val="16"/>
              </w:rPr>
              <w:t>512 624 321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2x1 pour coffrage de mur et pour combinaison supérieure à IPX0, fixation au ferraillage, profondeur = 90mm</w:t>
            </w:r>
          </w:p>
        </w:tc>
      </w:tr>
      <w:tr>
        <w:tc>
          <w:tcPr>
            <w:tcW w:type="dxa" w:w="1531"/>
          </w:tcPr>
          <w:p>
            <w:pPr>
              <w:spacing w:before="20" w:after="20"/>
            </w:pPr>
            <w:r>
              <w:rPr>
                <w:rFonts w:ascii="Consolas" w:hAnsi="Consolas"/>
                <w:b w:val="0"/>
                <w:sz w:val="16"/>
              </w:rPr>
              <w:t>512 624 322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2x1 pour coffrage de mur et pour combinaison supérieure à IPX0, fixation au ferraillage, profondeur = 90mm</w:t>
            </w:r>
          </w:p>
        </w:tc>
      </w:tr>
      <w:tr>
        <w:tc>
          <w:tcPr>
            <w:tcW w:type="dxa" w:w="1531"/>
          </w:tcPr>
          <w:p>
            <w:pPr>
              <w:spacing w:before="20" w:after="20"/>
            </w:pPr>
            <w:r>
              <w:rPr>
                <w:rFonts w:ascii="Consolas" w:hAnsi="Consolas"/>
                <w:b w:val="0"/>
                <w:sz w:val="16"/>
              </w:rPr>
              <w:t>512 624 331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3x1 pour coffrage de mur et pour combinaison supérieure à IPX0, fixation au ferraillage, profondeur = 90mm</w:t>
            </w:r>
          </w:p>
        </w:tc>
      </w:tr>
      <w:tr>
        <w:tc>
          <w:tcPr>
            <w:tcW w:type="dxa" w:w="1531"/>
          </w:tcPr>
          <w:p>
            <w:pPr>
              <w:spacing w:before="20" w:after="20"/>
            </w:pPr>
            <w:r>
              <w:rPr>
                <w:rFonts w:ascii="Consolas" w:hAnsi="Consolas"/>
                <w:b w:val="0"/>
                <w:sz w:val="16"/>
              </w:rPr>
              <w:t>512 624 332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3x1 pour coffrage de mur et pour combinaison supérieure à IPX0, fixation au ferraillage, profondeur = 90mm</w:t>
            </w:r>
          </w:p>
        </w:tc>
      </w:tr>
      <w:tr>
        <w:tc>
          <w:tcPr>
            <w:tcW w:type="dxa" w:w="1531"/>
          </w:tcPr>
          <w:p>
            <w:pPr>
              <w:spacing w:before="20" w:after="20"/>
            </w:pPr>
            <w:r>
              <w:rPr>
                <w:rFonts w:ascii="Consolas" w:hAnsi="Consolas"/>
                <w:b w:val="0"/>
                <w:sz w:val="16"/>
              </w:rPr>
              <w:t>512 625 221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2x1 pour IPX4/X5, pour coffrage de mur, fixation au ferraillage, profondeur jusqu'à 90mm</w:t>
            </w:r>
          </w:p>
        </w:tc>
      </w:tr>
      <w:tr>
        <w:tc>
          <w:tcPr>
            <w:tcW w:type="dxa" w:w="1531"/>
          </w:tcPr>
          <w:p>
            <w:pPr>
              <w:spacing w:before="20" w:after="20"/>
            </w:pPr>
            <w:r>
              <w:rPr>
                <w:rFonts w:ascii="Consolas" w:hAnsi="Consolas"/>
                <w:b w:val="0"/>
                <w:sz w:val="16"/>
              </w:rPr>
              <w:t>512 625 222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2x1 pour IPX4/X5, pour coffrage de mur, fixation au ferraillage, profondeur jusqu'à 90mm</w:t>
            </w:r>
          </w:p>
        </w:tc>
      </w:tr>
      <w:tr>
        <w:tc>
          <w:tcPr>
            <w:tcW w:type="dxa" w:w="1531"/>
          </w:tcPr>
          <w:p>
            <w:pPr>
              <w:spacing w:before="20" w:after="20"/>
            </w:pPr>
            <w:r>
              <w:rPr>
                <w:rFonts w:ascii="Consolas" w:hAnsi="Consolas"/>
                <w:b w:val="0"/>
                <w:sz w:val="16"/>
              </w:rPr>
              <w:t>512 625 231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3x1 pour IPX4/X5, pour coffrage de mur, fixation au ferraillage, profondeur jusqu'à 90mm</w:t>
            </w:r>
          </w:p>
        </w:tc>
      </w:tr>
      <w:tr>
        <w:tc>
          <w:tcPr>
            <w:tcW w:type="dxa" w:w="1531"/>
          </w:tcPr>
          <w:p>
            <w:pPr>
              <w:spacing w:before="20" w:after="20"/>
            </w:pPr>
            <w:r>
              <w:rPr>
                <w:rFonts w:ascii="Consolas" w:hAnsi="Consolas"/>
                <w:b w:val="0"/>
                <w:sz w:val="16"/>
              </w:rPr>
              <w:t>512 625 232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Boîte d'encastrement Gr.1 3x1 pour IPX4/X5, pour coffrage de mur, fixation au ferraillage, profondeur jusqu'à 90mm</w:t>
            </w:r>
          </w:p>
        </w:tc>
      </w:tr>
      <w:tr>
        <w:tc>
          <w:tcPr>
            <w:tcW w:type="dxa" w:w="1531"/>
          </w:tcPr>
          <w:p>
            <w:pPr>
              <w:spacing w:before="20" w:after="20"/>
            </w:pPr>
            <w:r>
              <w:rPr>
                <w:rFonts w:ascii="Consolas" w:hAnsi="Consolas"/>
                <w:b w:val="0"/>
                <w:sz w:val="16"/>
              </w:rPr>
              <w:t>512 633 111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Elément d'angle pour façade avec épaisseur d'isolation jusqu'à 200mm et catégorie de réaction au feu RF3(cr), avec support pour appareil jusqu'à 10kg</w:t>
            </w:r>
          </w:p>
        </w:tc>
      </w:tr>
      <w:tr>
        <w:tc>
          <w:tcPr>
            <w:tcW w:type="dxa" w:w="1531"/>
          </w:tcPr>
          <w:p>
            <w:pPr>
              <w:spacing w:before="20" w:after="20"/>
            </w:pPr>
            <w:r>
              <w:rPr>
                <w:rFonts w:ascii="Consolas" w:hAnsi="Consolas"/>
                <w:b w:val="0"/>
                <w:sz w:val="16"/>
              </w:rPr>
              <w:t>512 633 211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Elément d'angle pour façade avec épaisseur d'isolation jusqu'à 300mm, catégorie de réaction au feu RF2-cr, avec support pour appareil jusqu'à 12kg</w:t>
            </w:r>
          </w:p>
        </w:tc>
      </w:tr>
      <w:tr>
        <w:tc>
          <w:tcPr>
            <w:tcW w:type="dxa" w:w="1531"/>
          </w:tcPr>
          <w:p>
            <w:pPr>
              <w:spacing w:before="20" w:after="20"/>
            </w:pPr>
            <w:r>
              <w:rPr>
                <w:rFonts w:ascii="Consolas" w:hAnsi="Consolas"/>
                <w:b w:val="0"/>
                <w:sz w:val="16"/>
              </w:rPr>
              <w:t>512 661 124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Al pour boîte de coffrage, IPX4, lxl = 330x120mm</w:t>
            </w:r>
          </w:p>
        </w:tc>
      </w:tr>
    </w:tbl>
    <w:p>
      <w:r>
        <w:br w:type="page"/>
      </w:r>
    </w:p>
    <w:p>
      <w:pPr>
        <w:pStyle w:val="Heading1"/>
      </w:pPr>
      <w:r>
        <w:t>513 — Canaux à câbles et colonnes</w:t>
      </w:r>
    </w:p>
    <w:p>
      <w:pPr>
        <w:spacing w:before="0" w:after="120"/>
      </w:pPr>
      <w:r>
        <w:rPr>
          <w:rFonts w:ascii="Calibri" w:hAnsi="Calibri"/>
          <w:b w:val="0"/>
          <w:i/>
          <w:color w:val="777777"/>
          <w:sz w:val="18"/>
        </w:rPr>
        <w:t>1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513 824 111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contournement de porte en PVC, lxh = 50x20mm</w:t>
            </w:r>
          </w:p>
        </w:tc>
      </w:tr>
    </w:tbl>
    <w:p>
      <w:r>
        <w:br w:type="page"/>
      </w:r>
    </w:p>
    <w:p>
      <w:pPr>
        <w:pStyle w:val="Heading1"/>
      </w:pPr>
      <w:r>
        <w:t>514 — Systèmes de chemin de câble et cloisonnements</w:t>
      </w:r>
    </w:p>
    <w:p>
      <w:pPr>
        <w:spacing w:before="0" w:after="120"/>
      </w:pPr>
      <w:r>
        <w:rPr>
          <w:rFonts w:ascii="Calibri" w:hAnsi="Calibri"/>
          <w:b w:val="0"/>
          <w:i/>
          <w:color w:val="777777"/>
          <w:sz w:val="18"/>
        </w:rPr>
        <w:t>248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514 216 311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vertical 90° 100x60 inox A2 pour chemin à câbles</w:t>
            </w:r>
          </w:p>
        </w:tc>
      </w:tr>
      <w:tr>
        <w:tc>
          <w:tcPr>
            <w:tcW w:type="dxa" w:w="1531"/>
          </w:tcPr>
          <w:p>
            <w:pPr>
              <w:spacing w:before="20" w:after="20"/>
            </w:pPr>
            <w:r>
              <w:rPr>
                <w:rFonts w:ascii="Consolas" w:hAnsi="Consolas"/>
                <w:b w:val="0"/>
                <w:sz w:val="16"/>
              </w:rPr>
              <w:t>514 216 312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inox A2 pour chemin à câbles</w:t>
            </w:r>
          </w:p>
        </w:tc>
      </w:tr>
      <w:tr>
        <w:tc>
          <w:tcPr>
            <w:tcW w:type="dxa" w:w="1531"/>
          </w:tcPr>
          <w:p>
            <w:pPr>
              <w:spacing w:before="20" w:after="20"/>
            </w:pPr>
            <w:r>
              <w:rPr>
                <w:rFonts w:ascii="Consolas" w:hAnsi="Consolas"/>
                <w:b w:val="0"/>
                <w:sz w:val="16"/>
              </w:rPr>
              <w:t>514 216 313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inox A2 pour chemin à câbles Coude vertical 90° 300x60 inox A2 pour chemin à câbles</w:t>
            </w:r>
          </w:p>
        </w:tc>
      </w:tr>
      <w:tr>
        <w:tc>
          <w:tcPr>
            <w:tcW w:type="dxa" w:w="1531"/>
          </w:tcPr>
          <w:p>
            <w:pPr>
              <w:spacing w:before="20" w:after="20"/>
            </w:pPr>
            <w:r>
              <w:rPr>
                <w:rFonts w:ascii="Consolas" w:hAnsi="Consolas"/>
                <w:b w:val="0"/>
                <w:sz w:val="16"/>
              </w:rPr>
              <w:t>514 216 314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vertical 90° 400x60 inox A2 pour chemin à câbles</w:t>
            </w:r>
          </w:p>
        </w:tc>
      </w:tr>
      <w:tr>
        <w:tc>
          <w:tcPr>
            <w:tcW w:type="dxa" w:w="1531"/>
          </w:tcPr>
          <w:p>
            <w:pPr>
              <w:spacing w:before="20" w:after="20"/>
            </w:pPr>
            <w:r>
              <w:rPr>
                <w:rFonts w:ascii="Consolas" w:hAnsi="Consolas"/>
                <w:b w:val="0"/>
                <w:sz w:val="16"/>
              </w:rPr>
              <w:t>514 216 315</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inox A2 pour chemin à câbles</w:t>
            </w:r>
          </w:p>
        </w:tc>
      </w:tr>
      <w:tr>
        <w:tc>
          <w:tcPr>
            <w:tcW w:type="dxa" w:w="1531"/>
          </w:tcPr>
          <w:p>
            <w:pPr>
              <w:spacing w:before="20" w:after="20"/>
            </w:pPr>
            <w:r>
              <w:rPr>
                <w:rFonts w:ascii="Consolas" w:hAnsi="Consolas"/>
                <w:b w:val="0"/>
                <w:sz w:val="16"/>
              </w:rPr>
              <w:t>514 216 316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inox A2 pour chemin à câbles Coude vertical 90° 600x60 inox A2 pour chemin à câbles</w:t>
            </w:r>
          </w:p>
        </w:tc>
      </w:tr>
      <w:tr>
        <w:tc>
          <w:tcPr>
            <w:tcW w:type="dxa" w:w="1531"/>
          </w:tcPr>
          <w:p>
            <w:pPr>
              <w:spacing w:before="20" w:after="20"/>
            </w:pPr>
            <w:r>
              <w:rPr>
                <w:rFonts w:ascii="Consolas" w:hAnsi="Consolas"/>
                <w:b w:val="0"/>
                <w:sz w:val="16"/>
              </w:rPr>
              <w:t>514 411 311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Chemin à câbles perforé en plastique technique PVC, lxh = 100x60mm</w:t>
            </w:r>
          </w:p>
        </w:tc>
      </w:tr>
      <w:tr>
        <w:tc>
          <w:tcPr>
            <w:tcW w:type="dxa" w:w="1531"/>
          </w:tcPr>
          <w:p>
            <w:pPr>
              <w:spacing w:before="20" w:after="20"/>
            </w:pPr>
            <w:r>
              <w:rPr>
                <w:rFonts w:ascii="Consolas" w:hAnsi="Consolas"/>
                <w:b w:val="0"/>
                <w:sz w:val="16"/>
              </w:rPr>
              <w:t>514 411 312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Chemin à câbles perforé en plastique technique PVC, lxh = 200x60mm</w:t>
            </w:r>
          </w:p>
        </w:tc>
      </w:tr>
      <w:tr>
        <w:tc>
          <w:tcPr>
            <w:tcW w:type="dxa" w:w="1531"/>
          </w:tcPr>
          <w:p>
            <w:pPr>
              <w:spacing w:before="20" w:after="20"/>
            </w:pPr>
            <w:r>
              <w:rPr>
                <w:rFonts w:ascii="Consolas" w:hAnsi="Consolas"/>
                <w:b w:val="0"/>
                <w:sz w:val="16"/>
              </w:rPr>
              <w:t>514 411 313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Chemin à câbles perforé en plastique technique PVC, lxh = 300x60mm</w:t>
            </w:r>
          </w:p>
        </w:tc>
      </w:tr>
      <w:tr>
        <w:tc>
          <w:tcPr>
            <w:tcW w:type="dxa" w:w="1531"/>
          </w:tcPr>
          <w:p>
            <w:pPr>
              <w:spacing w:before="20" w:after="20"/>
            </w:pPr>
            <w:r>
              <w:rPr>
                <w:rFonts w:ascii="Consolas" w:hAnsi="Consolas"/>
                <w:b w:val="0"/>
                <w:sz w:val="16"/>
              </w:rPr>
              <w:t>514 412 311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Chemin à câbles non perforé en plastique technique PVC, lxh = 100x60mm</w:t>
            </w:r>
          </w:p>
        </w:tc>
      </w:tr>
      <w:tr>
        <w:tc>
          <w:tcPr>
            <w:tcW w:type="dxa" w:w="1531"/>
          </w:tcPr>
          <w:p>
            <w:pPr>
              <w:spacing w:before="20" w:after="20"/>
            </w:pPr>
            <w:r>
              <w:rPr>
                <w:rFonts w:ascii="Consolas" w:hAnsi="Consolas"/>
                <w:b w:val="0"/>
                <w:sz w:val="16"/>
              </w:rPr>
              <w:t>514 412 312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Chemin à câbles non perforé en plastique technique PVC, lxh = 200x60mm</w:t>
            </w:r>
          </w:p>
        </w:tc>
      </w:tr>
      <w:tr>
        <w:tc>
          <w:tcPr>
            <w:tcW w:type="dxa" w:w="1531"/>
          </w:tcPr>
          <w:p>
            <w:pPr>
              <w:spacing w:before="20" w:after="20"/>
            </w:pPr>
            <w:r>
              <w:rPr>
                <w:rFonts w:ascii="Consolas" w:hAnsi="Consolas"/>
                <w:b w:val="0"/>
                <w:sz w:val="16"/>
              </w:rPr>
              <w:t>514 412 313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Chemin à câbles non perforé en plastique technique PVC, lxh = 300x60mm</w:t>
            </w:r>
          </w:p>
        </w:tc>
      </w:tr>
      <w:tr>
        <w:tc>
          <w:tcPr>
            <w:tcW w:type="dxa" w:w="1531"/>
          </w:tcPr>
          <w:p>
            <w:pPr>
              <w:spacing w:before="20" w:after="20"/>
            </w:pPr>
            <w:r>
              <w:rPr>
                <w:rFonts w:ascii="Consolas" w:hAnsi="Consolas"/>
                <w:b w:val="0"/>
                <w:sz w:val="16"/>
              </w:rPr>
              <w:t>514 413 311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chemin à câbles lxh = 100x60mm</w:t>
            </w:r>
          </w:p>
        </w:tc>
      </w:tr>
      <w:tr>
        <w:tc>
          <w:tcPr>
            <w:tcW w:type="dxa" w:w="1531"/>
          </w:tcPr>
          <w:p>
            <w:pPr>
              <w:spacing w:before="20" w:after="20"/>
            </w:pPr>
            <w:r>
              <w:rPr>
                <w:rFonts w:ascii="Consolas" w:hAnsi="Consolas"/>
                <w:b w:val="0"/>
                <w:sz w:val="16"/>
              </w:rPr>
              <w:t>514 413 312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chemin à câbles lxh = 200x60mm</w:t>
            </w:r>
          </w:p>
        </w:tc>
      </w:tr>
      <w:tr>
        <w:tc>
          <w:tcPr>
            <w:tcW w:type="dxa" w:w="1531"/>
          </w:tcPr>
          <w:p>
            <w:pPr>
              <w:spacing w:before="20" w:after="20"/>
            </w:pPr>
            <w:r>
              <w:rPr>
                <w:rFonts w:ascii="Consolas" w:hAnsi="Consolas"/>
                <w:b w:val="0"/>
                <w:sz w:val="16"/>
              </w:rPr>
              <w:t>514 413 313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chemin à câbles lxh = 300x60mm</w:t>
            </w:r>
          </w:p>
        </w:tc>
      </w:tr>
      <w:tr>
        <w:tc>
          <w:tcPr>
            <w:tcW w:type="dxa" w:w="1531"/>
          </w:tcPr>
          <w:p>
            <w:pPr>
              <w:spacing w:before="20" w:after="20"/>
            </w:pPr>
            <w:r>
              <w:rPr>
                <w:rFonts w:ascii="Consolas" w:hAnsi="Consolas"/>
                <w:b w:val="0"/>
                <w:sz w:val="16"/>
              </w:rPr>
              <w:t>514 413 341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Cloison de séparation pour chemin à câbles en plastique technique PVC</w:t>
            </w:r>
          </w:p>
        </w:tc>
      </w:tr>
      <w:tr>
        <w:tc>
          <w:tcPr>
            <w:tcW w:type="dxa" w:w="1531"/>
          </w:tcPr>
          <w:p>
            <w:pPr>
              <w:spacing w:before="20" w:after="20"/>
            </w:pPr>
            <w:r>
              <w:rPr>
                <w:rFonts w:ascii="Consolas" w:hAnsi="Consolas"/>
                <w:b w:val="0"/>
                <w:sz w:val="16"/>
              </w:rPr>
              <w:t>514 414 311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en plastique technique PVC, pour chemin à câbles lxh = 100x60mm</w:t>
            </w:r>
          </w:p>
        </w:tc>
      </w:tr>
      <w:tr>
        <w:tc>
          <w:tcPr>
            <w:tcW w:type="dxa" w:w="1531"/>
          </w:tcPr>
          <w:p>
            <w:pPr>
              <w:spacing w:before="20" w:after="20"/>
            </w:pPr>
            <w:r>
              <w:rPr>
                <w:rFonts w:ascii="Consolas" w:hAnsi="Consolas"/>
                <w:b w:val="0"/>
                <w:sz w:val="16"/>
              </w:rPr>
              <w:t>514 414 312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en plastique technique PVC, pour chemin à câbles lxh = 200x60mm</w:t>
            </w:r>
          </w:p>
        </w:tc>
      </w:tr>
      <w:tr>
        <w:tc>
          <w:tcPr>
            <w:tcW w:type="dxa" w:w="1531"/>
          </w:tcPr>
          <w:p>
            <w:pPr>
              <w:spacing w:before="20" w:after="20"/>
            </w:pPr>
            <w:r>
              <w:rPr>
                <w:rFonts w:ascii="Consolas" w:hAnsi="Consolas"/>
                <w:b w:val="0"/>
                <w:sz w:val="16"/>
              </w:rPr>
              <w:t>514 414 313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IST PVC pour chemin à câbles Coude horizontal 45° 300x60 IST PVC pour chemin à câbles</w:t>
            </w:r>
          </w:p>
        </w:tc>
      </w:tr>
      <w:tr>
        <w:tc>
          <w:tcPr>
            <w:tcW w:type="dxa" w:w="1531"/>
          </w:tcPr>
          <w:p>
            <w:pPr>
              <w:spacing w:before="20" w:after="20"/>
            </w:pPr>
            <w:r>
              <w:rPr>
                <w:rFonts w:ascii="Consolas" w:hAnsi="Consolas"/>
                <w:b w:val="0"/>
                <w:sz w:val="16"/>
              </w:rPr>
              <w:t>514 415 311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en plastique technique PVC, pour chemin à câbles lxh = 100x60mm</w:t>
            </w:r>
          </w:p>
        </w:tc>
      </w:tr>
      <w:tr>
        <w:tc>
          <w:tcPr>
            <w:tcW w:type="dxa" w:w="1531"/>
          </w:tcPr>
          <w:p>
            <w:pPr>
              <w:spacing w:before="20" w:after="20"/>
            </w:pPr>
            <w:r>
              <w:rPr>
                <w:rFonts w:ascii="Consolas" w:hAnsi="Consolas"/>
                <w:b w:val="0"/>
                <w:sz w:val="16"/>
              </w:rPr>
              <w:t>514 415 312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en plastique technique PVC, pour chemin à câbles lxh = 200x60mm</w:t>
            </w:r>
          </w:p>
        </w:tc>
      </w:tr>
      <w:tr>
        <w:tc>
          <w:tcPr>
            <w:tcW w:type="dxa" w:w="1531"/>
          </w:tcPr>
          <w:p>
            <w:pPr>
              <w:spacing w:before="20" w:after="20"/>
            </w:pPr>
            <w:r>
              <w:rPr>
                <w:rFonts w:ascii="Consolas" w:hAnsi="Consolas"/>
                <w:b w:val="0"/>
                <w:sz w:val="16"/>
              </w:rPr>
              <w:t>514 415 313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IST PVC pour chemin à câbles Coude horizontal 90° 300x60 IST PVC pour chemin à câbles</w:t>
            </w:r>
          </w:p>
        </w:tc>
      </w:tr>
      <w:tr>
        <w:tc>
          <w:tcPr>
            <w:tcW w:type="dxa" w:w="1531"/>
          </w:tcPr>
          <w:p>
            <w:pPr>
              <w:spacing w:before="20" w:after="20"/>
            </w:pPr>
            <w:r>
              <w:rPr>
                <w:rFonts w:ascii="Consolas" w:hAnsi="Consolas"/>
                <w:b w:val="0"/>
                <w:sz w:val="16"/>
              </w:rPr>
              <w:t>514 415 341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plasique technique PVC, de coude horizontal 90° pour chemin à câbles lxh = 100x60mm</w:t>
            </w:r>
          </w:p>
        </w:tc>
      </w:tr>
      <w:tr>
        <w:tc>
          <w:tcPr>
            <w:tcW w:type="dxa" w:w="1531"/>
          </w:tcPr>
          <w:p>
            <w:pPr>
              <w:spacing w:before="20" w:after="20"/>
            </w:pPr>
            <w:r>
              <w:rPr>
                <w:rFonts w:ascii="Consolas" w:hAnsi="Consolas"/>
                <w:b w:val="0"/>
                <w:sz w:val="16"/>
              </w:rPr>
              <w:t>514 415 342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plasique technique PVC, de coude horizontal 90° pour chemin à câbles lxh = 200x60mm</w:t>
            </w:r>
          </w:p>
        </w:tc>
      </w:tr>
      <w:tr>
        <w:tc>
          <w:tcPr>
            <w:tcW w:type="dxa" w:w="1531"/>
          </w:tcPr>
          <w:p>
            <w:pPr>
              <w:spacing w:before="20" w:after="20"/>
            </w:pPr>
            <w:r>
              <w:rPr>
                <w:rFonts w:ascii="Consolas" w:hAnsi="Consolas"/>
                <w:b w:val="0"/>
                <w:sz w:val="16"/>
              </w:rPr>
              <w:t>514 415 343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plasique technique PVC, de coude horizontal 90° pour chemin à câbles lxh = 300x60mm</w:t>
            </w:r>
          </w:p>
        </w:tc>
      </w:tr>
      <w:tr>
        <w:tc>
          <w:tcPr>
            <w:tcW w:type="dxa" w:w="1531"/>
          </w:tcPr>
          <w:p>
            <w:pPr>
              <w:spacing w:before="20" w:after="20"/>
            </w:pPr>
            <w:r>
              <w:rPr>
                <w:rFonts w:ascii="Consolas" w:hAnsi="Consolas"/>
                <w:b w:val="0"/>
                <w:sz w:val="16"/>
              </w:rPr>
              <w:t>514 416 311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montante 45° en plastique technique PVC, pour chemin à câbles lxh = 100x60mm</w:t>
            </w:r>
          </w:p>
        </w:tc>
      </w:tr>
      <w:tr>
        <w:tc>
          <w:tcPr>
            <w:tcW w:type="dxa" w:w="1531"/>
          </w:tcPr>
          <w:p>
            <w:pPr>
              <w:spacing w:before="20" w:after="20"/>
            </w:pPr>
            <w:r>
              <w:rPr>
                <w:rFonts w:ascii="Consolas" w:hAnsi="Consolas"/>
                <w:b w:val="0"/>
                <w:sz w:val="16"/>
              </w:rPr>
              <w:t>514 416 312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montante 45° en plastique technique PVC, pour chemin à câbles lxh = 200x60mm</w:t>
            </w:r>
          </w:p>
        </w:tc>
      </w:tr>
      <w:tr>
        <w:tc>
          <w:tcPr>
            <w:tcW w:type="dxa" w:w="1531"/>
          </w:tcPr>
          <w:p>
            <w:pPr>
              <w:spacing w:before="20" w:after="20"/>
            </w:pPr>
            <w:r>
              <w:rPr>
                <w:rFonts w:ascii="Consolas" w:hAnsi="Consolas"/>
                <w:b w:val="0"/>
                <w:sz w:val="16"/>
              </w:rPr>
              <w:t>514 416 313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montante 45° en plastique technique PVC, pour chemin à câbles lxh = 300x60mm</w:t>
            </w:r>
          </w:p>
        </w:tc>
      </w:tr>
      <w:tr>
        <w:tc>
          <w:tcPr>
            <w:tcW w:type="dxa" w:w="1531"/>
          </w:tcPr>
          <w:p>
            <w:pPr>
              <w:spacing w:before="20" w:after="20"/>
            </w:pPr>
            <w:r>
              <w:rPr>
                <w:rFonts w:ascii="Consolas" w:hAnsi="Consolas"/>
                <w:b w:val="0"/>
                <w:sz w:val="16"/>
              </w:rPr>
              <w:t>514 417 311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descendante 45° en plastique technique PVC, pour chemin à câbles lxh = 100x60mm</w:t>
            </w:r>
          </w:p>
        </w:tc>
      </w:tr>
      <w:tr>
        <w:tc>
          <w:tcPr>
            <w:tcW w:type="dxa" w:w="1531"/>
          </w:tcPr>
          <w:p>
            <w:pPr>
              <w:spacing w:before="20" w:after="20"/>
            </w:pPr>
            <w:r>
              <w:rPr>
                <w:rFonts w:ascii="Consolas" w:hAnsi="Consolas"/>
                <w:b w:val="0"/>
                <w:sz w:val="16"/>
              </w:rPr>
              <w:t>514 417 312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descendante 45° en plastique technique PVC, pour chemin à câbles lxh = 200x60mm</w:t>
            </w:r>
          </w:p>
        </w:tc>
      </w:tr>
      <w:tr>
        <w:tc>
          <w:tcPr>
            <w:tcW w:type="dxa" w:w="1531"/>
          </w:tcPr>
          <w:p>
            <w:pPr>
              <w:spacing w:before="20" w:after="20"/>
            </w:pPr>
            <w:r>
              <w:rPr>
                <w:rFonts w:ascii="Consolas" w:hAnsi="Consolas"/>
                <w:b w:val="0"/>
                <w:sz w:val="16"/>
              </w:rPr>
              <w:t>514 417 313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descendante 45° en plastique technique PVC, pour chemin à câbles lxh = 300x60mm</w:t>
            </w:r>
          </w:p>
        </w:tc>
      </w:tr>
      <w:tr>
        <w:tc>
          <w:tcPr>
            <w:tcW w:type="dxa" w:w="1531"/>
          </w:tcPr>
          <w:p>
            <w:pPr>
              <w:spacing w:before="20" w:after="20"/>
            </w:pPr>
            <w:r>
              <w:rPr>
                <w:rFonts w:ascii="Consolas" w:hAnsi="Consolas"/>
                <w:b w:val="0"/>
                <w:sz w:val="16"/>
              </w:rPr>
              <w:t>514 421 311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IST PVC pour chemin à câbles Pièce T 100x60 IST PVC pour chemin à câbles</w:t>
            </w:r>
          </w:p>
        </w:tc>
      </w:tr>
      <w:tr>
        <w:tc>
          <w:tcPr>
            <w:tcW w:type="dxa" w:w="1531"/>
          </w:tcPr>
          <w:p>
            <w:pPr>
              <w:spacing w:before="20" w:after="20"/>
            </w:pPr>
            <w:r>
              <w:rPr>
                <w:rFonts w:ascii="Consolas" w:hAnsi="Consolas"/>
                <w:b w:val="0"/>
                <w:sz w:val="16"/>
              </w:rPr>
              <w:t>514 421 312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en plastique technique PVC, pour chemin à câbles lxh = 200x60mm</w:t>
            </w:r>
          </w:p>
        </w:tc>
      </w:tr>
      <w:tr>
        <w:tc>
          <w:tcPr>
            <w:tcW w:type="dxa" w:w="1531"/>
          </w:tcPr>
          <w:p>
            <w:pPr>
              <w:spacing w:before="20" w:after="20"/>
            </w:pPr>
            <w:r>
              <w:rPr>
                <w:rFonts w:ascii="Consolas" w:hAnsi="Consolas"/>
                <w:b w:val="0"/>
                <w:sz w:val="16"/>
              </w:rPr>
              <w:t>514 421 313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200x60 IST PVC pour chemin à câbles Pièce T 300x60 IST PVC pour chemin à câbles</w:t>
            </w:r>
          </w:p>
        </w:tc>
      </w:tr>
      <w:tr>
        <w:tc>
          <w:tcPr>
            <w:tcW w:type="dxa" w:w="1531"/>
          </w:tcPr>
          <w:p>
            <w:pPr>
              <w:spacing w:before="20" w:after="20"/>
            </w:pPr>
            <w:r>
              <w:rPr>
                <w:rFonts w:ascii="Consolas" w:hAnsi="Consolas"/>
                <w:b w:val="0"/>
                <w:sz w:val="16"/>
              </w:rPr>
              <w:t>514 421 341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pièce T de chemin à câbles lxh = 100x60mm</w:t>
            </w:r>
          </w:p>
        </w:tc>
      </w:tr>
      <w:tr>
        <w:tc>
          <w:tcPr>
            <w:tcW w:type="dxa" w:w="1531"/>
          </w:tcPr>
          <w:p>
            <w:pPr>
              <w:spacing w:before="20" w:after="20"/>
            </w:pPr>
            <w:r>
              <w:rPr>
                <w:rFonts w:ascii="Consolas" w:hAnsi="Consolas"/>
                <w:b w:val="0"/>
                <w:sz w:val="16"/>
              </w:rPr>
              <w:t>514 421 342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pièce T de chemin à câbles lxh = 200x60mm</w:t>
            </w:r>
          </w:p>
        </w:tc>
      </w:tr>
      <w:tr>
        <w:tc>
          <w:tcPr>
            <w:tcW w:type="dxa" w:w="1531"/>
          </w:tcPr>
          <w:p>
            <w:pPr>
              <w:spacing w:before="20" w:after="20"/>
            </w:pPr>
            <w:r>
              <w:rPr>
                <w:rFonts w:ascii="Consolas" w:hAnsi="Consolas"/>
                <w:b w:val="0"/>
                <w:sz w:val="16"/>
              </w:rPr>
              <w:t>514 421 343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pièce T de chemin à câbles lxh = 300x60mm</w:t>
            </w:r>
          </w:p>
        </w:tc>
      </w:tr>
      <w:tr>
        <w:tc>
          <w:tcPr>
            <w:tcW w:type="dxa" w:w="1531"/>
          </w:tcPr>
          <w:p>
            <w:pPr>
              <w:spacing w:before="20" w:after="20"/>
            </w:pPr>
            <w:r>
              <w:rPr>
                <w:rFonts w:ascii="Consolas" w:hAnsi="Consolas"/>
                <w:b w:val="0"/>
                <w:sz w:val="16"/>
              </w:rPr>
              <w:t>514 422 311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montante ou descendante jusqu'à 90° en plastique technique PVC, pour chemin à câbles lxh = 100x60mm</w:t>
            </w:r>
          </w:p>
        </w:tc>
      </w:tr>
      <w:tr>
        <w:tc>
          <w:tcPr>
            <w:tcW w:type="dxa" w:w="1531"/>
          </w:tcPr>
          <w:p>
            <w:pPr>
              <w:spacing w:before="20" w:after="20"/>
            </w:pPr>
            <w:r>
              <w:rPr>
                <w:rFonts w:ascii="Consolas" w:hAnsi="Consolas"/>
                <w:b w:val="0"/>
                <w:sz w:val="16"/>
              </w:rPr>
              <w:t>514 422 312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montante ou descendante jusqu'à 90° en plastique technique PVC, pour chemin à câbles lxh = 200x60mm</w:t>
            </w:r>
          </w:p>
        </w:tc>
      </w:tr>
      <w:tr>
        <w:tc>
          <w:tcPr>
            <w:tcW w:type="dxa" w:w="1531"/>
          </w:tcPr>
          <w:p>
            <w:pPr>
              <w:spacing w:before="20" w:after="20"/>
            </w:pPr>
            <w:r>
              <w:rPr>
                <w:rFonts w:ascii="Consolas" w:hAnsi="Consolas"/>
                <w:b w:val="0"/>
                <w:sz w:val="16"/>
              </w:rPr>
              <w:t>514 422 313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verticale montante ou descendante jusqu'à 90° en plastique technique PVC, pour chemin à câbles lxh = 300x60mm</w:t>
            </w:r>
          </w:p>
        </w:tc>
      </w:tr>
      <w:tr>
        <w:tc>
          <w:tcPr>
            <w:tcW w:type="dxa" w:w="1531"/>
          </w:tcPr>
          <w:p>
            <w:pPr>
              <w:spacing w:before="20" w:after="20"/>
            </w:pPr>
            <w:r>
              <w:rPr>
                <w:rFonts w:ascii="Consolas" w:hAnsi="Consolas"/>
                <w:b w:val="0"/>
                <w:sz w:val="16"/>
              </w:rPr>
              <w:t>514 423 311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IST PVC pour chemin à câbles Pièce terminale 100x60 IST PVC pour chemin à câbles</w:t>
            </w:r>
          </w:p>
        </w:tc>
      </w:tr>
      <w:tr>
        <w:tc>
          <w:tcPr>
            <w:tcW w:type="dxa" w:w="1531"/>
          </w:tcPr>
          <w:p>
            <w:pPr>
              <w:spacing w:before="20" w:after="20"/>
            </w:pPr>
            <w:r>
              <w:rPr>
                <w:rFonts w:ascii="Consolas" w:hAnsi="Consolas"/>
                <w:b w:val="0"/>
                <w:sz w:val="16"/>
              </w:rPr>
              <w:t>514 423 312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terminale en plastique technique PVC, pour chemin à câbles lxh = 200x60mm</w:t>
            </w:r>
          </w:p>
        </w:tc>
      </w:tr>
      <w:tr>
        <w:tc>
          <w:tcPr>
            <w:tcW w:type="dxa" w:w="1531"/>
          </w:tcPr>
          <w:p>
            <w:pPr>
              <w:spacing w:before="20" w:after="20"/>
            </w:pPr>
            <w:r>
              <w:rPr>
                <w:rFonts w:ascii="Consolas" w:hAnsi="Consolas"/>
                <w:b w:val="0"/>
                <w:sz w:val="16"/>
              </w:rPr>
              <w:t>514 423 313</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terminale en plastique technique PVC, pour chemin à câbles lxh = 300x60mm</w:t>
            </w:r>
          </w:p>
        </w:tc>
      </w:tr>
      <w:tr>
        <w:tc>
          <w:tcPr>
            <w:tcW w:type="dxa" w:w="1531"/>
          </w:tcPr>
          <w:p>
            <w:pPr>
              <w:spacing w:before="20" w:after="20"/>
            </w:pPr>
            <w:r>
              <w:rPr>
                <w:rFonts w:ascii="Consolas" w:hAnsi="Consolas"/>
                <w:b w:val="0"/>
                <w:sz w:val="16"/>
              </w:rPr>
              <w:t>514 425 111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profilé isolé en plastique technique sans halogène lxh = 25x50mm</w:t>
            </w:r>
          </w:p>
        </w:tc>
      </w:tr>
      <w:tr>
        <w:tc>
          <w:tcPr>
            <w:tcW w:type="dxa" w:w="1531"/>
          </w:tcPr>
          <w:p>
            <w:pPr>
              <w:spacing w:before="20" w:after="20"/>
            </w:pPr>
            <w:r>
              <w:rPr>
                <w:rFonts w:ascii="Consolas" w:hAnsi="Consolas"/>
                <w:b w:val="0"/>
                <w:sz w:val="16"/>
              </w:rPr>
              <w:t>514 425 112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profilé isolé en plastique technique sans halogène lxh = 25x50mm</w:t>
            </w:r>
          </w:p>
        </w:tc>
      </w:tr>
      <w:tr>
        <w:tc>
          <w:tcPr>
            <w:tcW w:type="dxa" w:w="1531"/>
          </w:tcPr>
          <w:p>
            <w:pPr>
              <w:spacing w:before="20" w:after="20"/>
            </w:pPr>
            <w:r>
              <w:rPr>
                <w:rFonts w:ascii="Consolas" w:hAnsi="Consolas"/>
                <w:b w:val="0"/>
                <w:sz w:val="16"/>
              </w:rPr>
              <w:t>514 425 113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profilé isolé en plastique technique sans halogène lxh = 25x50mm</w:t>
            </w:r>
          </w:p>
        </w:tc>
      </w:tr>
      <w:tr>
        <w:tc>
          <w:tcPr>
            <w:tcW w:type="dxa" w:w="1531"/>
          </w:tcPr>
          <w:p>
            <w:pPr>
              <w:spacing w:before="20" w:after="20"/>
            </w:pPr>
            <w:r>
              <w:rPr>
                <w:rFonts w:ascii="Consolas" w:hAnsi="Consolas"/>
                <w:b w:val="0"/>
                <w:sz w:val="16"/>
              </w:rPr>
              <w:t>514 425 311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Base de soutien avec rail profilé intégré pour chemin à câbles largeur = 100mm</w:t>
            </w:r>
          </w:p>
        </w:tc>
      </w:tr>
      <w:tr>
        <w:tc>
          <w:tcPr>
            <w:tcW w:type="dxa" w:w="1531"/>
          </w:tcPr>
          <w:p>
            <w:pPr>
              <w:spacing w:before="20" w:after="20"/>
            </w:pPr>
            <w:r>
              <w:rPr>
                <w:rFonts w:ascii="Consolas" w:hAnsi="Consolas"/>
                <w:b w:val="0"/>
                <w:sz w:val="16"/>
              </w:rPr>
              <w:t>514 425 331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Base de soutien avec rail profilé intégré pour chemin à câbles largeur 200 à 300mm</w:t>
            </w:r>
          </w:p>
        </w:tc>
      </w:tr>
      <w:tr>
        <w:tc>
          <w:tcPr>
            <w:tcW w:type="dxa" w:w="1531"/>
          </w:tcPr>
          <w:p>
            <w:pPr>
              <w:spacing w:before="20" w:after="20"/>
            </w:pPr>
            <w:r>
              <w:rPr>
                <w:rFonts w:ascii="Consolas" w:hAnsi="Consolas"/>
                <w:b w:val="0"/>
                <w:sz w:val="16"/>
              </w:rPr>
              <w:t>514 425 411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Support vertical isolant en plastique technique PVC, pour chemin à câbles largeur = 100mm</w:t>
            </w:r>
          </w:p>
        </w:tc>
      </w:tr>
      <w:tr>
        <w:tc>
          <w:tcPr>
            <w:tcW w:type="dxa" w:w="1531"/>
          </w:tcPr>
          <w:p>
            <w:pPr>
              <w:spacing w:before="20" w:after="20"/>
            </w:pPr>
            <w:r>
              <w:rPr>
                <w:rFonts w:ascii="Consolas" w:hAnsi="Consolas"/>
                <w:b w:val="0"/>
                <w:sz w:val="16"/>
              </w:rPr>
              <w:t>514 425 412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Support vertical isolant en plastique technique PVC, pour chemin à câbles largeur = 100mm</w:t>
            </w:r>
          </w:p>
        </w:tc>
      </w:tr>
      <w:tr>
        <w:tc>
          <w:tcPr>
            <w:tcW w:type="dxa" w:w="1531"/>
          </w:tcPr>
          <w:p>
            <w:pPr>
              <w:spacing w:before="20" w:after="20"/>
            </w:pPr>
            <w:r>
              <w:rPr>
                <w:rFonts w:ascii="Consolas" w:hAnsi="Consolas"/>
                <w:b w:val="0"/>
                <w:sz w:val="16"/>
              </w:rPr>
              <w:t>514 425 413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Support vertical isolant en plastique technique PVC, pour chemin à câbles largeur = 100mm</w:t>
            </w:r>
          </w:p>
        </w:tc>
      </w:tr>
      <w:tr>
        <w:tc>
          <w:tcPr>
            <w:tcW w:type="dxa" w:w="1531"/>
          </w:tcPr>
          <w:p>
            <w:pPr>
              <w:spacing w:before="20" w:after="20"/>
            </w:pPr>
            <w:r>
              <w:rPr>
                <w:rFonts w:ascii="Consolas" w:hAnsi="Consolas"/>
                <w:b w:val="0"/>
                <w:sz w:val="16"/>
              </w:rPr>
              <w:t>514 425 421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Support vertical isolant en plastique technique PVC, pour chemin à câbles largeur = 200mm</w:t>
            </w:r>
          </w:p>
        </w:tc>
      </w:tr>
      <w:tr>
        <w:tc>
          <w:tcPr>
            <w:tcW w:type="dxa" w:w="1531"/>
          </w:tcPr>
          <w:p>
            <w:pPr>
              <w:spacing w:before="20" w:after="20"/>
            </w:pPr>
            <w:r>
              <w:rPr>
                <w:rFonts w:ascii="Consolas" w:hAnsi="Consolas"/>
                <w:b w:val="0"/>
                <w:sz w:val="16"/>
              </w:rPr>
              <w:t>514 425 422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Support vertical isolant en plastique technique PVC, pour chemin à câbles largeur = 200mm</w:t>
            </w:r>
          </w:p>
        </w:tc>
      </w:tr>
      <w:tr>
        <w:tc>
          <w:tcPr>
            <w:tcW w:type="dxa" w:w="1531"/>
          </w:tcPr>
          <w:p>
            <w:pPr>
              <w:spacing w:before="20" w:after="20"/>
            </w:pPr>
            <w:r>
              <w:rPr>
                <w:rFonts w:ascii="Consolas" w:hAnsi="Consolas"/>
                <w:b w:val="0"/>
                <w:sz w:val="16"/>
              </w:rPr>
              <w:t>514 425 423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Support vertical isolant en plastique technique PVC, pour chemin à câbles largeur = 200mm</w:t>
            </w:r>
          </w:p>
        </w:tc>
      </w:tr>
      <w:tr>
        <w:tc>
          <w:tcPr>
            <w:tcW w:type="dxa" w:w="1531"/>
          </w:tcPr>
          <w:p>
            <w:pPr>
              <w:spacing w:before="20" w:after="20"/>
            </w:pPr>
            <w:r>
              <w:rPr>
                <w:rFonts w:ascii="Consolas" w:hAnsi="Consolas"/>
                <w:b w:val="0"/>
                <w:sz w:val="16"/>
              </w:rPr>
              <w:t>514 425 431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Support vertical isolant en plastique technique PVC, pour chemin à câbles largeur = 300mm</w:t>
            </w:r>
          </w:p>
        </w:tc>
      </w:tr>
      <w:tr>
        <w:tc>
          <w:tcPr>
            <w:tcW w:type="dxa" w:w="1531"/>
          </w:tcPr>
          <w:p>
            <w:pPr>
              <w:spacing w:before="20" w:after="20"/>
            </w:pPr>
            <w:r>
              <w:rPr>
                <w:rFonts w:ascii="Consolas" w:hAnsi="Consolas"/>
                <w:b w:val="0"/>
                <w:sz w:val="16"/>
              </w:rPr>
              <w:t>514 425 432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Support vertical isolant en plastique technique PVC, pour chemin à câbles largeur = 300mm</w:t>
            </w:r>
          </w:p>
        </w:tc>
      </w:tr>
      <w:tr>
        <w:tc>
          <w:tcPr>
            <w:tcW w:type="dxa" w:w="1531"/>
          </w:tcPr>
          <w:p>
            <w:pPr>
              <w:spacing w:before="20" w:after="20"/>
            </w:pPr>
            <w:r>
              <w:rPr>
                <w:rFonts w:ascii="Consolas" w:hAnsi="Consolas"/>
                <w:b w:val="0"/>
                <w:sz w:val="16"/>
              </w:rPr>
              <w:t>514 425 433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Support vertical isolant en plastique technique PVC, pour chemin à câbles largeur = 300mm</w:t>
            </w:r>
          </w:p>
        </w:tc>
      </w:tr>
      <w:tr>
        <w:tc>
          <w:tcPr>
            <w:tcW w:type="dxa" w:w="1531"/>
          </w:tcPr>
          <w:p>
            <w:pPr>
              <w:spacing w:before="20" w:after="20"/>
            </w:pPr>
            <w:r>
              <w:rPr>
                <w:rFonts w:ascii="Consolas" w:hAnsi="Consolas"/>
                <w:b w:val="0"/>
                <w:sz w:val="16"/>
              </w:rPr>
              <w:t>514 431 212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Echelle à câbles en plastique technique sans halogène, lxh = 200x85mm</w:t>
            </w:r>
          </w:p>
        </w:tc>
      </w:tr>
      <w:tr>
        <w:tc>
          <w:tcPr>
            <w:tcW w:type="dxa" w:w="1531"/>
          </w:tcPr>
          <w:p>
            <w:pPr>
              <w:spacing w:before="20" w:after="20"/>
            </w:pPr>
            <w:r>
              <w:rPr>
                <w:rFonts w:ascii="Consolas" w:hAnsi="Consolas"/>
                <w:b w:val="0"/>
                <w:sz w:val="16"/>
              </w:rPr>
              <w:t>514 431 214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Echelle à câbles en plastique technique sans halogène, lxh = 400x85mm</w:t>
            </w:r>
          </w:p>
        </w:tc>
      </w:tr>
      <w:tr>
        <w:tc>
          <w:tcPr>
            <w:tcW w:type="dxa" w:w="1531"/>
          </w:tcPr>
          <w:p>
            <w:pPr>
              <w:spacing w:before="20" w:after="20"/>
            </w:pPr>
            <w:r>
              <w:rPr>
                <w:rFonts w:ascii="Consolas" w:hAnsi="Consolas"/>
                <w:b w:val="0"/>
                <w:sz w:val="16"/>
              </w:rPr>
              <w:t>514 431 216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Echelle à câbles en plastique technique sans halogène, lxh = 600x85mm</w:t>
            </w:r>
          </w:p>
        </w:tc>
      </w:tr>
      <w:tr>
        <w:tc>
          <w:tcPr>
            <w:tcW w:type="dxa" w:w="1531"/>
          </w:tcPr>
          <w:p>
            <w:pPr>
              <w:spacing w:before="20" w:after="20"/>
            </w:pPr>
            <w:r>
              <w:rPr>
                <w:rFonts w:ascii="Consolas" w:hAnsi="Consolas"/>
                <w:b w:val="0"/>
                <w:sz w:val="16"/>
              </w:rPr>
              <w:t>514 431 222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Echelle à câbles en plastique technique sans halogène, lxh = 200x85mm</w:t>
            </w:r>
          </w:p>
        </w:tc>
      </w:tr>
      <w:tr>
        <w:tc>
          <w:tcPr>
            <w:tcW w:type="dxa" w:w="1531"/>
          </w:tcPr>
          <w:p>
            <w:pPr>
              <w:spacing w:before="20" w:after="20"/>
            </w:pPr>
            <w:r>
              <w:rPr>
                <w:rFonts w:ascii="Consolas" w:hAnsi="Consolas"/>
                <w:b w:val="0"/>
                <w:sz w:val="16"/>
              </w:rPr>
              <w:t>514 431 224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Echelle à câbles en plastique technique sans halogène, lxh = 400x85mm</w:t>
            </w:r>
          </w:p>
        </w:tc>
      </w:tr>
      <w:tr>
        <w:tc>
          <w:tcPr>
            <w:tcW w:type="dxa" w:w="1531"/>
          </w:tcPr>
          <w:p>
            <w:pPr>
              <w:spacing w:before="20" w:after="20"/>
            </w:pPr>
            <w:r>
              <w:rPr>
                <w:rFonts w:ascii="Consolas" w:hAnsi="Consolas"/>
                <w:b w:val="0"/>
                <w:sz w:val="16"/>
              </w:rPr>
              <w:t>514 431 226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Echelle à câbles en plastique technique sans halogène, lxh = 600x85mm</w:t>
            </w:r>
          </w:p>
        </w:tc>
      </w:tr>
      <w:tr>
        <w:tc>
          <w:tcPr>
            <w:tcW w:type="dxa" w:w="1531"/>
          </w:tcPr>
          <w:p>
            <w:pPr>
              <w:spacing w:before="20" w:after="20"/>
            </w:pPr>
            <w:r>
              <w:rPr>
                <w:rFonts w:ascii="Consolas" w:hAnsi="Consolas"/>
                <w:b w:val="0"/>
                <w:sz w:val="16"/>
              </w:rPr>
              <w:t>514 431 312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Echelle à câbles en plastique technique PVC, lxh = 200x85mm</w:t>
            </w:r>
          </w:p>
        </w:tc>
      </w:tr>
      <w:tr>
        <w:tc>
          <w:tcPr>
            <w:tcW w:type="dxa" w:w="1531"/>
          </w:tcPr>
          <w:p>
            <w:pPr>
              <w:spacing w:before="20" w:after="20"/>
            </w:pPr>
            <w:r>
              <w:rPr>
                <w:rFonts w:ascii="Consolas" w:hAnsi="Consolas"/>
                <w:b w:val="0"/>
                <w:sz w:val="16"/>
              </w:rPr>
              <w:t>514 431 314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Echelle à câbles IST PVC 200x85 Echelle à câbles IST PVC 400x</w:t>
            </w:r>
          </w:p>
        </w:tc>
      </w:tr>
      <w:tr>
        <w:tc>
          <w:tcPr>
            <w:tcW w:type="dxa" w:w="1531"/>
          </w:tcPr>
          <w:p>
            <w:pPr>
              <w:spacing w:before="20" w:after="20"/>
            </w:pPr>
            <w:r>
              <w:rPr>
                <w:rFonts w:ascii="Consolas" w:hAnsi="Consolas"/>
                <w:b w:val="0"/>
                <w:sz w:val="16"/>
              </w:rPr>
              <w:t>514 431 316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Echelle à câbles en plastique technique PVC, lxh = 600x85mm</w:t>
            </w:r>
          </w:p>
        </w:tc>
      </w:tr>
      <w:tr>
        <w:tc>
          <w:tcPr>
            <w:tcW w:type="dxa" w:w="1531"/>
          </w:tcPr>
          <w:p>
            <w:pPr>
              <w:spacing w:before="20" w:after="20"/>
            </w:pPr>
            <w:r>
              <w:rPr>
                <w:rFonts w:ascii="Consolas" w:hAnsi="Consolas"/>
                <w:b w:val="0"/>
                <w:sz w:val="16"/>
              </w:rPr>
              <w:t>514 431 322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Echelle à câbles IST PVC 600x85 Echelle à câbles IST PVC 200x</w:t>
            </w:r>
          </w:p>
        </w:tc>
      </w:tr>
      <w:tr>
        <w:tc>
          <w:tcPr>
            <w:tcW w:type="dxa" w:w="1531"/>
          </w:tcPr>
          <w:p>
            <w:pPr>
              <w:spacing w:before="20" w:after="20"/>
            </w:pPr>
            <w:r>
              <w:rPr>
                <w:rFonts w:ascii="Consolas" w:hAnsi="Consolas"/>
                <w:b w:val="0"/>
                <w:sz w:val="16"/>
              </w:rPr>
              <w:t>514 431 324</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Echelle à câbles en plastique technique PVC, lxh = 400x85mm</w:t>
            </w:r>
          </w:p>
        </w:tc>
      </w:tr>
      <w:tr>
        <w:tc>
          <w:tcPr>
            <w:tcW w:type="dxa" w:w="1531"/>
          </w:tcPr>
          <w:p>
            <w:pPr>
              <w:spacing w:before="20" w:after="20"/>
            </w:pPr>
            <w:r>
              <w:rPr>
                <w:rFonts w:ascii="Consolas" w:hAnsi="Consolas"/>
                <w:b w:val="0"/>
                <w:sz w:val="16"/>
              </w:rPr>
              <w:t>514 431 326</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Echelle à câbles IST PVC 400x85 Echelle à câbles IST PVC 600x</w:t>
            </w:r>
          </w:p>
        </w:tc>
      </w:tr>
      <w:tr>
        <w:tc>
          <w:tcPr>
            <w:tcW w:type="dxa" w:w="1531"/>
          </w:tcPr>
          <w:p>
            <w:pPr>
              <w:spacing w:before="20" w:after="20"/>
            </w:pPr>
            <w:r>
              <w:rPr>
                <w:rFonts w:ascii="Consolas" w:hAnsi="Consolas"/>
                <w:b w:val="0"/>
                <w:sz w:val="16"/>
              </w:rPr>
              <w:t>514 432 212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technique sans halogène, pour échelle à câbles lxh = 200x85mm</w:t>
            </w:r>
          </w:p>
        </w:tc>
      </w:tr>
      <w:tr>
        <w:tc>
          <w:tcPr>
            <w:tcW w:type="dxa" w:w="1531"/>
          </w:tcPr>
          <w:p>
            <w:pPr>
              <w:spacing w:before="20" w:after="20"/>
            </w:pPr>
            <w:r>
              <w:rPr>
                <w:rFonts w:ascii="Consolas" w:hAnsi="Consolas"/>
                <w:b w:val="0"/>
                <w:sz w:val="16"/>
              </w:rPr>
              <w:t>514 432 214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technique sans halogène, pour échelle à câbles lxh = 400x85mm</w:t>
            </w:r>
          </w:p>
        </w:tc>
      </w:tr>
      <w:tr>
        <w:tc>
          <w:tcPr>
            <w:tcW w:type="dxa" w:w="1531"/>
          </w:tcPr>
          <w:p>
            <w:pPr>
              <w:spacing w:before="20" w:after="20"/>
            </w:pPr>
            <w:r>
              <w:rPr>
                <w:rFonts w:ascii="Consolas" w:hAnsi="Consolas"/>
                <w:b w:val="0"/>
                <w:sz w:val="16"/>
              </w:rPr>
              <w:t>514 432 216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technique sans halogène, pour échelle à câbles lxh = 600x85mm</w:t>
            </w:r>
          </w:p>
        </w:tc>
      </w:tr>
      <w:tr>
        <w:tc>
          <w:tcPr>
            <w:tcW w:type="dxa" w:w="1531"/>
          </w:tcPr>
          <w:p>
            <w:pPr>
              <w:spacing w:before="20" w:after="20"/>
            </w:pPr>
            <w:r>
              <w:rPr>
                <w:rFonts w:ascii="Consolas" w:hAnsi="Consolas"/>
                <w:b w:val="0"/>
                <w:sz w:val="16"/>
              </w:rPr>
              <w:t>514 432 241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Cloison de séparation pour échelle à câbles en plastique technique sans halogène</w:t>
            </w:r>
          </w:p>
        </w:tc>
      </w:tr>
      <w:tr>
        <w:tc>
          <w:tcPr>
            <w:tcW w:type="dxa" w:w="1531"/>
          </w:tcPr>
          <w:p>
            <w:pPr>
              <w:spacing w:before="20" w:after="20"/>
            </w:pPr>
            <w:r>
              <w:rPr>
                <w:rFonts w:ascii="Consolas" w:hAnsi="Consolas"/>
                <w:b w:val="0"/>
                <w:sz w:val="16"/>
              </w:rPr>
              <w:t>514 432 312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échelle à câbles, lxh = 200x85mm</w:t>
            </w:r>
          </w:p>
        </w:tc>
      </w:tr>
      <w:tr>
        <w:tc>
          <w:tcPr>
            <w:tcW w:type="dxa" w:w="1531"/>
          </w:tcPr>
          <w:p>
            <w:pPr>
              <w:spacing w:before="20" w:after="20"/>
            </w:pPr>
            <w:r>
              <w:rPr>
                <w:rFonts w:ascii="Consolas" w:hAnsi="Consolas"/>
                <w:b w:val="0"/>
                <w:sz w:val="16"/>
              </w:rPr>
              <w:t>514 432 314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échelle à câbles, lxh = 400x85mm</w:t>
            </w:r>
          </w:p>
        </w:tc>
      </w:tr>
      <w:tr>
        <w:tc>
          <w:tcPr>
            <w:tcW w:type="dxa" w:w="1531"/>
          </w:tcPr>
          <w:p>
            <w:pPr>
              <w:spacing w:before="20" w:after="20"/>
            </w:pPr>
            <w:r>
              <w:rPr>
                <w:rFonts w:ascii="Consolas" w:hAnsi="Consolas"/>
                <w:b w:val="0"/>
                <w:sz w:val="16"/>
              </w:rPr>
              <w:t>514 432 316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technique PVC, pour échelle à câbles, lxh = 600x85mm</w:t>
            </w:r>
          </w:p>
        </w:tc>
      </w:tr>
      <w:tr>
        <w:tc>
          <w:tcPr>
            <w:tcW w:type="dxa" w:w="1531"/>
          </w:tcPr>
          <w:p>
            <w:pPr>
              <w:spacing w:before="20" w:after="20"/>
            </w:pPr>
            <w:r>
              <w:rPr>
                <w:rFonts w:ascii="Consolas" w:hAnsi="Consolas"/>
                <w:b w:val="0"/>
                <w:sz w:val="16"/>
              </w:rPr>
              <w:t>514 432 341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Cloison de séparation pour échelle à câbles en plastique technique PVC</w:t>
            </w:r>
          </w:p>
        </w:tc>
      </w:tr>
      <w:tr>
        <w:tc>
          <w:tcPr>
            <w:tcW w:type="dxa" w:w="1531"/>
          </w:tcPr>
          <w:p>
            <w:pPr>
              <w:spacing w:before="20" w:after="20"/>
            </w:pPr>
            <w:r>
              <w:rPr>
                <w:rFonts w:ascii="Consolas" w:hAnsi="Consolas"/>
                <w:b w:val="0"/>
                <w:sz w:val="16"/>
              </w:rPr>
              <w:t>514 433 212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45° avec radius de 300mm en plastique technique sans halogène pour échelle à câbles lxh = 200x85mm</w:t>
            </w:r>
          </w:p>
        </w:tc>
      </w:tr>
      <w:tr>
        <w:tc>
          <w:tcPr>
            <w:tcW w:type="dxa" w:w="1531"/>
          </w:tcPr>
          <w:p>
            <w:pPr>
              <w:spacing w:before="20" w:after="20"/>
            </w:pPr>
            <w:r>
              <w:rPr>
                <w:rFonts w:ascii="Consolas" w:hAnsi="Consolas"/>
                <w:b w:val="0"/>
                <w:sz w:val="16"/>
              </w:rPr>
              <w:t>514 433 214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45° avec radius de 300mm en plastique technique sans halogène pour échelle à câbles lxh = 400x85mm</w:t>
            </w:r>
          </w:p>
        </w:tc>
      </w:tr>
      <w:tr>
        <w:tc>
          <w:tcPr>
            <w:tcW w:type="dxa" w:w="1531"/>
          </w:tcPr>
          <w:p>
            <w:pPr>
              <w:spacing w:before="20" w:after="20"/>
            </w:pPr>
            <w:r>
              <w:rPr>
                <w:rFonts w:ascii="Consolas" w:hAnsi="Consolas"/>
                <w:b w:val="0"/>
                <w:sz w:val="16"/>
              </w:rPr>
              <w:t>514 433 216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45° avec radius de 300mm en plastique technique sans halogène pour échelle à câbles lxh = 600x85mm</w:t>
            </w:r>
          </w:p>
        </w:tc>
      </w:tr>
      <w:tr>
        <w:tc>
          <w:tcPr>
            <w:tcW w:type="dxa" w:w="1531"/>
          </w:tcPr>
          <w:p>
            <w:pPr>
              <w:spacing w:before="20" w:after="20"/>
            </w:pPr>
            <w:r>
              <w:rPr>
                <w:rFonts w:ascii="Consolas" w:hAnsi="Consolas"/>
                <w:b w:val="0"/>
                <w:sz w:val="16"/>
              </w:rPr>
              <w:t>514 433 222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45° avec radius de 600mm en plastique technique sans halogène pour échelle à câbles lxh = 200x85mm</w:t>
            </w:r>
          </w:p>
        </w:tc>
      </w:tr>
      <w:tr>
        <w:tc>
          <w:tcPr>
            <w:tcW w:type="dxa" w:w="1531"/>
          </w:tcPr>
          <w:p>
            <w:pPr>
              <w:spacing w:before="20" w:after="20"/>
            </w:pPr>
            <w:r>
              <w:rPr>
                <w:rFonts w:ascii="Consolas" w:hAnsi="Consolas"/>
                <w:b w:val="0"/>
                <w:sz w:val="16"/>
              </w:rPr>
              <w:t>514 433 224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45° avec radius de 600mm en plastique technique sans halogène pour échelle à câbles lxh = 400x85mm</w:t>
            </w:r>
          </w:p>
        </w:tc>
      </w:tr>
      <w:tr>
        <w:tc>
          <w:tcPr>
            <w:tcW w:type="dxa" w:w="1531"/>
          </w:tcPr>
          <w:p>
            <w:pPr>
              <w:spacing w:before="20" w:after="20"/>
            </w:pPr>
            <w:r>
              <w:rPr>
                <w:rFonts w:ascii="Consolas" w:hAnsi="Consolas"/>
                <w:b w:val="0"/>
                <w:sz w:val="16"/>
              </w:rPr>
              <w:t>514 433 226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45° avec radius de 600mm en plastique technique sans halogène pour échelle à câbles lxh = 600x85mm</w:t>
            </w:r>
          </w:p>
        </w:tc>
      </w:tr>
      <w:tr>
        <w:tc>
          <w:tcPr>
            <w:tcW w:type="dxa" w:w="1531"/>
          </w:tcPr>
          <w:p>
            <w:pPr>
              <w:spacing w:before="20" w:after="20"/>
            </w:pPr>
            <w:r>
              <w:rPr>
                <w:rFonts w:ascii="Consolas" w:hAnsi="Consolas"/>
                <w:b w:val="0"/>
                <w:sz w:val="16"/>
              </w:rPr>
              <w:t>514 433 252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plasique tech- nique sans halogène de coude horizontal 45° avec radius de 300mm pour échelle à câbles lxh = 200x85mm</w:t>
            </w:r>
          </w:p>
        </w:tc>
      </w:tr>
      <w:tr>
        <w:tc>
          <w:tcPr>
            <w:tcW w:type="dxa" w:w="1531"/>
          </w:tcPr>
          <w:p>
            <w:pPr>
              <w:spacing w:before="20" w:after="20"/>
            </w:pPr>
            <w:r>
              <w:rPr>
                <w:rFonts w:ascii="Consolas" w:hAnsi="Consolas"/>
                <w:b w:val="0"/>
                <w:sz w:val="16"/>
              </w:rPr>
              <w:t>514 433 254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 nique sans halogène de coude horizontal 45° avec radius de 300mm pour échelle à câbles lxh = 400x85mm</w:t>
            </w:r>
          </w:p>
        </w:tc>
      </w:tr>
      <w:tr>
        <w:tc>
          <w:tcPr>
            <w:tcW w:type="dxa" w:w="1531"/>
          </w:tcPr>
          <w:p>
            <w:pPr>
              <w:spacing w:before="20" w:after="20"/>
            </w:pPr>
            <w:r>
              <w:rPr>
                <w:rFonts w:ascii="Consolas" w:hAnsi="Consolas"/>
                <w:b w:val="0"/>
                <w:sz w:val="16"/>
              </w:rPr>
              <w:t>514 433 256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 nique sans halogène de coude horizontal 45° avec radius de 300mm pour échelle à câbles lxh = 600x85mm</w:t>
            </w:r>
          </w:p>
        </w:tc>
      </w:tr>
      <w:tr>
        <w:tc>
          <w:tcPr>
            <w:tcW w:type="dxa" w:w="1531"/>
          </w:tcPr>
          <w:p>
            <w:pPr>
              <w:spacing w:before="20" w:after="20"/>
            </w:pPr>
            <w:r>
              <w:rPr>
                <w:rFonts w:ascii="Consolas" w:hAnsi="Consolas"/>
                <w:b w:val="0"/>
                <w:sz w:val="16"/>
              </w:rPr>
              <w:t>514 433 262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 nique sans halogène de coude horizontal 45° avec radius de 600mm pour échelle à câbles lxh = 200x85mm</w:t>
            </w:r>
          </w:p>
        </w:tc>
      </w:tr>
      <w:tr>
        <w:tc>
          <w:tcPr>
            <w:tcW w:type="dxa" w:w="1531"/>
          </w:tcPr>
          <w:p>
            <w:pPr>
              <w:spacing w:before="20" w:after="20"/>
            </w:pPr>
            <w:r>
              <w:rPr>
                <w:rFonts w:ascii="Consolas" w:hAnsi="Consolas"/>
                <w:b w:val="0"/>
                <w:sz w:val="16"/>
              </w:rPr>
              <w:t>514 433 264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 nique sans halogène de coude horizontal 45° avec radius de 600mm pour échelle à câbles lxh = 400x85mm</w:t>
            </w:r>
          </w:p>
        </w:tc>
      </w:tr>
      <w:tr>
        <w:tc>
          <w:tcPr>
            <w:tcW w:type="dxa" w:w="1531"/>
          </w:tcPr>
          <w:p>
            <w:pPr>
              <w:spacing w:before="20" w:after="20"/>
            </w:pPr>
            <w:r>
              <w:rPr>
                <w:rFonts w:ascii="Consolas" w:hAnsi="Consolas"/>
                <w:b w:val="0"/>
                <w:sz w:val="16"/>
              </w:rPr>
              <w:t>514 433 266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Couvercle en plastique tech- nique sans halogène de coude horizontal 45° avec radius de 600mm pour échelle à câbles lxh = 600x85mm</w:t>
            </w:r>
          </w:p>
        </w:tc>
      </w:tr>
      <w:tr>
        <w:tc>
          <w:tcPr>
            <w:tcW w:type="dxa" w:w="1531"/>
          </w:tcPr>
          <w:p>
            <w:pPr>
              <w:spacing w:before="20" w:after="20"/>
            </w:pPr>
            <w:r>
              <w:rPr>
                <w:rFonts w:ascii="Consolas" w:hAnsi="Consolas"/>
                <w:b w:val="0"/>
                <w:sz w:val="16"/>
              </w:rPr>
              <w:t>514 433 312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avec radius de 300mm en plastique technique PVC, pour échelle à câbles lxh = 200x85mm</w:t>
            </w:r>
          </w:p>
        </w:tc>
      </w:tr>
      <w:tr>
        <w:tc>
          <w:tcPr>
            <w:tcW w:type="dxa" w:w="1531"/>
          </w:tcPr>
          <w:p>
            <w:pPr>
              <w:spacing w:before="20" w:after="20"/>
            </w:pPr>
            <w:r>
              <w:rPr>
                <w:rFonts w:ascii="Consolas" w:hAnsi="Consolas"/>
                <w:b w:val="0"/>
                <w:sz w:val="16"/>
              </w:rPr>
              <w:t>514 433 314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avec radius de 300mm en plastique technique PVC, pour échelle à câbles lxh = 400x85mm</w:t>
            </w:r>
          </w:p>
        </w:tc>
      </w:tr>
      <w:tr>
        <w:tc>
          <w:tcPr>
            <w:tcW w:type="dxa" w:w="1531"/>
          </w:tcPr>
          <w:p>
            <w:pPr>
              <w:spacing w:before="20" w:after="20"/>
            </w:pPr>
            <w:r>
              <w:rPr>
                <w:rFonts w:ascii="Consolas" w:hAnsi="Consolas"/>
                <w:b w:val="0"/>
                <w:sz w:val="16"/>
              </w:rPr>
              <w:t>514 433 316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avec radius de 300mm en plastique technique PVC, pour échelle à câbles lxh = 600x85mm</w:t>
            </w:r>
          </w:p>
        </w:tc>
      </w:tr>
      <w:tr>
        <w:tc>
          <w:tcPr>
            <w:tcW w:type="dxa" w:w="1531"/>
          </w:tcPr>
          <w:p>
            <w:pPr>
              <w:spacing w:before="20" w:after="20"/>
            </w:pPr>
            <w:r>
              <w:rPr>
                <w:rFonts w:ascii="Consolas" w:hAnsi="Consolas"/>
                <w:b w:val="0"/>
                <w:sz w:val="16"/>
              </w:rPr>
              <w:t>514 433 322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avec radius de 600mm en plastique technique PVC, pour échelle à câbles lxh = 200x85mm</w:t>
            </w:r>
          </w:p>
        </w:tc>
      </w:tr>
      <w:tr>
        <w:tc>
          <w:tcPr>
            <w:tcW w:type="dxa" w:w="1531"/>
          </w:tcPr>
          <w:p>
            <w:pPr>
              <w:spacing w:before="20" w:after="20"/>
            </w:pPr>
            <w:r>
              <w:rPr>
                <w:rFonts w:ascii="Consolas" w:hAnsi="Consolas"/>
                <w:b w:val="0"/>
                <w:sz w:val="16"/>
              </w:rPr>
              <w:t>514 433 324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avec radius de 600mm en plastique technique PVC, pour échelle à câbles lxh = 400x85mm</w:t>
            </w:r>
          </w:p>
        </w:tc>
      </w:tr>
      <w:tr>
        <w:tc>
          <w:tcPr>
            <w:tcW w:type="dxa" w:w="1531"/>
          </w:tcPr>
          <w:p>
            <w:pPr>
              <w:spacing w:before="20" w:after="20"/>
            </w:pPr>
            <w:r>
              <w:rPr>
                <w:rFonts w:ascii="Consolas" w:hAnsi="Consolas"/>
                <w:b w:val="0"/>
                <w:sz w:val="16"/>
              </w:rPr>
              <w:t>514 433 326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45° avec radius de 600mm en plastique technique PVC, pour échelle à câbles lxh = 600x85mm</w:t>
            </w:r>
          </w:p>
        </w:tc>
      </w:tr>
      <w:tr>
        <w:tc>
          <w:tcPr>
            <w:tcW w:type="dxa" w:w="1531"/>
          </w:tcPr>
          <w:p>
            <w:pPr>
              <w:spacing w:before="20" w:after="20"/>
            </w:pPr>
            <w:r>
              <w:rPr>
                <w:rFonts w:ascii="Consolas" w:hAnsi="Consolas"/>
                <w:b w:val="0"/>
                <w:sz w:val="16"/>
              </w:rPr>
              <w:t>514 433 352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 nique PVC de coude horizontal 45° avec radius de 300mm pour échelle à câbles lxh = 200x85mm</w:t>
            </w:r>
          </w:p>
        </w:tc>
      </w:tr>
      <w:tr>
        <w:tc>
          <w:tcPr>
            <w:tcW w:type="dxa" w:w="1531"/>
          </w:tcPr>
          <w:p>
            <w:pPr>
              <w:spacing w:before="20" w:after="20"/>
            </w:pPr>
            <w:r>
              <w:rPr>
                <w:rFonts w:ascii="Consolas" w:hAnsi="Consolas"/>
                <w:b w:val="0"/>
                <w:sz w:val="16"/>
              </w:rPr>
              <w:t>514 433 354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 nique PVC de coude horizontal 45° avec radius de 300mm pour échelle à câbles lxh = 400x85mm</w:t>
            </w:r>
          </w:p>
        </w:tc>
      </w:tr>
      <w:tr>
        <w:tc>
          <w:tcPr>
            <w:tcW w:type="dxa" w:w="1531"/>
          </w:tcPr>
          <w:p>
            <w:pPr>
              <w:spacing w:before="20" w:after="20"/>
            </w:pPr>
            <w:r>
              <w:rPr>
                <w:rFonts w:ascii="Consolas" w:hAnsi="Consolas"/>
                <w:b w:val="0"/>
                <w:sz w:val="16"/>
              </w:rPr>
              <w:t>514 433 356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 nique PVC de coude horizontal 45° avec radius de 300mm pour échelle à câbles lxh = 600x85mm</w:t>
            </w:r>
          </w:p>
        </w:tc>
      </w:tr>
      <w:tr>
        <w:tc>
          <w:tcPr>
            <w:tcW w:type="dxa" w:w="1531"/>
          </w:tcPr>
          <w:p>
            <w:pPr>
              <w:spacing w:before="20" w:after="20"/>
            </w:pPr>
            <w:r>
              <w:rPr>
                <w:rFonts w:ascii="Consolas" w:hAnsi="Consolas"/>
                <w:b w:val="0"/>
                <w:sz w:val="16"/>
              </w:rPr>
              <w:t>514 433 362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 nique PVC de coude horizontal 45° avec radius de 600mm pour échelle à câbles lxh = 200x85mm</w:t>
            </w:r>
          </w:p>
        </w:tc>
      </w:tr>
      <w:tr>
        <w:tc>
          <w:tcPr>
            <w:tcW w:type="dxa" w:w="1531"/>
          </w:tcPr>
          <w:p>
            <w:pPr>
              <w:spacing w:before="20" w:after="20"/>
            </w:pPr>
            <w:r>
              <w:rPr>
                <w:rFonts w:ascii="Consolas" w:hAnsi="Consolas"/>
                <w:b w:val="0"/>
                <w:sz w:val="16"/>
              </w:rPr>
              <w:t>514 433 364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 nique PVC de coude horizontal 45° avec radius de 600mm pour échelle à câbles lxh = 400x85mm</w:t>
            </w:r>
          </w:p>
        </w:tc>
      </w:tr>
      <w:tr>
        <w:tc>
          <w:tcPr>
            <w:tcW w:type="dxa" w:w="1531"/>
          </w:tcPr>
          <w:p>
            <w:pPr>
              <w:spacing w:before="20" w:after="20"/>
            </w:pPr>
            <w:r>
              <w:rPr>
                <w:rFonts w:ascii="Consolas" w:hAnsi="Consolas"/>
                <w:b w:val="0"/>
                <w:sz w:val="16"/>
              </w:rPr>
              <w:t>514 433 366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Couvercle en plastique tech- nique PVC de coude horizontal 45° avec radius de 600mm pour échelle à câbles lxh = 600x85mm</w:t>
            </w:r>
          </w:p>
        </w:tc>
      </w:tr>
      <w:tr>
        <w:tc>
          <w:tcPr>
            <w:tcW w:type="dxa" w:w="1531"/>
          </w:tcPr>
          <w:p>
            <w:pPr>
              <w:spacing w:before="20" w:after="20"/>
            </w:pPr>
            <w:r>
              <w:rPr>
                <w:rFonts w:ascii="Consolas" w:hAnsi="Consolas"/>
                <w:b w:val="0"/>
                <w:sz w:val="16"/>
              </w:rPr>
              <w:t>514 434 212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90° avec radius de 300mm en plastique technique sans halogène pour échelle à câbles lxh = 200x85mm</w:t>
            </w:r>
          </w:p>
        </w:tc>
      </w:tr>
      <w:tr>
        <w:tc>
          <w:tcPr>
            <w:tcW w:type="dxa" w:w="1531"/>
          </w:tcPr>
          <w:p>
            <w:pPr>
              <w:spacing w:before="20" w:after="20"/>
            </w:pPr>
            <w:r>
              <w:rPr>
                <w:rFonts w:ascii="Consolas" w:hAnsi="Consolas"/>
                <w:b w:val="0"/>
                <w:sz w:val="16"/>
              </w:rPr>
              <w:t>514 434 214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90° avec radius de 300mm en plastique technique sans halogène pour échelle à câbles lxh = 400x85mm</w:t>
            </w:r>
          </w:p>
        </w:tc>
      </w:tr>
      <w:tr>
        <w:tc>
          <w:tcPr>
            <w:tcW w:type="dxa" w:w="1531"/>
          </w:tcPr>
          <w:p>
            <w:pPr>
              <w:spacing w:before="20" w:after="20"/>
            </w:pPr>
            <w:r>
              <w:rPr>
                <w:rFonts w:ascii="Consolas" w:hAnsi="Consolas"/>
                <w:b w:val="0"/>
                <w:sz w:val="16"/>
              </w:rPr>
              <w:t>514 434 216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90° avec radius de 300mm en plastique technique sans halogène pour échelle à câbles lxh = 600x85mm</w:t>
            </w:r>
          </w:p>
        </w:tc>
      </w:tr>
      <w:tr>
        <w:tc>
          <w:tcPr>
            <w:tcW w:type="dxa" w:w="1531"/>
          </w:tcPr>
          <w:p>
            <w:pPr>
              <w:spacing w:before="20" w:after="20"/>
            </w:pPr>
            <w:r>
              <w:rPr>
                <w:rFonts w:ascii="Consolas" w:hAnsi="Consolas"/>
                <w:b w:val="0"/>
                <w:sz w:val="16"/>
              </w:rPr>
              <w:t>514 434 222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90° avec radius de 600mm en plastique technique sans halogène pour échelle à câbles lxh = 200x85mm</w:t>
            </w:r>
          </w:p>
        </w:tc>
      </w:tr>
      <w:tr>
        <w:tc>
          <w:tcPr>
            <w:tcW w:type="dxa" w:w="1531"/>
          </w:tcPr>
          <w:p>
            <w:pPr>
              <w:spacing w:before="20" w:after="20"/>
            </w:pPr>
            <w:r>
              <w:rPr>
                <w:rFonts w:ascii="Consolas" w:hAnsi="Consolas"/>
                <w:b w:val="0"/>
                <w:sz w:val="16"/>
              </w:rPr>
              <w:t>514 434 224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90° avec radius de 600mm en plastique technique sans halogène pour échelle à câbles lxh = 400x85mm</w:t>
            </w:r>
          </w:p>
        </w:tc>
      </w:tr>
      <w:tr>
        <w:tc>
          <w:tcPr>
            <w:tcW w:type="dxa" w:w="1531"/>
          </w:tcPr>
          <w:p>
            <w:pPr>
              <w:spacing w:before="20" w:after="20"/>
            </w:pPr>
            <w:r>
              <w:rPr>
                <w:rFonts w:ascii="Consolas" w:hAnsi="Consolas"/>
                <w:b w:val="0"/>
                <w:sz w:val="16"/>
              </w:rPr>
              <w:t>514 434 226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Coude horizontal 90° avec radius de 600mm en plastique technique sans halogène pour échelle à câbles lxh = 600x85mm</w:t>
            </w:r>
          </w:p>
        </w:tc>
      </w:tr>
      <w:tr>
        <w:tc>
          <w:tcPr>
            <w:tcW w:type="dxa" w:w="1531"/>
          </w:tcPr>
          <w:p>
            <w:pPr>
              <w:spacing w:before="20" w:after="20"/>
            </w:pPr>
            <w:r>
              <w:rPr>
                <w:rFonts w:ascii="Consolas" w:hAnsi="Consolas"/>
                <w:b w:val="0"/>
                <w:sz w:val="16"/>
              </w:rPr>
              <w:t>514 434 312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avec radius de 300mm en plastique technique sans halogène pour échelle à câbles lxh = 200x85mm</w:t>
            </w:r>
          </w:p>
        </w:tc>
      </w:tr>
      <w:tr>
        <w:tc>
          <w:tcPr>
            <w:tcW w:type="dxa" w:w="1531"/>
          </w:tcPr>
          <w:p>
            <w:pPr>
              <w:spacing w:before="20" w:after="20"/>
            </w:pPr>
            <w:r>
              <w:rPr>
                <w:rFonts w:ascii="Consolas" w:hAnsi="Consolas"/>
                <w:b w:val="0"/>
                <w:sz w:val="16"/>
              </w:rPr>
              <w:t>514 434 314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avec radius de 300mm en plastique technique sans halogène pour échelle à câbles lxh = 400x85mm</w:t>
            </w:r>
          </w:p>
        </w:tc>
      </w:tr>
      <w:tr>
        <w:tc>
          <w:tcPr>
            <w:tcW w:type="dxa" w:w="1531"/>
          </w:tcPr>
          <w:p>
            <w:pPr>
              <w:spacing w:before="20" w:after="20"/>
            </w:pPr>
            <w:r>
              <w:rPr>
                <w:rFonts w:ascii="Consolas" w:hAnsi="Consolas"/>
                <w:b w:val="0"/>
                <w:sz w:val="16"/>
              </w:rPr>
              <w:t>514 434 316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avec radius de 300mm en plastique technique sans halogène pour échelle à câbles lxh = 600x85mm</w:t>
            </w:r>
          </w:p>
        </w:tc>
      </w:tr>
      <w:tr>
        <w:tc>
          <w:tcPr>
            <w:tcW w:type="dxa" w:w="1531"/>
          </w:tcPr>
          <w:p>
            <w:pPr>
              <w:spacing w:before="20" w:after="20"/>
            </w:pPr>
            <w:r>
              <w:rPr>
                <w:rFonts w:ascii="Consolas" w:hAnsi="Consolas"/>
                <w:b w:val="0"/>
                <w:sz w:val="16"/>
              </w:rPr>
              <w:t>514 434 322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avec radius de 600mm en plastique technique sans halogène pour échelle à câbles lxh = 200x85mm</w:t>
            </w:r>
          </w:p>
        </w:tc>
      </w:tr>
      <w:tr>
        <w:tc>
          <w:tcPr>
            <w:tcW w:type="dxa" w:w="1531"/>
          </w:tcPr>
          <w:p>
            <w:pPr>
              <w:spacing w:before="20" w:after="20"/>
            </w:pPr>
            <w:r>
              <w:rPr>
                <w:rFonts w:ascii="Consolas" w:hAnsi="Consolas"/>
                <w:b w:val="0"/>
                <w:sz w:val="16"/>
              </w:rPr>
              <w:t>514 434 324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avec radius de 600mm en plastique technique sans halogène pour échelle à câbles lxh = 400x85mm</w:t>
            </w:r>
          </w:p>
        </w:tc>
      </w:tr>
      <w:tr>
        <w:tc>
          <w:tcPr>
            <w:tcW w:type="dxa" w:w="1531"/>
          </w:tcPr>
          <w:p>
            <w:pPr>
              <w:spacing w:before="20" w:after="20"/>
            </w:pPr>
            <w:r>
              <w:rPr>
                <w:rFonts w:ascii="Consolas" w:hAnsi="Consolas"/>
                <w:b w:val="0"/>
                <w:sz w:val="16"/>
              </w:rPr>
              <w:t>514 434 326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Coude horizontal 90° avec radius de 600mm en plastique technique sans halogène pour échelle à câbles lxh = 600x85mm</w:t>
            </w:r>
          </w:p>
        </w:tc>
      </w:tr>
      <w:tr>
        <w:tc>
          <w:tcPr>
            <w:tcW w:type="dxa" w:w="1531"/>
          </w:tcPr>
          <w:p>
            <w:pPr>
              <w:spacing w:before="20" w:after="20"/>
            </w:pPr>
            <w:r>
              <w:rPr>
                <w:rFonts w:ascii="Consolas" w:hAnsi="Consolas"/>
                <w:b w:val="0"/>
                <w:sz w:val="16"/>
              </w:rPr>
              <w:t>514 436 212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 avec radius de 300mm en plastique technique sans halogène, pour échelle à câbles lxh = 200x85mm</w:t>
            </w:r>
          </w:p>
        </w:tc>
      </w:tr>
      <w:tr>
        <w:tc>
          <w:tcPr>
            <w:tcW w:type="dxa" w:w="1531"/>
          </w:tcPr>
          <w:p>
            <w:pPr>
              <w:spacing w:before="20" w:after="20"/>
            </w:pPr>
            <w:r>
              <w:rPr>
                <w:rFonts w:ascii="Consolas" w:hAnsi="Consolas"/>
                <w:b w:val="0"/>
                <w:sz w:val="16"/>
              </w:rPr>
              <w:t>514 436 214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 avec radius de 300mm en plastique technique sans halogène, pour échelle à câbles lxh = 400x85mm</w:t>
            </w:r>
          </w:p>
        </w:tc>
      </w:tr>
      <w:tr>
        <w:tc>
          <w:tcPr>
            <w:tcW w:type="dxa" w:w="1531"/>
          </w:tcPr>
          <w:p>
            <w:pPr>
              <w:spacing w:before="20" w:after="20"/>
            </w:pPr>
            <w:r>
              <w:rPr>
                <w:rFonts w:ascii="Consolas" w:hAnsi="Consolas"/>
                <w:b w:val="0"/>
                <w:sz w:val="16"/>
              </w:rPr>
              <w:t>514 436 216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 avec radius de 300mm en plastique technique sans halogène, pour échelle à câbles lxh = 600x85mm</w:t>
            </w:r>
          </w:p>
        </w:tc>
      </w:tr>
      <w:tr>
        <w:tc>
          <w:tcPr>
            <w:tcW w:type="dxa" w:w="1531"/>
          </w:tcPr>
          <w:p>
            <w:pPr>
              <w:spacing w:before="20" w:after="20"/>
            </w:pPr>
            <w:r>
              <w:rPr>
                <w:rFonts w:ascii="Consolas" w:hAnsi="Consolas"/>
                <w:b w:val="0"/>
                <w:sz w:val="16"/>
              </w:rPr>
              <w:t>514 436 222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 avec radius de 600mm en plastique technique sans halogène, pour échelle à câbles lxh = 200x85mm</w:t>
            </w:r>
          </w:p>
        </w:tc>
      </w:tr>
      <w:tr>
        <w:tc>
          <w:tcPr>
            <w:tcW w:type="dxa" w:w="1531"/>
          </w:tcPr>
          <w:p>
            <w:pPr>
              <w:spacing w:before="20" w:after="20"/>
            </w:pPr>
            <w:r>
              <w:rPr>
                <w:rFonts w:ascii="Consolas" w:hAnsi="Consolas"/>
                <w:b w:val="0"/>
                <w:sz w:val="16"/>
              </w:rPr>
              <w:t>514 436 224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 avec radius de 600mm en plastique technique sans halogène, pour échelle à câbles lxh = 400x85mm</w:t>
            </w:r>
          </w:p>
        </w:tc>
      </w:tr>
      <w:tr>
        <w:tc>
          <w:tcPr>
            <w:tcW w:type="dxa" w:w="1531"/>
          </w:tcPr>
          <w:p>
            <w:pPr>
              <w:spacing w:before="20" w:after="20"/>
            </w:pPr>
            <w:r>
              <w:rPr>
                <w:rFonts w:ascii="Consolas" w:hAnsi="Consolas"/>
                <w:b w:val="0"/>
                <w:sz w:val="16"/>
              </w:rPr>
              <w:t>514 436 226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 avec radius de 600mm en plastique technique sans halogène, pour échelle à câbles lxh = 600x85mm</w:t>
            </w:r>
          </w:p>
        </w:tc>
      </w:tr>
      <w:tr>
        <w:tc>
          <w:tcPr>
            <w:tcW w:type="dxa" w:w="1531"/>
          </w:tcPr>
          <w:p>
            <w:pPr>
              <w:spacing w:before="20" w:after="20"/>
            </w:pPr>
            <w:r>
              <w:rPr>
                <w:rFonts w:ascii="Consolas" w:hAnsi="Consolas"/>
                <w:b w:val="0"/>
                <w:sz w:val="16"/>
              </w:rPr>
              <w:t>514 436 232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X avec radius de 300mm en plastique technique sans halogène, pour échelle à câbles lxh = 200x85mm</w:t>
            </w:r>
          </w:p>
        </w:tc>
      </w:tr>
      <w:tr>
        <w:tc>
          <w:tcPr>
            <w:tcW w:type="dxa" w:w="1531"/>
          </w:tcPr>
          <w:p>
            <w:pPr>
              <w:spacing w:before="20" w:after="20"/>
            </w:pPr>
            <w:r>
              <w:rPr>
                <w:rFonts w:ascii="Consolas" w:hAnsi="Consolas"/>
                <w:b w:val="0"/>
                <w:sz w:val="16"/>
              </w:rPr>
              <w:t>514 436 234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X avec radius de 300mm en plastique technique sans halogène, pour échelle à câbles lxh = 400x85mm</w:t>
            </w:r>
          </w:p>
        </w:tc>
      </w:tr>
      <w:tr>
        <w:tc>
          <w:tcPr>
            <w:tcW w:type="dxa" w:w="1531"/>
          </w:tcPr>
          <w:p>
            <w:pPr>
              <w:spacing w:before="20" w:after="20"/>
            </w:pPr>
            <w:r>
              <w:rPr>
                <w:rFonts w:ascii="Consolas" w:hAnsi="Consolas"/>
                <w:b w:val="0"/>
                <w:sz w:val="16"/>
              </w:rPr>
              <w:t>514 436 236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X avec radius de 300mm en plastique technique sans halogène, pour échelle à câbles lxh = 600x85mm</w:t>
            </w:r>
          </w:p>
        </w:tc>
      </w:tr>
      <w:tr>
        <w:tc>
          <w:tcPr>
            <w:tcW w:type="dxa" w:w="1531"/>
          </w:tcPr>
          <w:p>
            <w:pPr>
              <w:spacing w:before="20" w:after="20"/>
            </w:pPr>
            <w:r>
              <w:rPr>
                <w:rFonts w:ascii="Consolas" w:hAnsi="Consolas"/>
                <w:b w:val="0"/>
                <w:sz w:val="16"/>
              </w:rPr>
              <w:t>514 436 242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X avec radius de 600mm en plastique technique sans halogène, pour échelle à câbles lxh = 200x85mm</w:t>
            </w:r>
          </w:p>
        </w:tc>
      </w:tr>
      <w:tr>
        <w:tc>
          <w:tcPr>
            <w:tcW w:type="dxa" w:w="1531"/>
          </w:tcPr>
          <w:p>
            <w:pPr>
              <w:spacing w:before="20" w:after="20"/>
            </w:pPr>
            <w:r>
              <w:rPr>
                <w:rFonts w:ascii="Consolas" w:hAnsi="Consolas"/>
                <w:b w:val="0"/>
                <w:sz w:val="16"/>
              </w:rPr>
              <w:t>514 436 244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X avec radius de 600mm en plastique technique sans halogène, pour échelle à câbles lxh = 400x85mm</w:t>
            </w:r>
          </w:p>
        </w:tc>
      </w:tr>
      <w:tr>
        <w:tc>
          <w:tcPr>
            <w:tcW w:type="dxa" w:w="1531"/>
          </w:tcPr>
          <w:p>
            <w:pPr>
              <w:spacing w:before="20" w:after="20"/>
            </w:pPr>
            <w:r>
              <w:rPr>
                <w:rFonts w:ascii="Consolas" w:hAnsi="Consolas"/>
                <w:b w:val="0"/>
                <w:sz w:val="16"/>
              </w:rPr>
              <w:t>514 436 246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X avec radius de 600mm en plastique technique sans halogène, pour échelle à câbles lxh = 600x85mm</w:t>
            </w:r>
          </w:p>
        </w:tc>
      </w:tr>
      <w:tr>
        <w:tc>
          <w:tcPr>
            <w:tcW w:type="dxa" w:w="1531"/>
          </w:tcPr>
          <w:p>
            <w:pPr>
              <w:spacing w:before="20" w:after="20"/>
            </w:pPr>
            <w:r>
              <w:rPr>
                <w:rFonts w:ascii="Consolas" w:hAnsi="Consolas"/>
                <w:b w:val="0"/>
                <w:sz w:val="16"/>
              </w:rPr>
              <w:t>514 436 251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Liaison horizontale en plastique technique sans halogène, pour échelle à câbles</w:t>
            </w:r>
          </w:p>
        </w:tc>
      </w:tr>
      <w:tr>
        <w:tc>
          <w:tcPr>
            <w:tcW w:type="dxa" w:w="1531"/>
          </w:tcPr>
          <w:p>
            <w:pPr>
              <w:spacing w:before="20" w:after="20"/>
            </w:pPr>
            <w:r>
              <w:rPr>
                <w:rFonts w:ascii="Consolas" w:hAnsi="Consolas"/>
                <w:b w:val="0"/>
                <w:sz w:val="16"/>
              </w:rPr>
              <w:t>514 436 252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Liaison verticale en plastique technique sans halogène, pour échelle à câbles</w:t>
            </w:r>
          </w:p>
        </w:tc>
      </w:tr>
      <w:tr>
        <w:tc>
          <w:tcPr>
            <w:tcW w:type="dxa" w:w="1531"/>
          </w:tcPr>
          <w:p>
            <w:pPr>
              <w:spacing w:before="20" w:after="20"/>
            </w:pPr>
            <w:r>
              <w:rPr>
                <w:rFonts w:ascii="Consolas" w:hAnsi="Consolas"/>
                <w:b w:val="0"/>
                <w:sz w:val="16"/>
              </w:rPr>
              <w:t>514 436 312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avec radius de 300mm en plastique technique PVC pour échelle à câbles lxh = 200x85mm</w:t>
            </w:r>
          </w:p>
        </w:tc>
      </w:tr>
      <w:tr>
        <w:tc>
          <w:tcPr>
            <w:tcW w:type="dxa" w:w="1531"/>
          </w:tcPr>
          <w:p>
            <w:pPr>
              <w:spacing w:before="20" w:after="20"/>
            </w:pPr>
            <w:r>
              <w:rPr>
                <w:rFonts w:ascii="Consolas" w:hAnsi="Consolas"/>
                <w:b w:val="0"/>
                <w:sz w:val="16"/>
              </w:rPr>
              <w:t>514 436 314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avec radius de 300mm en plastique technique PVC pour échelle à câbles lxh = 400x85mm</w:t>
            </w:r>
          </w:p>
        </w:tc>
      </w:tr>
      <w:tr>
        <w:tc>
          <w:tcPr>
            <w:tcW w:type="dxa" w:w="1531"/>
          </w:tcPr>
          <w:p>
            <w:pPr>
              <w:spacing w:before="20" w:after="20"/>
            </w:pPr>
            <w:r>
              <w:rPr>
                <w:rFonts w:ascii="Consolas" w:hAnsi="Consolas"/>
                <w:b w:val="0"/>
                <w:sz w:val="16"/>
              </w:rPr>
              <w:t>514 436 316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avec radius de 300mm en plastique technique PVC pour échelle à câbles lxh = 600x85mm</w:t>
            </w:r>
          </w:p>
        </w:tc>
      </w:tr>
      <w:tr>
        <w:tc>
          <w:tcPr>
            <w:tcW w:type="dxa" w:w="1531"/>
          </w:tcPr>
          <w:p>
            <w:pPr>
              <w:spacing w:before="20" w:after="20"/>
            </w:pPr>
            <w:r>
              <w:rPr>
                <w:rFonts w:ascii="Consolas" w:hAnsi="Consolas"/>
                <w:b w:val="0"/>
                <w:sz w:val="16"/>
              </w:rPr>
              <w:t>514 436 322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avec radius de 600mm en plastique technique PVC pour échelle à câbles lxh = 200x85mm</w:t>
            </w:r>
          </w:p>
        </w:tc>
      </w:tr>
      <w:tr>
        <w:tc>
          <w:tcPr>
            <w:tcW w:type="dxa" w:w="1531"/>
          </w:tcPr>
          <w:p>
            <w:pPr>
              <w:spacing w:before="20" w:after="20"/>
            </w:pPr>
            <w:r>
              <w:rPr>
                <w:rFonts w:ascii="Consolas" w:hAnsi="Consolas"/>
                <w:b w:val="0"/>
                <w:sz w:val="16"/>
              </w:rPr>
              <w:t>514 436 324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avec radius de 600mm en plastique technique PVC pour échelle à câbles lxh = 400x85mm</w:t>
            </w:r>
          </w:p>
        </w:tc>
      </w:tr>
      <w:tr>
        <w:tc>
          <w:tcPr>
            <w:tcW w:type="dxa" w:w="1531"/>
          </w:tcPr>
          <w:p>
            <w:pPr>
              <w:spacing w:before="20" w:after="20"/>
            </w:pPr>
            <w:r>
              <w:rPr>
                <w:rFonts w:ascii="Consolas" w:hAnsi="Consolas"/>
                <w:b w:val="0"/>
                <w:sz w:val="16"/>
              </w:rPr>
              <w:t>514 436 326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T avec radius de 600mm en plastique technique PVC pour échelle à câbles lxh = 600x85mm</w:t>
            </w:r>
          </w:p>
        </w:tc>
      </w:tr>
      <w:tr>
        <w:tc>
          <w:tcPr>
            <w:tcW w:type="dxa" w:w="1531"/>
          </w:tcPr>
          <w:p>
            <w:pPr>
              <w:spacing w:before="20" w:after="20"/>
            </w:pPr>
            <w:r>
              <w:rPr>
                <w:rFonts w:ascii="Consolas" w:hAnsi="Consolas"/>
                <w:b w:val="0"/>
                <w:sz w:val="16"/>
              </w:rPr>
              <w:t>514 436 332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X avec radius de 300mm en plastique technique PVC pour échelle à câbles lxh = 200x85mm</w:t>
            </w:r>
          </w:p>
        </w:tc>
      </w:tr>
      <w:tr>
        <w:tc>
          <w:tcPr>
            <w:tcW w:type="dxa" w:w="1531"/>
          </w:tcPr>
          <w:p>
            <w:pPr>
              <w:spacing w:before="20" w:after="20"/>
            </w:pPr>
            <w:r>
              <w:rPr>
                <w:rFonts w:ascii="Consolas" w:hAnsi="Consolas"/>
                <w:b w:val="0"/>
                <w:sz w:val="16"/>
              </w:rPr>
              <w:t>514 436 334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X avec radius de 300mm en plastique technique PVC pour échelle à câbles lxh = 400x85mm</w:t>
            </w:r>
          </w:p>
        </w:tc>
      </w:tr>
      <w:tr>
        <w:tc>
          <w:tcPr>
            <w:tcW w:type="dxa" w:w="1531"/>
          </w:tcPr>
          <w:p>
            <w:pPr>
              <w:spacing w:before="20" w:after="20"/>
            </w:pPr>
            <w:r>
              <w:rPr>
                <w:rFonts w:ascii="Consolas" w:hAnsi="Consolas"/>
                <w:b w:val="0"/>
                <w:sz w:val="16"/>
              </w:rPr>
              <w:t>514 436 336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X avec radius de 300mm en plastique technique PVC pour échelle à câbles lxh = 600x85mm</w:t>
            </w:r>
          </w:p>
        </w:tc>
      </w:tr>
      <w:tr>
        <w:tc>
          <w:tcPr>
            <w:tcW w:type="dxa" w:w="1531"/>
          </w:tcPr>
          <w:p>
            <w:pPr>
              <w:spacing w:before="20" w:after="20"/>
            </w:pPr>
            <w:r>
              <w:rPr>
                <w:rFonts w:ascii="Consolas" w:hAnsi="Consolas"/>
                <w:b w:val="0"/>
                <w:sz w:val="16"/>
              </w:rPr>
              <w:t>514 436 342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X avec radius de 600mm en plastique technique PVC pour échelle à câbles lxh = 200x85mm</w:t>
            </w:r>
          </w:p>
        </w:tc>
      </w:tr>
      <w:tr>
        <w:tc>
          <w:tcPr>
            <w:tcW w:type="dxa" w:w="1531"/>
          </w:tcPr>
          <w:p>
            <w:pPr>
              <w:spacing w:before="20" w:after="20"/>
            </w:pPr>
            <w:r>
              <w:rPr>
                <w:rFonts w:ascii="Consolas" w:hAnsi="Consolas"/>
                <w:b w:val="0"/>
                <w:sz w:val="16"/>
              </w:rPr>
              <w:t>514 436 344</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X avec radius de 600mm en plastique technique PVC pour échelle à câbles lxh = 400x85mm</w:t>
            </w:r>
          </w:p>
        </w:tc>
      </w:tr>
      <w:tr>
        <w:tc>
          <w:tcPr>
            <w:tcW w:type="dxa" w:w="1531"/>
          </w:tcPr>
          <w:p>
            <w:pPr>
              <w:spacing w:before="20" w:after="20"/>
            </w:pPr>
            <w:r>
              <w:rPr>
                <w:rFonts w:ascii="Consolas" w:hAnsi="Consolas"/>
                <w:b w:val="0"/>
                <w:sz w:val="16"/>
              </w:rPr>
              <w:t>514 436 346</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Pièce X avec radius de 600mm en plastique technique PVC pour échelle à câbles lxh = 600x85mm</w:t>
            </w:r>
          </w:p>
        </w:tc>
      </w:tr>
      <w:tr>
        <w:tc>
          <w:tcPr>
            <w:tcW w:type="dxa" w:w="1531"/>
          </w:tcPr>
          <w:p>
            <w:pPr>
              <w:spacing w:before="20" w:after="20"/>
            </w:pPr>
            <w:r>
              <w:rPr>
                <w:rFonts w:ascii="Consolas" w:hAnsi="Consolas"/>
                <w:b w:val="0"/>
                <w:sz w:val="16"/>
              </w:rPr>
              <w:t>514 436 351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Liaison horizontale en plastique technique PVC, pour échelle à câbles</w:t>
            </w:r>
          </w:p>
        </w:tc>
      </w:tr>
      <w:tr>
        <w:tc>
          <w:tcPr>
            <w:tcW w:type="dxa" w:w="1531"/>
          </w:tcPr>
          <w:p>
            <w:pPr>
              <w:spacing w:before="20" w:after="20"/>
            </w:pPr>
            <w:r>
              <w:rPr>
                <w:rFonts w:ascii="Consolas" w:hAnsi="Consolas"/>
                <w:b w:val="0"/>
                <w:sz w:val="16"/>
              </w:rPr>
              <w:t>514 436 352</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pour chemin à câbles Liaison verticale IST PVC pour chemin à câbles</w:t>
            </w:r>
          </w:p>
        </w:tc>
      </w:tr>
      <w:tr>
        <w:tc>
          <w:tcPr>
            <w:tcW w:type="dxa" w:w="1531"/>
          </w:tcPr>
          <w:p>
            <w:pPr>
              <w:spacing w:before="20" w:after="20"/>
            </w:pPr>
            <w:r>
              <w:rPr>
                <w:rFonts w:ascii="Consolas" w:hAnsi="Consolas"/>
                <w:b w:val="0"/>
                <w:sz w:val="16"/>
              </w:rPr>
              <w:t>514 441 211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profilé isolé en plastique technique lxh = 25x50mm</w:t>
            </w:r>
          </w:p>
        </w:tc>
      </w:tr>
      <w:tr>
        <w:tc>
          <w:tcPr>
            <w:tcW w:type="dxa" w:w="1531"/>
          </w:tcPr>
          <w:p>
            <w:pPr>
              <w:spacing w:before="20" w:after="20"/>
            </w:pPr>
            <w:r>
              <w:rPr>
                <w:rFonts w:ascii="Consolas" w:hAnsi="Consolas"/>
                <w:b w:val="0"/>
                <w:sz w:val="16"/>
              </w:rPr>
              <w:t>514 441 212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profilé isolé en plastique technique lxh = 25x50mm</w:t>
            </w:r>
          </w:p>
        </w:tc>
      </w:tr>
      <w:tr>
        <w:tc>
          <w:tcPr>
            <w:tcW w:type="dxa" w:w="1531"/>
          </w:tcPr>
          <w:p>
            <w:pPr>
              <w:spacing w:before="20" w:after="20"/>
            </w:pPr>
            <w:r>
              <w:rPr>
                <w:rFonts w:ascii="Consolas" w:hAnsi="Consolas"/>
                <w:b w:val="0"/>
                <w:sz w:val="16"/>
              </w:rPr>
              <w:t>514 441 213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profilé isolé en plastique technique lxh = 25x50mm</w:t>
            </w:r>
          </w:p>
        </w:tc>
      </w:tr>
      <w:tr>
        <w:tc>
          <w:tcPr>
            <w:tcW w:type="dxa" w:w="1531"/>
          </w:tcPr>
          <w:p>
            <w:pPr>
              <w:spacing w:before="20" w:after="20"/>
            </w:pPr>
            <w:r>
              <w:rPr>
                <w:rFonts w:ascii="Consolas" w:hAnsi="Consolas"/>
                <w:b w:val="0"/>
                <w:sz w:val="16"/>
              </w:rPr>
              <w:t>514 441 311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lesté avec rail profilé intégré pour chemin à câbles ou échelle à câbles, largeur = 100 mm en plastique technique</w:t>
            </w:r>
          </w:p>
        </w:tc>
      </w:tr>
      <w:tr>
        <w:tc>
          <w:tcPr>
            <w:tcW w:type="dxa" w:w="1531"/>
          </w:tcPr>
          <w:p>
            <w:pPr>
              <w:spacing w:before="20" w:after="20"/>
            </w:pPr>
            <w:r>
              <w:rPr>
                <w:rFonts w:ascii="Consolas" w:hAnsi="Consolas"/>
                <w:b w:val="0"/>
                <w:sz w:val="16"/>
              </w:rPr>
              <w:t>514 441 331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lesté avec rail profilé intégré pour chemin à câbles ou échelle à câbles, largeur = 200 jusqu'à 300 mm en plastique technique</w:t>
            </w:r>
          </w:p>
        </w:tc>
      </w:tr>
      <w:tr>
        <w:tc>
          <w:tcPr>
            <w:tcW w:type="dxa" w:w="1531"/>
          </w:tcPr>
          <w:p>
            <w:pPr>
              <w:spacing w:before="20" w:after="20"/>
            </w:pPr>
            <w:r>
              <w:rPr>
                <w:rFonts w:ascii="Consolas" w:hAnsi="Consolas"/>
                <w:b w:val="0"/>
                <w:sz w:val="16"/>
              </w:rPr>
              <w:t>514 512 621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légère, largeur = 200mm</w:t>
            </w:r>
          </w:p>
        </w:tc>
      </w:tr>
      <w:tr>
        <w:tc>
          <w:tcPr>
            <w:tcW w:type="dxa" w:w="1531"/>
          </w:tcPr>
          <w:p>
            <w:pPr>
              <w:spacing w:before="20" w:after="20"/>
            </w:pPr>
            <w:r>
              <w:rPr>
                <w:rFonts w:ascii="Consolas" w:hAnsi="Consolas"/>
                <w:b w:val="0"/>
                <w:sz w:val="16"/>
              </w:rPr>
              <w:t>514 512 622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légère, largeur = 200mm</w:t>
            </w:r>
          </w:p>
        </w:tc>
      </w:tr>
      <w:tr>
        <w:tc>
          <w:tcPr>
            <w:tcW w:type="dxa" w:w="1531"/>
          </w:tcPr>
          <w:p>
            <w:pPr>
              <w:spacing w:before="20" w:after="20"/>
            </w:pPr>
            <w:r>
              <w:rPr>
                <w:rFonts w:ascii="Consolas" w:hAnsi="Consolas"/>
                <w:b w:val="0"/>
                <w:sz w:val="16"/>
              </w:rPr>
              <w:t>514 512 623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légère, largeur = 200mm</w:t>
            </w:r>
          </w:p>
        </w:tc>
      </w:tr>
      <w:tr>
        <w:tc>
          <w:tcPr>
            <w:tcW w:type="dxa" w:w="1531"/>
          </w:tcPr>
          <w:p>
            <w:pPr>
              <w:spacing w:before="20" w:after="20"/>
            </w:pPr>
            <w:r>
              <w:rPr>
                <w:rFonts w:ascii="Consolas" w:hAnsi="Consolas"/>
                <w:b w:val="0"/>
                <w:sz w:val="16"/>
              </w:rPr>
              <w:t>514 522 621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sans halogène, pour charge moyenne, largeur = 200mm</w:t>
            </w:r>
          </w:p>
        </w:tc>
      </w:tr>
      <w:tr>
        <w:tc>
          <w:tcPr>
            <w:tcW w:type="dxa" w:w="1531"/>
          </w:tcPr>
          <w:p>
            <w:pPr>
              <w:spacing w:before="20" w:after="20"/>
            </w:pPr>
            <w:r>
              <w:rPr>
                <w:rFonts w:ascii="Consolas" w:hAnsi="Consolas"/>
                <w:b w:val="0"/>
                <w:sz w:val="16"/>
              </w:rPr>
              <w:t>514 522 622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sans halogène, pour charge moyenne, largeur = 200mm</w:t>
            </w:r>
          </w:p>
        </w:tc>
      </w:tr>
      <w:tr>
        <w:tc>
          <w:tcPr>
            <w:tcW w:type="dxa" w:w="1531"/>
          </w:tcPr>
          <w:p>
            <w:pPr>
              <w:spacing w:before="20" w:after="20"/>
            </w:pPr>
            <w:r>
              <w:rPr>
                <w:rFonts w:ascii="Consolas" w:hAnsi="Consolas"/>
                <w:b w:val="0"/>
                <w:sz w:val="16"/>
              </w:rPr>
              <w:t>514 522 623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sans halogène, pour charge moyenne, largeur = 200mm</w:t>
            </w:r>
          </w:p>
        </w:tc>
      </w:tr>
      <w:tr>
        <w:tc>
          <w:tcPr>
            <w:tcW w:type="dxa" w:w="1531"/>
          </w:tcPr>
          <w:p>
            <w:pPr>
              <w:spacing w:before="20" w:after="20"/>
            </w:pPr>
            <w:r>
              <w:rPr>
                <w:rFonts w:ascii="Consolas" w:hAnsi="Consolas"/>
                <w:b w:val="0"/>
                <w:sz w:val="16"/>
              </w:rPr>
              <w:t>514 522 631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moyenne, largeur = 300mm</w:t>
            </w:r>
          </w:p>
        </w:tc>
      </w:tr>
      <w:tr>
        <w:tc>
          <w:tcPr>
            <w:tcW w:type="dxa" w:w="1531"/>
          </w:tcPr>
          <w:p>
            <w:pPr>
              <w:spacing w:before="20" w:after="20"/>
            </w:pPr>
            <w:r>
              <w:rPr>
                <w:rFonts w:ascii="Consolas" w:hAnsi="Consolas"/>
                <w:b w:val="0"/>
                <w:sz w:val="16"/>
              </w:rPr>
              <w:t>514 522 632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moyenne, largeur = 300mm</w:t>
            </w:r>
          </w:p>
        </w:tc>
      </w:tr>
      <w:tr>
        <w:tc>
          <w:tcPr>
            <w:tcW w:type="dxa" w:w="1531"/>
          </w:tcPr>
          <w:p>
            <w:pPr>
              <w:spacing w:before="20" w:after="20"/>
            </w:pPr>
            <w:r>
              <w:rPr>
                <w:rFonts w:ascii="Consolas" w:hAnsi="Consolas"/>
                <w:b w:val="0"/>
                <w:sz w:val="16"/>
              </w:rPr>
              <w:t>514 522 633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moyenne, largeur = 300mm</w:t>
            </w:r>
          </w:p>
        </w:tc>
      </w:tr>
      <w:tr>
        <w:tc>
          <w:tcPr>
            <w:tcW w:type="dxa" w:w="1531"/>
          </w:tcPr>
          <w:p>
            <w:pPr>
              <w:spacing w:before="20" w:after="20"/>
            </w:pPr>
            <w:r>
              <w:rPr>
                <w:rFonts w:ascii="Consolas" w:hAnsi="Consolas"/>
                <w:b w:val="0"/>
                <w:sz w:val="16"/>
              </w:rPr>
              <w:t>514 522 641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moyenne, largeur = 400mm</w:t>
            </w:r>
          </w:p>
        </w:tc>
      </w:tr>
      <w:tr>
        <w:tc>
          <w:tcPr>
            <w:tcW w:type="dxa" w:w="1531"/>
          </w:tcPr>
          <w:p>
            <w:pPr>
              <w:spacing w:before="20" w:after="20"/>
            </w:pPr>
            <w:r>
              <w:rPr>
                <w:rFonts w:ascii="Consolas" w:hAnsi="Consolas"/>
                <w:b w:val="0"/>
                <w:sz w:val="16"/>
              </w:rPr>
              <w:t>514 522 642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moyenne, largeur = 400mm</w:t>
            </w:r>
          </w:p>
        </w:tc>
      </w:tr>
      <w:tr>
        <w:tc>
          <w:tcPr>
            <w:tcW w:type="dxa" w:w="1531"/>
          </w:tcPr>
          <w:p>
            <w:pPr>
              <w:spacing w:before="20" w:after="20"/>
            </w:pPr>
            <w:r>
              <w:rPr>
                <w:rFonts w:ascii="Consolas" w:hAnsi="Consolas"/>
                <w:b w:val="0"/>
                <w:sz w:val="16"/>
              </w:rPr>
              <w:t>514 522 643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moyenne, largeur = 400mm</w:t>
            </w:r>
          </w:p>
        </w:tc>
      </w:tr>
      <w:tr>
        <w:tc>
          <w:tcPr>
            <w:tcW w:type="dxa" w:w="1531"/>
          </w:tcPr>
          <w:p>
            <w:pPr>
              <w:spacing w:before="20" w:after="20"/>
            </w:pPr>
            <w:r>
              <w:rPr>
                <w:rFonts w:ascii="Consolas" w:hAnsi="Consolas"/>
                <w:b w:val="0"/>
                <w:sz w:val="16"/>
              </w:rPr>
              <w:t>514 532 631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sans halogène, pour charge lourde, largeur = 300mm</w:t>
            </w:r>
          </w:p>
        </w:tc>
      </w:tr>
      <w:tr>
        <w:tc>
          <w:tcPr>
            <w:tcW w:type="dxa" w:w="1531"/>
          </w:tcPr>
          <w:p>
            <w:pPr>
              <w:spacing w:before="20" w:after="20"/>
            </w:pPr>
            <w:r>
              <w:rPr>
                <w:rFonts w:ascii="Consolas" w:hAnsi="Consolas"/>
                <w:b w:val="0"/>
                <w:sz w:val="16"/>
              </w:rPr>
              <w:t>514 532 632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sans halogène, pour charge lourde, largeur = 300mm</w:t>
            </w:r>
          </w:p>
        </w:tc>
      </w:tr>
      <w:tr>
        <w:tc>
          <w:tcPr>
            <w:tcW w:type="dxa" w:w="1531"/>
          </w:tcPr>
          <w:p>
            <w:pPr>
              <w:spacing w:before="20" w:after="20"/>
            </w:pPr>
            <w:r>
              <w:rPr>
                <w:rFonts w:ascii="Consolas" w:hAnsi="Consolas"/>
                <w:b w:val="0"/>
                <w:sz w:val="16"/>
              </w:rPr>
              <w:t>514 532 633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sans halogène, pour charge lourde, largeur = 300mm</w:t>
            </w:r>
          </w:p>
        </w:tc>
      </w:tr>
      <w:tr>
        <w:tc>
          <w:tcPr>
            <w:tcW w:type="dxa" w:w="1531"/>
          </w:tcPr>
          <w:p>
            <w:pPr>
              <w:spacing w:before="20" w:after="20"/>
            </w:pPr>
            <w:r>
              <w:rPr>
                <w:rFonts w:ascii="Consolas" w:hAnsi="Consolas"/>
                <w:b w:val="0"/>
                <w:sz w:val="16"/>
              </w:rPr>
              <w:t>514 532 661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lourde, largeur = 600mm</w:t>
            </w:r>
          </w:p>
        </w:tc>
      </w:tr>
      <w:tr>
        <w:tc>
          <w:tcPr>
            <w:tcW w:type="dxa" w:w="1531"/>
          </w:tcPr>
          <w:p>
            <w:pPr>
              <w:spacing w:before="20" w:after="20"/>
            </w:pPr>
            <w:r>
              <w:rPr>
                <w:rFonts w:ascii="Consolas" w:hAnsi="Consolas"/>
                <w:b w:val="0"/>
                <w:sz w:val="16"/>
              </w:rPr>
              <w:t>514 532 662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lourde, largeur = 600mm</w:t>
            </w:r>
          </w:p>
        </w:tc>
      </w:tr>
      <w:tr>
        <w:tc>
          <w:tcPr>
            <w:tcW w:type="dxa" w:w="1531"/>
          </w:tcPr>
          <w:p>
            <w:pPr>
              <w:spacing w:before="20" w:after="20"/>
            </w:pPr>
            <w:r>
              <w:rPr>
                <w:rFonts w:ascii="Consolas" w:hAnsi="Consolas"/>
                <w:b w:val="0"/>
                <w:sz w:val="16"/>
              </w:rPr>
              <w:t>514 532 663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Console en plastique technique pour charge lourde, largeur = 600mm</w:t>
            </w:r>
          </w:p>
        </w:tc>
      </w:tr>
      <w:tr>
        <w:tc>
          <w:tcPr>
            <w:tcW w:type="dxa" w:w="1531"/>
          </w:tcPr>
          <w:p>
            <w:pPr>
              <w:spacing w:before="20" w:after="20"/>
            </w:pPr>
            <w:r>
              <w:rPr>
                <w:rFonts w:ascii="Consolas" w:hAnsi="Consolas"/>
                <w:b w:val="0"/>
                <w:sz w:val="16"/>
              </w:rPr>
              <w:t>514 634 111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lxh = 150x85mm</w:t>
            </w:r>
          </w:p>
        </w:tc>
      </w:tr>
      <w:tr>
        <w:tc>
          <w:tcPr>
            <w:tcW w:type="dxa" w:w="1531"/>
          </w:tcPr>
          <w:p>
            <w:pPr>
              <w:spacing w:before="20" w:after="20"/>
            </w:pPr>
            <w:r>
              <w:rPr>
                <w:rFonts w:ascii="Consolas" w:hAnsi="Consolas"/>
                <w:b w:val="0"/>
                <w:sz w:val="16"/>
              </w:rPr>
              <w:t>514 634 112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lxh = 150x85mm</w:t>
            </w:r>
          </w:p>
        </w:tc>
      </w:tr>
      <w:tr>
        <w:tc>
          <w:tcPr>
            <w:tcW w:type="dxa" w:w="1531"/>
          </w:tcPr>
          <w:p>
            <w:pPr>
              <w:spacing w:before="20" w:after="20"/>
            </w:pPr>
            <w:r>
              <w:rPr>
                <w:rFonts w:ascii="Consolas" w:hAnsi="Consolas"/>
                <w:b w:val="0"/>
                <w:sz w:val="16"/>
              </w:rPr>
              <w:t>514 634 121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lxh = 250x85mm</w:t>
            </w:r>
          </w:p>
        </w:tc>
      </w:tr>
      <w:tr>
        <w:tc>
          <w:tcPr>
            <w:tcW w:type="dxa" w:w="1531"/>
          </w:tcPr>
          <w:p>
            <w:pPr>
              <w:spacing w:before="20" w:after="20"/>
            </w:pPr>
            <w:r>
              <w:rPr>
                <w:rFonts w:ascii="Consolas" w:hAnsi="Consolas"/>
                <w:b w:val="0"/>
                <w:sz w:val="16"/>
              </w:rPr>
              <w:t>514 634 122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lxh = 250x85mm</w:t>
            </w:r>
          </w:p>
        </w:tc>
      </w:tr>
      <w:tr>
        <w:tc>
          <w:tcPr>
            <w:tcW w:type="dxa" w:w="1531"/>
          </w:tcPr>
          <w:p>
            <w:pPr>
              <w:spacing w:before="20" w:after="20"/>
            </w:pPr>
            <w:r>
              <w:rPr>
                <w:rFonts w:ascii="Consolas" w:hAnsi="Consolas"/>
                <w:b w:val="0"/>
                <w:sz w:val="16"/>
              </w:rPr>
              <w:t>514 634 211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et brosse, lxh = 150x85mm</w:t>
            </w:r>
          </w:p>
        </w:tc>
      </w:tr>
      <w:tr>
        <w:tc>
          <w:tcPr>
            <w:tcW w:type="dxa" w:w="1531"/>
          </w:tcPr>
          <w:p>
            <w:pPr>
              <w:spacing w:before="20" w:after="20"/>
            </w:pPr>
            <w:r>
              <w:rPr>
                <w:rFonts w:ascii="Consolas" w:hAnsi="Consolas"/>
                <w:b w:val="0"/>
                <w:sz w:val="16"/>
              </w:rPr>
              <w:t>514 634 212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et brosse, lxh = 150x85mm</w:t>
            </w:r>
          </w:p>
        </w:tc>
      </w:tr>
      <w:tr>
        <w:tc>
          <w:tcPr>
            <w:tcW w:type="dxa" w:w="1531"/>
          </w:tcPr>
          <w:p>
            <w:pPr>
              <w:spacing w:before="20" w:after="20"/>
            </w:pPr>
            <w:r>
              <w:rPr>
                <w:rFonts w:ascii="Consolas" w:hAnsi="Consolas"/>
                <w:b w:val="0"/>
                <w:sz w:val="16"/>
              </w:rPr>
              <w:t>514 634 221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et brosse, lxh = 250x85mm</w:t>
            </w:r>
          </w:p>
        </w:tc>
      </w:tr>
      <w:tr>
        <w:tc>
          <w:tcPr>
            <w:tcW w:type="dxa" w:w="1531"/>
          </w:tcPr>
          <w:p>
            <w:pPr>
              <w:spacing w:before="20" w:after="20"/>
            </w:pPr>
            <w:r>
              <w:rPr>
                <w:rFonts w:ascii="Consolas" w:hAnsi="Consolas"/>
                <w:b w:val="0"/>
                <w:sz w:val="16"/>
              </w:rPr>
              <w:t>514 634 222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et brosse, lxh = 250x85mm</w:t>
            </w:r>
          </w:p>
        </w:tc>
      </w:tr>
      <w:tr>
        <w:tc>
          <w:tcPr>
            <w:tcW w:type="dxa" w:w="1531"/>
          </w:tcPr>
          <w:p>
            <w:pPr>
              <w:spacing w:before="20" w:after="20"/>
            </w:pPr>
            <w:r>
              <w:rPr>
                <w:rFonts w:ascii="Consolas" w:hAnsi="Consolas"/>
                <w:b w:val="0"/>
                <w:sz w:val="16"/>
              </w:rPr>
              <w:t>514 634 311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et LED, lxh = 150x85mm</w:t>
            </w:r>
          </w:p>
        </w:tc>
      </w:tr>
      <w:tr>
        <w:tc>
          <w:tcPr>
            <w:tcW w:type="dxa" w:w="1531"/>
          </w:tcPr>
          <w:p>
            <w:pPr>
              <w:spacing w:before="20" w:after="20"/>
            </w:pPr>
            <w:r>
              <w:rPr>
                <w:rFonts w:ascii="Consolas" w:hAnsi="Consolas"/>
                <w:b w:val="0"/>
                <w:sz w:val="16"/>
              </w:rPr>
              <w:t>514 634 312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et LED, lxh = 150x85mm</w:t>
            </w:r>
          </w:p>
        </w:tc>
      </w:tr>
      <w:tr>
        <w:tc>
          <w:tcPr>
            <w:tcW w:type="dxa" w:w="1531"/>
          </w:tcPr>
          <w:p>
            <w:pPr>
              <w:spacing w:before="20" w:after="20"/>
            </w:pPr>
            <w:r>
              <w:rPr>
                <w:rFonts w:ascii="Consolas" w:hAnsi="Consolas"/>
                <w:b w:val="0"/>
                <w:sz w:val="16"/>
              </w:rPr>
              <w:t>514 634 321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et LED, lxh = 250x85mm</w:t>
            </w:r>
          </w:p>
        </w:tc>
      </w:tr>
      <w:tr>
        <w:tc>
          <w:tcPr>
            <w:tcW w:type="dxa" w:w="1531"/>
          </w:tcPr>
          <w:p>
            <w:pPr>
              <w:spacing w:before="20" w:after="20"/>
            </w:pPr>
            <w:r>
              <w:rPr>
                <w:rFonts w:ascii="Consolas" w:hAnsi="Consolas"/>
                <w:b w:val="0"/>
                <w:sz w:val="16"/>
              </w:rPr>
              <w:t>514 634 322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et LED, lxh = 250x85mm</w:t>
            </w:r>
          </w:p>
        </w:tc>
      </w:tr>
      <w:tr>
        <w:tc>
          <w:tcPr>
            <w:tcW w:type="dxa" w:w="1531"/>
          </w:tcPr>
          <w:p>
            <w:pPr>
              <w:spacing w:before="20" w:after="20"/>
            </w:pPr>
            <w:r>
              <w:rPr>
                <w:rFonts w:ascii="Consolas" w:hAnsi="Consolas"/>
                <w:b w:val="0"/>
                <w:sz w:val="16"/>
              </w:rPr>
              <w:t>514 634 411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solide, lxh = 200x60mm</w:t>
            </w:r>
          </w:p>
        </w:tc>
      </w:tr>
      <w:tr>
        <w:tc>
          <w:tcPr>
            <w:tcW w:type="dxa" w:w="1531"/>
          </w:tcPr>
          <w:p>
            <w:pPr>
              <w:spacing w:before="20" w:after="20"/>
            </w:pPr>
            <w:r>
              <w:rPr>
                <w:rFonts w:ascii="Consolas" w:hAnsi="Consolas"/>
                <w:b w:val="0"/>
                <w:sz w:val="16"/>
              </w:rPr>
              <w:t>514 634 412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solide, lxh = 200x60mm</w:t>
            </w:r>
          </w:p>
        </w:tc>
      </w:tr>
      <w:tr>
        <w:tc>
          <w:tcPr>
            <w:tcW w:type="dxa" w:w="1531"/>
          </w:tcPr>
          <w:p>
            <w:pPr>
              <w:spacing w:before="20" w:after="20"/>
            </w:pPr>
            <w:r>
              <w:rPr>
                <w:rFonts w:ascii="Consolas" w:hAnsi="Consolas"/>
                <w:b w:val="0"/>
                <w:sz w:val="16"/>
              </w:rPr>
              <w:t>514 634 421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liquide, lxh = 200x60mm</w:t>
            </w:r>
          </w:p>
        </w:tc>
      </w:tr>
      <w:tr>
        <w:tc>
          <w:tcPr>
            <w:tcW w:type="dxa" w:w="1531"/>
          </w:tcPr>
          <w:p>
            <w:pPr>
              <w:spacing w:before="20" w:after="20"/>
            </w:pPr>
            <w:r>
              <w:rPr>
                <w:rFonts w:ascii="Consolas" w:hAnsi="Consolas"/>
                <w:b w:val="0"/>
                <w:sz w:val="16"/>
              </w:rPr>
              <w:t>514 634 422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liquide, lxh = 200x60mm</w:t>
            </w:r>
          </w:p>
        </w:tc>
      </w:tr>
      <w:tr>
        <w:tc>
          <w:tcPr>
            <w:tcW w:type="dxa" w:w="1531"/>
          </w:tcPr>
          <w:p>
            <w:pPr>
              <w:spacing w:before="20" w:after="20"/>
            </w:pPr>
            <w:r>
              <w:rPr>
                <w:rFonts w:ascii="Consolas" w:hAnsi="Consolas"/>
                <w:b w:val="0"/>
                <w:sz w:val="16"/>
              </w:rPr>
              <w:t>514 634 431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solide, lxh = 300x80mm</w:t>
            </w:r>
          </w:p>
        </w:tc>
      </w:tr>
      <w:tr>
        <w:tc>
          <w:tcPr>
            <w:tcW w:type="dxa" w:w="1531"/>
          </w:tcPr>
          <w:p>
            <w:pPr>
              <w:spacing w:before="20" w:after="20"/>
            </w:pPr>
            <w:r>
              <w:rPr>
                <w:rFonts w:ascii="Consolas" w:hAnsi="Consolas"/>
                <w:b w:val="0"/>
                <w:sz w:val="16"/>
              </w:rPr>
              <w:t>514 634 432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solide, lxh = 300x80mm</w:t>
            </w:r>
          </w:p>
        </w:tc>
      </w:tr>
      <w:tr>
        <w:tc>
          <w:tcPr>
            <w:tcW w:type="dxa" w:w="1531"/>
          </w:tcPr>
          <w:p>
            <w:pPr>
              <w:spacing w:before="20" w:after="20"/>
            </w:pPr>
            <w:r>
              <w:rPr>
                <w:rFonts w:ascii="Consolas" w:hAnsi="Consolas"/>
                <w:b w:val="0"/>
                <w:sz w:val="16"/>
              </w:rPr>
              <w:t>514 634 441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liquide, lxh = 300x80mm</w:t>
            </w:r>
          </w:p>
        </w:tc>
      </w:tr>
      <w:tr>
        <w:tc>
          <w:tcPr>
            <w:tcW w:type="dxa" w:w="1531"/>
          </w:tcPr>
          <w:p>
            <w:pPr>
              <w:spacing w:before="20" w:after="20"/>
            </w:pPr>
            <w:r>
              <w:rPr>
                <w:rFonts w:ascii="Consolas" w:hAnsi="Consolas"/>
                <w:b w:val="0"/>
                <w:sz w:val="16"/>
              </w:rPr>
              <w:t>514 634 442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Canal de sol ouvert en métal avec arêtes ajustables jusqu'à 25mm, brosse de sortie et couvercle pour revêtement à pose liquide, lxh = 300x80mm</w:t>
            </w:r>
          </w:p>
        </w:tc>
      </w:tr>
      <w:tr>
        <w:tc>
          <w:tcPr>
            <w:tcW w:type="dxa" w:w="1531"/>
          </w:tcPr>
          <w:p>
            <w:pPr>
              <w:spacing w:before="20" w:after="20"/>
            </w:pPr>
            <w:r>
              <w:rPr>
                <w:rFonts w:ascii="Consolas" w:hAnsi="Consolas"/>
                <w:b w:val="0"/>
                <w:sz w:val="16"/>
              </w:rPr>
              <w:t>514 634 511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lxh = 150x85mm</w:t>
            </w:r>
          </w:p>
        </w:tc>
      </w:tr>
      <w:tr>
        <w:tc>
          <w:tcPr>
            <w:tcW w:type="dxa" w:w="1531"/>
          </w:tcPr>
          <w:p>
            <w:pPr>
              <w:spacing w:before="20" w:after="20"/>
            </w:pPr>
            <w:r>
              <w:rPr>
                <w:rFonts w:ascii="Consolas" w:hAnsi="Consolas"/>
                <w:b w:val="0"/>
                <w:sz w:val="16"/>
              </w:rPr>
              <w:t>514 634 512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intérieur, lxh = 150x85mm</w:t>
            </w:r>
          </w:p>
        </w:tc>
      </w:tr>
      <w:tr>
        <w:tc>
          <w:tcPr>
            <w:tcW w:type="dxa" w:w="1531"/>
          </w:tcPr>
          <w:p>
            <w:pPr>
              <w:spacing w:before="20" w:after="20"/>
            </w:pPr>
            <w:r>
              <w:rPr>
                <w:rFonts w:ascii="Consolas" w:hAnsi="Consolas"/>
                <w:b w:val="0"/>
                <w:sz w:val="16"/>
              </w:rPr>
              <w:t>514 634 513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extérieur, lxh = 150x85mm</w:t>
            </w:r>
          </w:p>
        </w:tc>
      </w:tr>
      <w:tr>
        <w:tc>
          <w:tcPr>
            <w:tcW w:type="dxa" w:w="1531"/>
          </w:tcPr>
          <w:p>
            <w:pPr>
              <w:spacing w:before="20" w:after="20"/>
            </w:pPr>
            <w:r>
              <w:rPr>
                <w:rFonts w:ascii="Consolas" w:hAnsi="Consolas"/>
                <w:b w:val="0"/>
                <w:sz w:val="16"/>
              </w:rPr>
              <w:t>514 634 514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intérieur, lxh = 150x85mm</w:t>
            </w:r>
          </w:p>
        </w:tc>
      </w:tr>
      <w:tr>
        <w:tc>
          <w:tcPr>
            <w:tcW w:type="dxa" w:w="1531"/>
          </w:tcPr>
          <w:p>
            <w:pPr>
              <w:spacing w:before="20" w:after="20"/>
            </w:pPr>
            <w:r>
              <w:rPr>
                <w:rFonts w:ascii="Consolas" w:hAnsi="Consolas"/>
                <w:b w:val="0"/>
                <w:sz w:val="16"/>
              </w:rPr>
              <w:t>514 634 515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extérieur, lxh = 150x85mm</w:t>
            </w:r>
          </w:p>
        </w:tc>
      </w:tr>
      <w:tr>
        <w:tc>
          <w:tcPr>
            <w:tcW w:type="dxa" w:w="1531"/>
          </w:tcPr>
          <w:p>
            <w:pPr>
              <w:spacing w:before="20" w:after="20"/>
            </w:pPr>
            <w:r>
              <w:rPr>
                <w:rFonts w:ascii="Consolas" w:hAnsi="Consolas"/>
                <w:b w:val="0"/>
                <w:sz w:val="16"/>
              </w:rPr>
              <w:t>514 634 521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lxh = 150x85mm</w:t>
            </w:r>
          </w:p>
        </w:tc>
      </w:tr>
      <w:tr>
        <w:tc>
          <w:tcPr>
            <w:tcW w:type="dxa" w:w="1531"/>
          </w:tcPr>
          <w:p>
            <w:pPr>
              <w:spacing w:before="20" w:after="20"/>
            </w:pPr>
            <w:r>
              <w:rPr>
                <w:rFonts w:ascii="Consolas" w:hAnsi="Consolas"/>
                <w:b w:val="0"/>
                <w:sz w:val="16"/>
              </w:rPr>
              <w:t>514 634 522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intérieur, lxh = 150x85mm</w:t>
            </w:r>
          </w:p>
        </w:tc>
      </w:tr>
      <w:tr>
        <w:tc>
          <w:tcPr>
            <w:tcW w:type="dxa" w:w="1531"/>
          </w:tcPr>
          <w:p>
            <w:pPr>
              <w:spacing w:before="20" w:after="20"/>
            </w:pPr>
            <w:r>
              <w:rPr>
                <w:rFonts w:ascii="Consolas" w:hAnsi="Consolas"/>
                <w:b w:val="0"/>
                <w:sz w:val="16"/>
              </w:rPr>
              <w:t>514 634 523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extérieur, lxh = 150x85mm</w:t>
            </w:r>
          </w:p>
        </w:tc>
      </w:tr>
      <w:tr>
        <w:tc>
          <w:tcPr>
            <w:tcW w:type="dxa" w:w="1531"/>
          </w:tcPr>
          <w:p>
            <w:pPr>
              <w:spacing w:before="20" w:after="20"/>
            </w:pPr>
            <w:r>
              <w:rPr>
                <w:rFonts w:ascii="Consolas" w:hAnsi="Consolas"/>
                <w:b w:val="0"/>
                <w:sz w:val="16"/>
              </w:rPr>
              <w:t>514 634 524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intérieur, lxh = 150x85mm</w:t>
            </w:r>
          </w:p>
        </w:tc>
      </w:tr>
      <w:tr>
        <w:tc>
          <w:tcPr>
            <w:tcW w:type="dxa" w:w="1531"/>
          </w:tcPr>
          <w:p>
            <w:pPr>
              <w:spacing w:before="20" w:after="20"/>
            </w:pPr>
            <w:r>
              <w:rPr>
                <w:rFonts w:ascii="Consolas" w:hAnsi="Consolas"/>
                <w:b w:val="0"/>
                <w:sz w:val="16"/>
              </w:rPr>
              <w:t>514 634 525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extérieur, lxh = 150x85mm</w:t>
            </w:r>
          </w:p>
        </w:tc>
      </w:tr>
      <w:tr>
        <w:tc>
          <w:tcPr>
            <w:tcW w:type="dxa" w:w="1531"/>
          </w:tcPr>
          <w:p>
            <w:pPr>
              <w:spacing w:before="20" w:after="20"/>
            </w:pPr>
            <w:r>
              <w:rPr>
                <w:rFonts w:ascii="Consolas" w:hAnsi="Consolas"/>
                <w:b w:val="0"/>
                <w:sz w:val="16"/>
              </w:rPr>
              <w:t>514 634 531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lxh = 250x85mm</w:t>
            </w:r>
          </w:p>
        </w:tc>
      </w:tr>
      <w:tr>
        <w:tc>
          <w:tcPr>
            <w:tcW w:type="dxa" w:w="1531"/>
          </w:tcPr>
          <w:p>
            <w:pPr>
              <w:spacing w:before="20" w:after="20"/>
            </w:pPr>
            <w:r>
              <w:rPr>
                <w:rFonts w:ascii="Consolas" w:hAnsi="Consolas"/>
                <w:b w:val="0"/>
                <w:sz w:val="16"/>
              </w:rPr>
              <w:t>514 634 532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intérieur, lxh = 250x85mm</w:t>
            </w:r>
          </w:p>
        </w:tc>
      </w:tr>
      <w:tr>
        <w:tc>
          <w:tcPr>
            <w:tcW w:type="dxa" w:w="1531"/>
          </w:tcPr>
          <w:p>
            <w:pPr>
              <w:spacing w:before="20" w:after="20"/>
            </w:pPr>
            <w:r>
              <w:rPr>
                <w:rFonts w:ascii="Consolas" w:hAnsi="Consolas"/>
                <w:b w:val="0"/>
                <w:sz w:val="16"/>
              </w:rPr>
              <w:t>514 634 533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extérieur, lxh = 250x85mm</w:t>
            </w:r>
          </w:p>
        </w:tc>
      </w:tr>
      <w:tr>
        <w:tc>
          <w:tcPr>
            <w:tcW w:type="dxa" w:w="1531"/>
          </w:tcPr>
          <w:p>
            <w:pPr>
              <w:spacing w:before="20" w:after="20"/>
            </w:pPr>
            <w:r>
              <w:rPr>
                <w:rFonts w:ascii="Consolas" w:hAnsi="Consolas"/>
                <w:b w:val="0"/>
                <w:sz w:val="16"/>
              </w:rPr>
              <w:t>514 634 534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intérieur, lxh = 250x85mm</w:t>
            </w:r>
          </w:p>
        </w:tc>
      </w:tr>
      <w:tr>
        <w:tc>
          <w:tcPr>
            <w:tcW w:type="dxa" w:w="1531"/>
          </w:tcPr>
          <w:p>
            <w:pPr>
              <w:spacing w:before="20" w:after="20"/>
            </w:pPr>
            <w:r>
              <w:rPr>
                <w:rFonts w:ascii="Consolas" w:hAnsi="Consolas"/>
                <w:b w:val="0"/>
                <w:sz w:val="16"/>
              </w:rPr>
              <w:t>514 634 535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extérieur, lxh = 250x85mm</w:t>
            </w:r>
          </w:p>
        </w:tc>
      </w:tr>
      <w:tr>
        <w:tc>
          <w:tcPr>
            <w:tcW w:type="dxa" w:w="1531"/>
          </w:tcPr>
          <w:p>
            <w:pPr>
              <w:spacing w:before="20" w:after="20"/>
            </w:pPr>
            <w:r>
              <w:rPr>
                <w:rFonts w:ascii="Consolas" w:hAnsi="Consolas"/>
                <w:b w:val="0"/>
                <w:sz w:val="16"/>
              </w:rPr>
              <w:t>514 634 541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lxh = 250x85mm</w:t>
            </w:r>
          </w:p>
        </w:tc>
      </w:tr>
      <w:tr>
        <w:tc>
          <w:tcPr>
            <w:tcW w:type="dxa" w:w="1531"/>
          </w:tcPr>
          <w:p>
            <w:pPr>
              <w:spacing w:before="20" w:after="20"/>
            </w:pPr>
            <w:r>
              <w:rPr>
                <w:rFonts w:ascii="Consolas" w:hAnsi="Consolas"/>
                <w:b w:val="0"/>
                <w:sz w:val="16"/>
              </w:rPr>
              <w:t>514 634 542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intérieur, lxh = 250x85mm</w:t>
            </w:r>
          </w:p>
        </w:tc>
      </w:tr>
      <w:tr>
        <w:tc>
          <w:tcPr>
            <w:tcW w:type="dxa" w:w="1531"/>
          </w:tcPr>
          <w:p>
            <w:pPr>
              <w:spacing w:before="20" w:after="20"/>
            </w:pPr>
            <w:r>
              <w:rPr>
                <w:rFonts w:ascii="Consolas" w:hAnsi="Consolas"/>
                <w:b w:val="0"/>
                <w:sz w:val="16"/>
              </w:rPr>
              <w:t>514 634 543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et brosse côté extérieur, lxh = 250x85mm</w:t>
            </w:r>
          </w:p>
        </w:tc>
      </w:tr>
      <w:tr>
        <w:tc>
          <w:tcPr>
            <w:tcW w:type="dxa" w:w="1531"/>
          </w:tcPr>
          <w:p>
            <w:pPr>
              <w:spacing w:before="20" w:after="20"/>
            </w:pPr>
            <w:r>
              <w:rPr>
                <w:rFonts w:ascii="Consolas" w:hAnsi="Consolas"/>
                <w:b w:val="0"/>
                <w:sz w:val="16"/>
              </w:rPr>
              <w:t>514 634 544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intérieur, lxh = 250x85mm</w:t>
            </w:r>
          </w:p>
        </w:tc>
      </w:tr>
      <w:tr>
        <w:tc>
          <w:tcPr>
            <w:tcW w:type="dxa" w:w="1531"/>
          </w:tcPr>
          <w:p>
            <w:pPr>
              <w:spacing w:before="20" w:after="20"/>
            </w:pPr>
            <w:r>
              <w:rPr>
                <w:rFonts w:ascii="Consolas" w:hAnsi="Consolas"/>
                <w:b w:val="0"/>
                <w:sz w:val="16"/>
              </w:rPr>
              <w:t>514 634 545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plat en métal pour canal de sol ouvert avec arêtes ajustables jusqu'à 25mm, brosse et LED côté extérieur, lxh = 250x85mm</w:t>
            </w:r>
          </w:p>
        </w:tc>
      </w:tr>
      <w:tr>
        <w:tc>
          <w:tcPr>
            <w:tcW w:type="dxa" w:w="1531"/>
          </w:tcPr>
          <w:p>
            <w:pPr>
              <w:spacing w:before="20" w:after="20"/>
            </w:pPr>
            <w:r>
              <w:rPr>
                <w:rFonts w:ascii="Consolas" w:hAnsi="Consolas"/>
                <w:b w:val="0"/>
                <w:sz w:val="16"/>
              </w:rPr>
              <w:t>514 634 571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en T en métal pour canal de sol ouvert avec arêtes ajustables jusqu'à 25mm, lxh = 150x85mm</w:t>
            </w:r>
          </w:p>
        </w:tc>
      </w:tr>
      <w:tr>
        <w:tc>
          <w:tcPr>
            <w:tcW w:type="dxa" w:w="1531"/>
          </w:tcPr>
          <w:p>
            <w:pPr>
              <w:spacing w:before="20" w:after="20"/>
            </w:pPr>
            <w:r>
              <w:rPr>
                <w:rFonts w:ascii="Consolas" w:hAnsi="Consolas"/>
                <w:b w:val="0"/>
                <w:sz w:val="16"/>
              </w:rPr>
              <w:t>514 634 572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en T en métal pour canal de sol ouvert avec arêtes ajustables jusqu'à 25mm, lxh = 250x85mm</w:t>
            </w:r>
          </w:p>
        </w:tc>
      </w:tr>
      <w:tr>
        <w:tc>
          <w:tcPr>
            <w:tcW w:type="dxa" w:w="1531"/>
          </w:tcPr>
          <w:p>
            <w:pPr>
              <w:spacing w:before="20" w:after="20"/>
            </w:pPr>
            <w:r>
              <w:rPr>
                <w:rFonts w:ascii="Consolas" w:hAnsi="Consolas"/>
                <w:b w:val="0"/>
                <w:sz w:val="16"/>
              </w:rPr>
              <w:t>514 634 575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en T en métal pour canal de sol ouvert avec arêtes ajustables jusqu'à 25mm, lxh = 150x85mm</w:t>
            </w:r>
          </w:p>
        </w:tc>
      </w:tr>
      <w:tr>
        <w:tc>
          <w:tcPr>
            <w:tcW w:type="dxa" w:w="1531"/>
          </w:tcPr>
          <w:p>
            <w:pPr>
              <w:spacing w:before="20" w:after="20"/>
            </w:pPr>
            <w:r>
              <w:rPr>
                <w:rFonts w:ascii="Consolas" w:hAnsi="Consolas"/>
                <w:b w:val="0"/>
                <w:sz w:val="16"/>
              </w:rPr>
              <w:t>514 634 576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en T en métal pour canal de sol ouvert avec arêtes ajustables jusqu'à 25mm, lxh = 250x85mm</w:t>
            </w:r>
          </w:p>
        </w:tc>
      </w:tr>
      <w:tr>
        <w:tc>
          <w:tcPr>
            <w:tcW w:type="dxa" w:w="1531"/>
          </w:tcPr>
          <w:p>
            <w:pPr>
              <w:spacing w:before="20" w:after="20"/>
            </w:pPr>
            <w:r>
              <w:rPr>
                <w:rFonts w:ascii="Consolas" w:hAnsi="Consolas"/>
                <w:b w:val="0"/>
                <w:sz w:val="16"/>
              </w:rPr>
              <w:t>514 634 611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couvercle pour revêtement à pose solide, lxh = 200x60mm</w:t>
            </w:r>
          </w:p>
        </w:tc>
      </w:tr>
      <w:tr>
        <w:tc>
          <w:tcPr>
            <w:tcW w:type="dxa" w:w="1531"/>
          </w:tcPr>
          <w:p>
            <w:pPr>
              <w:spacing w:before="20" w:after="20"/>
            </w:pPr>
            <w:r>
              <w:rPr>
                <w:rFonts w:ascii="Consolas" w:hAnsi="Consolas"/>
                <w:b w:val="0"/>
                <w:sz w:val="16"/>
              </w:rPr>
              <w:t>514 634 612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couvercle pour revêtement à pose solide, lxh = 200x60mm</w:t>
            </w:r>
          </w:p>
        </w:tc>
      </w:tr>
      <w:tr>
        <w:tc>
          <w:tcPr>
            <w:tcW w:type="dxa" w:w="1531"/>
          </w:tcPr>
          <w:p>
            <w:pPr>
              <w:spacing w:before="20" w:after="20"/>
            </w:pPr>
            <w:r>
              <w:rPr>
                <w:rFonts w:ascii="Consolas" w:hAnsi="Consolas"/>
                <w:b w:val="0"/>
                <w:sz w:val="16"/>
              </w:rPr>
              <w:t>514 634 613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couvercle pour revêtement à pose liquide, lxh = 200x60mm</w:t>
            </w:r>
          </w:p>
        </w:tc>
      </w:tr>
      <w:tr>
        <w:tc>
          <w:tcPr>
            <w:tcW w:type="dxa" w:w="1531"/>
          </w:tcPr>
          <w:p>
            <w:pPr>
              <w:spacing w:before="20" w:after="20"/>
            </w:pPr>
            <w:r>
              <w:rPr>
                <w:rFonts w:ascii="Consolas" w:hAnsi="Consolas"/>
                <w:b w:val="0"/>
                <w:sz w:val="16"/>
              </w:rPr>
              <w:t>514 634 614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couvercle pour revêtement à pose liquide, lxh = 200x60mm</w:t>
            </w:r>
          </w:p>
        </w:tc>
      </w:tr>
      <w:tr>
        <w:tc>
          <w:tcPr>
            <w:tcW w:type="dxa" w:w="1531"/>
          </w:tcPr>
          <w:p>
            <w:pPr>
              <w:spacing w:before="20" w:after="20"/>
            </w:pPr>
            <w:r>
              <w:rPr>
                <w:rFonts w:ascii="Consolas" w:hAnsi="Consolas"/>
                <w:b w:val="0"/>
                <w:sz w:val="16"/>
              </w:rPr>
              <w:t>514 634 621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solide, lxh = 200x60mm</w:t>
            </w:r>
          </w:p>
        </w:tc>
      </w:tr>
      <w:tr>
        <w:tc>
          <w:tcPr>
            <w:tcW w:type="dxa" w:w="1531"/>
          </w:tcPr>
          <w:p>
            <w:pPr>
              <w:spacing w:before="20" w:after="20"/>
            </w:pPr>
            <w:r>
              <w:rPr>
                <w:rFonts w:ascii="Consolas" w:hAnsi="Consolas"/>
                <w:b w:val="0"/>
                <w:sz w:val="16"/>
              </w:rPr>
              <w:t>514 634 622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solide, lxh = 200x60mm</w:t>
            </w:r>
          </w:p>
        </w:tc>
      </w:tr>
      <w:tr>
        <w:tc>
          <w:tcPr>
            <w:tcW w:type="dxa" w:w="1531"/>
          </w:tcPr>
          <w:p>
            <w:pPr>
              <w:spacing w:before="20" w:after="20"/>
            </w:pPr>
            <w:r>
              <w:rPr>
                <w:rFonts w:ascii="Consolas" w:hAnsi="Consolas"/>
                <w:b w:val="0"/>
                <w:sz w:val="16"/>
              </w:rPr>
              <w:t>514 634 623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liquide, lxh = 200x60mm</w:t>
            </w:r>
          </w:p>
        </w:tc>
      </w:tr>
      <w:tr>
        <w:tc>
          <w:tcPr>
            <w:tcW w:type="dxa" w:w="1531"/>
          </w:tcPr>
          <w:p>
            <w:pPr>
              <w:spacing w:before="20" w:after="20"/>
            </w:pPr>
            <w:r>
              <w:rPr>
                <w:rFonts w:ascii="Consolas" w:hAnsi="Consolas"/>
                <w:b w:val="0"/>
                <w:sz w:val="16"/>
              </w:rPr>
              <w:t>514 634 624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liquide, lxh = 200x60mm</w:t>
            </w:r>
          </w:p>
        </w:tc>
      </w:tr>
      <w:tr>
        <w:tc>
          <w:tcPr>
            <w:tcW w:type="dxa" w:w="1531"/>
          </w:tcPr>
          <w:p>
            <w:pPr>
              <w:spacing w:before="20" w:after="20"/>
            </w:pPr>
            <w:r>
              <w:rPr>
                <w:rFonts w:ascii="Consolas" w:hAnsi="Consolas"/>
                <w:b w:val="0"/>
                <w:sz w:val="16"/>
              </w:rPr>
              <w:t>514 634 631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à pose solide, lxh = 300x80mm</w:t>
            </w:r>
          </w:p>
        </w:tc>
      </w:tr>
      <w:tr>
        <w:tc>
          <w:tcPr>
            <w:tcW w:type="dxa" w:w="1531"/>
          </w:tcPr>
          <w:p>
            <w:pPr>
              <w:spacing w:before="20" w:after="20"/>
            </w:pPr>
            <w:r>
              <w:rPr>
                <w:rFonts w:ascii="Consolas" w:hAnsi="Consolas"/>
                <w:b w:val="0"/>
                <w:sz w:val="16"/>
              </w:rPr>
              <w:t>514 634 632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à pose solide, lxh = 300x80mm</w:t>
            </w:r>
          </w:p>
        </w:tc>
      </w:tr>
      <w:tr>
        <w:tc>
          <w:tcPr>
            <w:tcW w:type="dxa" w:w="1531"/>
          </w:tcPr>
          <w:p>
            <w:pPr>
              <w:spacing w:before="20" w:after="20"/>
            </w:pPr>
            <w:r>
              <w:rPr>
                <w:rFonts w:ascii="Consolas" w:hAnsi="Consolas"/>
                <w:b w:val="0"/>
                <w:sz w:val="16"/>
              </w:rPr>
              <w:t>514 634 633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couvercle pour revêtement à pose liquide, lxh = 300x80mm</w:t>
            </w:r>
          </w:p>
        </w:tc>
      </w:tr>
      <w:tr>
        <w:tc>
          <w:tcPr>
            <w:tcW w:type="dxa" w:w="1531"/>
          </w:tcPr>
          <w:p>
            <w:pPr>
              <w:spacing w:before="20" w:after="20"/>
            </w:pPr>
            <w:r>
              <w:rPr>
                <w:rFonts w:ascii="Consolas" w:hAnsi="Consolas"/>
                <w:b w:val="0"/>
                <w:sz w:val="16"/>
              </w:rPr>
              <w:t>514 634 634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extérieur en métal pour canal de sol ouvert, avec arêtes ajustables jusqu'à 25mm, brosse de sortie et couvercle pour revêtement à pose liquide, lxh = 300x80mm</w:t>
            </w:r>
          </w:p>
        </w:tc>
      </w:tr>
      <w:tr>
        <w:tc>
          <w:tcPr>
            <w:tcW w:type="dxa" w:w="1531"/>
          </w:tcPr>
          <w:p>
            <w:pPr>
              <w:spacing w:before="20" w:after="20"/>
            </w:pPr>
            <w:r>
              <w:rPr>
                <w:rFonts w:ascii="Consolas" w:hAnsi="Consolas"/>
                <w:b w:val="0"/>
                <w:sz w:val="16"/>
              </w:rPr>
              <w:t>514 634 641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solide, lxh = 300x80mm</w:t>
            </w:r>
          </w:p>
        </w:tc>
      </w:tr>
      <w:tr>
        <w:tc>
          <w:tcPr>
            <w:tcW w:type="dxa" w:w="1531"/>
          </w:tcPr>
          <w:p>
            <w:pPr>
              <w:spacing w:before="20" w:after="20"/>
            </w:pPr>
            <w:r>
              <w:rPr>
                <w:rFonts w:ascii="Consolas" w:hAnsi="Consolas"/>
                <w:b w:val="0"/>
                <w:sz w:val="16"/>
              </w:rPr>
              <w:t>514 634 642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solide, lxh = 300x80mm</w:t>
            </w:r>
          </w:p>
        </w:tc>
      </w:tr>
      <w:tr>
        <w:tc>
          <w:tcPr>
            <w:tcW w:type="dxa" w:w="1531"/>
          </w:tcPr>
          <w:p>
            <w:pPr>
              <w:spacing w:before="20" w:after="20"/>
            </w:pPr>
            <w:r>
              <w:rPr>
                <w:rFonts w:ascii="Consolas" w:hAnsi="Consolas"/>
                <w:b w:val="0"/>
                <w:sz w:val="16"/>
              </w:rPr>
              <w:t>514 634 643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liquide, lxh = 300x80mm</w:t>
            </w:r>
          </w:p>
        </w:tc>
      </w:tr>
      <w:tr>
        <w:tc>
          <w:tcPr>
            <w:tcW w:type="dxa" w:w="1531"/>
          </w:tcPr>
          <w:p>
            <w:pPr>
              <w:spacing w:before="20" w:after="20"/>
            </w:pPr>
            <w:r>
              <w:rPr>
                <w:rFonts w:ascii="Consolas" w:hAnsi="Consolas"/>
                <w:b w:val="0"/>
                <w:sz w:val="16"/>
              </w:rPr>
              <w:t>514 634 644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intérieur en métal pour canal de sol ouvert, avec arêtes ajustables jusqu'à 25mm, brosse de sortie et couvercle pour revêtement à pose liquide, lxh = 300x80mm</w:t>
            </w:r>
          </w:p>
        </w:tc>
      </w:tr>
      <w:tr>
        <w:tc>
          <w:tcPr>
            <w:tcW w:type="dxa" w:w="1531"/>
          </w:tcPr>
          <w:p>
            <w:pPr>
              <w:spacing w:before="20" w:after="20"/>
            </w:pPr>
            <w:r>
              <w:rPr>
                <w:rFonts w:ascii="Consolas" w:hAnsi="Consolas"/>
                <w:b w:val="0"/>
                <w:sz w:val="16"/>
              </w:rPr>
              <w:t>514 634 671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en T en métal pour canal de sol ouvert avec arêtes ajustables jusqu'à 25mm, lxh = 200x60mm</w:t>
            </w:r>
          </w:p>
        </w:tc>
      </w:tr>
      <w:tr>
        <w:tc>
          <w:tcPr>
            <w:tcW w:type="dxa" w:w="1531"/>
          </w:tcPr>
          <w:p>
            <w:pPr>
              <w:spacing w:before="20" w:after="20"/>
            </w:pPr>
            <w:r>
              <w:rPr>
                <w:rFonts w:ascii="Consolas" w:hAnsi="Consolas"/>
                <w:b w:val="0"/>
                <w:sz w:val="16"/>
              </w:rPr>
              <w:t>514 634 674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en T en métal pour canal de sol ouvert avec arêtes ajustables jusqu'à 25mm, lxh = 300x80mm</w:t>
            </w:r>
          </w:p>
        </w:tc>
      </w:tr>
      <w:tr>
        <w:tc>
          <w:tcPr>
            <w:tcW w:type="dxa" w:w="1531"/>
          </w:tcPr>
          <w:p>
            <w:pPr>
              <w:spacing w:before="20" w:after="20"/>
            </w:pPr>
            <w:r>
              <w:rPr>
                <w:rFonts w:ascii="Consolas" w:hAnsi="Consolas"/>
                <w:b w:val="0"/>
                <w:sz w:val="16"/>
              </w:rPr>
              <w:t>514 635 132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de montage vide pour 3 appareils FLF 3/5, pour canal lxh = 300x80mm</w:t>
            </w:r>
          </w:p>
        </w:tc>
      </w:tr>
      <w:tr>
        <w:tc>
          <w:tcPr>
            <w:tcW w:type="dxa" w:w="1531"/>
          </w:tcPr>
          <w:p>
            <w:pPr>
              <w:spacing w:before="20" w:after="20"/>
            </w:pPr>
            <w:r>
              <w:rPr>
                <w:rFonts w:ascii="Consolas" w:hAnsi="Consolas"/>
                <w:b w:val="0"/>
                <w:sz w:val="16"/>
              </w:rPr>
              <w:t>514 635 141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de montage vide pour 2 appareils FLF 6/5, pour canal lxh = 300x80mm</w:t>
            </w:r>
          </w:p>
        </w:tc>
      </w:tr>
      <w:tr>
        <w:tc>
          <w:tcPr>
            <w:tcW w:type="dxa" w:w="1531"/>
          </w:tcPr>
          <w:p>
            <w:pPr>
              <w:spacing w:before="20" w:after="20"/>
            </w:pPr>
            <w:r>
              <w:rPr>
                <w:rFonts w:ascii="Consolas" w:hAnsi="Consolas"/>
                <w:b w:val="0"/>
                <w:sz w:val="16"/>
              </w:rPr>
              <w:t>514 721 131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de câbles avec entretoises, longueur = 250mm, hauteur = 70mm</w:t>
            </w:r>
          </w:p>
        </w:tc>
      </w:tr>
      <w:tr>
        <w:tc>
          <w:tcPr>
            <w:tcW w:type="dxa" w:w="1531"/>
          </w:tcPr>
          <w:p>
            <w:pPr>
              <w:spacing w:before="20" w:after="20"/>
            </w:pPr>
            <w:r>
              <w:rPr>
                <w:rFonts w:ascii="Consolas" w:hAnsi="Consolas"/>
                <w:b w:val="0"/>
                <w:sz w:val="16"/>
              </w:rPr>
              <w:t>514 721 132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de câbles avec entretoises, longueur = 250mm, hauteur = 70mm</w:t>
            </w:r>
          </w:p>
        </w:tc>
      </w:tr>
      <w:tr>
        <w:tc>
          <w:tcPr>
            <w:tcW w:type="dxa" w:w="1531"/>
          </w:tcPr>
          <w:p>
            <w:pPr>
              <w:spacing w:before="20" w:after="20"/>
            </w:pPr>
            <w:r>
              <w:rPr>
                <w:rFonts w:ascii="Consolas" w:hAnsi="Consolas"/>
                <w:b w:val="0"/>
                <w:sz w:val="16"/>
              </w:rPr>
              <w:t>514 721 133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de câbles avec entretoises, longueur = 250mm, hauteur = 70mm</w:t>
            </w:r>
          </w:p>
        </w:tc>
      </w:tr>
      <w:tr>
        <w:tc>
          <w:tcPr>
            <w:tcW w:type="dxa" w:w="1531"/>
          </w:tcPr>
          <w:p>
            <w:pPr>
              <w:spacing w:before="20" w:after="20"/>
            </w:pPr>
            <w:r>
              <w:rPr>
                <w:rFonts w:ascii="Consolas" w:hAnsi="Consolas"/>
                <w:b w:val="0"/>
                <w:sz w:val="16"/>
              </w:rPr>
              <w:t>514 741 151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pour 6 modules Keystone, lxl ~230x100mm</w:t>
            </w:r>
          </w:p>
        </w:tc>
      </w:tr>
      <w:tr>
        <w:tc>
          <w:tcPr>
            <w:tcW w:type="dxa" w:w="1531"/>
          </w:tcPr>
          <w:p>
            <w:pPr>
              <w:spacing w:before="20" w:after="20"/>
            </w:pPr>
            <w:r>
              <w:rPr>
                <w:rFonts w:ascii="Consolas" w:hAnsi="Consolas"/>
                <w:b w:val="0"/>
                <w:sz w:val="16"/>
              </w:rPr>
              <w:t>514 741 152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pour 6 modules Keystone, lxl ~230x100mm</w:t>
            </w:r>
          </w:p>
        </w:tc>
      </w:tr>
      <w:tr>
        <w:tc>
          <w:tcPr>
            <w:tcW w:type="dxa" w:w="1531"/>
          </w:tcPr>
          <w:p>
            <w:pPr>
              <w:spacing w:before="20" w:after="20"/>
            </w:pPr>
            <w:r>
              <w:rPr>
                <w:rFonts w:ascii="Consolas" w:hAnsi="Consolas"/>
                <w:b w:val="0"/>
                <w:sz w:val="16"/>
              </w:rPr>
              <w:t>514 741 153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pour 6 modules Keystone, lxl ~230x100mm</w:t>
            </w:r>
          </w:p>
        </w:tc>
      </w:tr>
      <w:tr>
        <w:tc>
          <w:tcPr>
            <w:tcW w:type="dxa" w:w="1531"/>
          </w:tcPr>
          <w:p>
            <w:pPr>
              <w:spacing w:before="20" w:after="20"/>
            </w:pPr>
            <w:r>
              <w:rPr>
                <w:rFonts w:ascii="Consolas" w:hAnsi="Consolas"/>
                <w:b w:val="0"/>
                <w:sz w:val="16"/>
              </w:rPr>
              <w:t>514 742 111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avec 4 prises type T13 et pour 6 modules Keystone, lxl ~230x230mm</w:t>
            </w:r>
          </w:p>
        </w:tc>
      </w:tr>
      <w:tr>
        <w:tc>
          <w:tcPr>
            <w:tcW w:type="dxa" w:w="1531"/>
          </w:tcPr>
          <w:p>
            <w:pPr>
              <w:spacing w:before="20" w:after="20"/>
            </w:pPr>
            <w:r>
              <w:rPr>
                <w:rFonts w:ascii="Consolas" w:hAnsi="Consolas"/>
                <w:b w:val="0"/>
                <w:sz w:val="16"/>
              </w:rPr>
              <w:t>514 742 112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avec 4 prises type T13 et pour 6 modules Keystone, lxl ~230x230mm</w:t>
            </w:r>
          </w:p>
        </w:tc>
      </w:tr>
      <w:tr>
        <w:tc>
          <w:tcPr>
            <w:tcW w:type="dxa" w:w="1531"/>
          </w:tcPr>
          <w:p>
            <w:pPr>
              <w:spacing w:before="20" w:after="20"/>
            </w:pPr>
            <w:r>
              <w:rPr>
                <w:rFonts w:ascii="Consolas" w:hAnsi="Consolas"/>
                <w:b w:val="0"/>
                <w:sz w:val="16"/>
              </w:rPr>
              <w:t>514 742 113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avec 4 prises type T13 et pour 6 modules Keystone, lxl ~230x230mm</w:t>
            </w:r>
          </w:p>
        </w:tc>
      </w:tr>
      <w:tr>
        <w:tc>
          <w:tcPr>
            <w:tcW w:type="dxa" w:w="1531"/>
          </w:tcPr>
          <w:p>
            <w:pPr>
              <w:spacing w:before="20" w:after="20"/>
            </w:pPr>
            <w:r>
              <w:rPr>
                <w:rFonts w:ascii="Consolas" w:hAnsi="Consolas"/>
                <w:b w:val="0"/>
                <w:sz w:val="16"/>
              </w:rPr>
              <w:t>514 742 121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avec 4 prises type T23 et pour 6 modules Keystone, lxl ~230x230mm</w:t>
            </w:r>
          </w:p>
        </w:tc>
      </w:tr>
      <w:tr>
        <w:tc>
          <w:tcPr>
            <w:tcW w:type="dxa" w:w="1531"/>
          </w:tcPr>
          <w:p>
            <w:pPr>
              <w:spacing w:before="20" w:after="20"/>
            </w:pPr>
            <w:r>
              <w:rPr>
                <w:rFonts w:ascii="Consolas" w:hAnsi="Consolas"/>
                <w:b w:val="0"/>
                <w:sz w:val="16"/>
              </w:rPr>
              <w:t>514 742 122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avec 4 prises type T23 et pour 6 modules Keystone, lxl ~230x230mm</w:t>
            </w:r>
          </w:p>
        </w:tc>
      </w:tr>
      <w:tr>
        <w:tc>
          <w:tcPr>
            <w:tcW w:type="dxa" w:w="1531"/>
          </w:tcPr>
          <w:p>
            <w:pPr>
              <w:spacing w:before="20" w:after="20"/>
            </w:pPr>
            <w:r>
              <w:rPr>
                <w:rFonts w:ascii="Consolas" w:hAnsi="Consolas"/>
                <w:b w:val="0"/>
                <w:sz w:val="16"/>
              </w:rPr>
              <w:t>514 742 123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universel vide en matière synthétique sans halogène, avec 4 prises type T23 et pour 6 modules Keystone, lxl ~230x230mm</w:t>
            </w:r>
          </w:p>
        </w:tc>
      </w:tr>
      <w:tr>
        <w:tc>
          <w:tcPr>
            <w:tcW w:type="dxa" w:w="1531"/>
          </w:tcPr>
          <w:p>
            <w:pPr>
              <w:spacing w:before="20" w:after="20"/>
            </w:pPr>
            <w:r>
              <w:rPr>
                <w:rFonts w:ascii="Consolas" w:hAnsi="Consolas"/>
                <w:b w:val="0"/>
                <w:sz w:val="16"/>
              </w:rPr>
              <w:t>514 841 101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jusqu'à 0,02m² avec 60% occupation de câbles, réalisation de l'ouverture exclue</w:t>
            </w:r>
          </w:p>
        </w:tc>
      </w:tr>
      <w:tr>
        <w:tc>
          <w:tcPr>
            <w:tcW w:type="dxa" w:w="1531"/>
          </w:tcPr>
          <w:p>
            <w:pPr>
              <w:spacing w:before="20" w:after="20"/>
            </w:pPr>
            <w:r>
              <w:rPr>
                <w:rFonts w:ascii="Consolas" w:hAnsi="Consolas"/>
                <w:b w:val="0"/>
                <w:sz w:val="16"/>
              </w:rPr>
              <w:t>514 841 102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plus de 0,02 jusqu'à 0,04m² avec 60% occupation de câbles, réalisation de l'ouverture exclue</w:t>
            </w:r>
          </w:p>
        </w:tc>
      </w:tr>
      <w:tr>
        <w:tc>
          <w:tcPr>
            <w:tcW w:type="dxa" w:w="1531"/>
          </w:tcPr>
          <w:p>
            <w:pPr>
              <w:spacing w:before="20" w:after="20"/>
            </w:pPr>
            <w:r>
              <w:rPr>
                <w:rFonts w:ascii="Consolas" w:hAnsi="Consolas"/>
                <w:b w:val="0"/>
                <w:sz w:val="16"/>
              </w:rPr>
              <w:t>514 841 103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plus de 0,04 jusqu'à 0,1m² avec 60% occupation de câbles, réalisation de l'ouverture exclue</w:t>
            </w:r>
          </w:p>
        </w:tc>
      </w:tr>
      <w:tr>
        <w:tc>
          <w:tcPr>
            <w:tcW w:type="dxa" w:w="1531"/>
          </w:tcPr>
          <w:p>
            <w:pPr>
              <w:spacing w:before="20" w:after="20"/>
            </w:pPr>
            <w:r>
              <w:rPr>
                <w:rFonts w:ascii="Consolas" w:hAnsi="Consolas"/>
                <w:b w:val="0"/>
                <w:sz w:val="16"/>
              </w:rPr>
              <w:t>514 841 111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jusqu'à 0,02m², réalisation de l'ouverture exclue</w:t>
            </w:r>
          </w:p>
        </w:tc>
      </w:tr>
      <w:tr>
        <w:tc>
          <w:tcPr>
            <w:tcW w:type="dxa" w:w="1531"/>
          </w:tcPr>
          <w:p>
            <w:pPr>
              <w:spacing w:before="20" w:after="20"/>
            </w:pPr>
            <w:r>
              <w:rPr>
                <w:rFonts w:ascii="Consolas" w:hAnsi="Consolas"/>
                <w:b w:val="0"/>
                <w:sz w:val="16"/>
              </w:rPr>
              <w:t>514 841 112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plus de 0,02 jusqu'à 0,04m², réalisation de l'ouverture exclue</w:t>
            </w:r>
          </w:p>
        </w:tc>
      </w:tr>
      <w:tr>
        <w:tc>
          <w:tcPr>
            <w:tcW w:type="dxa" w:w="1531"/>
          </w:tcPr>
          <w:p>
            <w:pPr>
              <w:spacing w:before="20" w:after="20"/>
            </w:pPr>
            <w:r>
              <w:rPr>
                <w:rFonts w:ascii="Consolas" w:hAnsi="Consolas"/>
                <w:b w:val="0"/>
                <w:sz w:val="16"/>
              </w:rPr>
              <w:t>514 841 113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plus de 0,04 jusqu'à 0,06m², réalisation de l'ouverture exclue</w:t>
            </w:r>
          </w:p>
        </w:tc>
      </w:tr>
      <w:tr>
        <w:tc>
          <w:tcPr>
            <w:tcW w:type="dxa" w:w="1531"/>
          </w:tcPr>
          <w:p>
            <w:pPr>
              <w:spacing w:before="20" w:after="20"/>
            </w:pPr>
            <w:r>
              <w:rPr>
                <w:rFonts w:ascii="Consolas" w:hAnsi="Consolas"/>
                <w:b w:val="0"/>
                <w:sz w:val="16"/>
              </w:rPr>
              <w:t>514 841 114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plus de 0,06 jusqu'à 0,08m², réalisation de l'ouverture exclue</w:t>
            </w:r>
          </w:p>
        </w:tc>
      </w:tr>
      <w:tr>
        <w:tc>
          <w:tcPr>
            <w:tcW w:type="dxa" w:w="1531"/>
          </w:tcPr>
          <w:p>
            <w:pPr>
              <w:spacing w:before="20" w:after="20"/>
            </w:pPr>
            <w:r>
              <w:rPr>
                <w:rFonts w:ascii="Consolas" w:hAnsi="Consolas"/>
                <w:b w:val="0"/>
                <w:sz w:val="16"/>
              </w:rPr>
              <w:t>514 841 115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Obturation coupe-feu avec classe de résistance au feu EI90 pour ouverture plus de 0,08 jusqu'à 0,1m², réalisation de l'ouverture exclue</w:t>
            </w:r>
          </w:p>
        </w:tc>
      </w:tr>
    </w:tbl>
    <w:p>
      <w:r>
        <w:br w:type="page"/>
      </w:r>
    </w:p>
    <w:p>
      <w:pPr>
        <w:pStyle w:val="Heading1"/>
      </w:pPr>
      <w:r>
        <w:t>521 — Mise à terre, liaisons équipotentielles et paratonnerres</w:t>
      </w:r>
    </w:p>
    <w:p>
      <w:pPr>
        <w:spacing w:before="0" w:after="120"/>
      </w:pPr>
      <w:r>
        <w:rPr>
          <w:rFonts w:ascii="Calibri" w:hAnsi="Calibri"/>
          <w:b w:val="0"/>
          <w:i/>
          <w:color w:val="777777"/>
          <w:sz w:val="18"/>
        </w:rPr>
        <w:t>12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521 212 334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Point de raccordement de terre en acier inox A4 pour fixation sur ferraillage, pour conducteur de terre rond</w:t>
            </w:r>
          </w:p>
        </w:tc>
      </w:tr>
      <w:tr>
        <w:tc>
          <w:tcPr>
            <w:tcW w:type="dxa" w:w="1531"/>
          </w:tcPr>
          <w:p>
            <w:pPr>
              <w:spacing w:before="20" w:after="20"/>
            </w:pPr>
            <w:r>
              <w:rPr>
                <w:rFonts w:ascii="Consolas" w:hAnsi="Consolas"/>
                <w:b w:val="0"/>
                <w:sz w:val="16"/>
              </w:rPr>
              <w:t>521 541 611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d'équipotentialité en Cu 35mm² plat, flexible, avec cosses, résistance aux courants de foudre jusqu'à 100kA, avec cosses à câble, longueur jusqu'à 200mm</w:t>
            </w:r>
          </w:p>
        </w:tc>
      </w:tr>
      <w:tr>
        <w:tc>
          <w:tcPr>
            <w:tcW w:type="dxa" w:w="1531"/>
          </w:tcPr>
          <w:p>
            <w:pPr>
              <w:spacing w:before="20" w:after="20"/>
            </w:pPr>
            <w:r>
              <w:rPr>
                <w:rFonts w:ascii="Consolas" w:hAnsi="Consolas"/>
                <w:b w:val="0"/>
                <w:sz w:val="16"/>
              </w:rPr>
              <w:t>521 541 612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d'équipotentialité en Cu 35mm² plat, flexible, avec cosses, résistance aux courants de foudre jusqu'à 100kA, avec cosses à câble, longueur jusqu'à 200mm</w:t>
            </w:r>
          </w:p>
        </w:tc>
      </w:tr>
      <w:tr>
        <w:tc>
          <w:tcPr>
            <w:tcW w:type="dxa" w:w="1531"/>
          </w:tcPr>
          <w:p>
            <w:pPr>
              <w:spacing w:before="20" w:after="20"/>
            </w:pPr>
            <w:r>
              <w:rPr>
                <w:rFonts w:ascii="Consolas" w:hAnsi="Consolas"/>
                <w:b w:val="0"/>
                <w:sz w:val="16"/>
              </w:rPr>
              <w:t>521 541 613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d'équipotentialité en Cu 35mm² plat, flexible, avec cosses, résistance aux courants de foudre jusqu'à 100kA, avec cosses à câble, longueur jusqu'à 200mm</w:t>
            </w:r>
          </w:p>
        </w:tc>
      </w:tr>
      <w:tr>
        <w:tc>
          <w:tcPr>
            <w:tcW w:type="dxa" w:w="1531"/>
          </w:tcPr>
          <w:p>
            <w:pPr>
              <w:spacing w:before="20" w:after="20"/>
            </w:pPr>
            <w:r>
              <w:rPr>
                <w:rFonts w:ascii="Consolas" w:hAnsi="Consolas"/>
                <w:b w:val="0"/>
                <w:sz w:val="16"/>
              </w:rPr>
              <w:t>521 541 621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d'équipotentialité en Cu 35mm² plat, flexible, avec cosses, résistance aux courants de foudre jusqu'à 100kA, avec cosses à câble, longueur plus de 200 à 300mm</w:t>
            </w:r>
          </w:p>
        </w:tc>
      </w:tr>
      <w:tr>
        <w:tc>
          <w:tcPr>
            <w:tcW w:type="dxa" w:w="1531"/>
          </w:tcPr>
          <w:p>
            <w:pPr>
              <w:spacing w:before="20" w:after="20"/>
            </w:pPr>
            <w:r>
              <w:rPr>
                <w:rFonts w:ascii="Consolas" w:hAnsi="Consolas"/>
                <w:b w:val="0"/>
                <w:sz w:val="16"/>
              </w:rPr>
              <w:t>521 541 622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d'équipotentialité en Cu 35mm² plat, flexible, avec cosses, résistance aux courants de foudre jusqu'à 100kA, avec cosses à câble, longueur plus de 200 à 300mm</w:t>
            </w:r>
          </w:p>
        </w:tc>
      </w:tr>
      <w:tr>
        <w:tc>
          <w:tcPr>
            <w:tcW w:type="dxa" w:w="1531"/>
          </w:tcPr>
          <w:p>
            <w:pPr>
              <w:spacing w:before="20" w:after="20"/>
            </w:pPr>
            <w:r>
              <w:rPr>
                <w:rFonts w:ascii="Consolas" w:hAnsi="Consolas"/>
                <w:b w:val="0"/>
                <w:sz w:val="16"/>
              </w:rPr>
              <w:t>521 541 623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d'équipotentialité en Cu 35mm² plat, flexible, avec cosses, résistance aux courants de foudre jusqu'à 100kA, avec cosses à câble, longueur plus de 200 à 300mm</w:t>
            </w:r>
          </w:p>
        </w:tc>
      </w:tr>
      <w:tr>
        <w:tc>
          <w:tcPr>
            <w:tcW w:type="dxa" w:w="1531"/>
          </w:tcPr>
          <w:p>
            <w:pPr>
              <w:spacing w:before="20" w:after="20"/>
            </w:pPr>
            <w:r>
              <w:rPr>
                <w:rFonts w:ascii="Consolas" w:hAnsi="Consolas"/>
                <w:b w:val="0"/>
                <w:sz w:val="16"/>
              </w:rPr>
              <w:t>521 561 102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Barre d'équipotentialité AP</w:t>
            </w:r>
          </w:p>
        </w:tc>
      </w:tr>
      <w:tr>
        <w:tc>
          <w:tcPr>
            <w:tcW w:type="dxa" w:w="1531"/>
          </w:tcPr>
          <w:p>
            <w:pPr>
              <w:spacing w:before="20" w:after="20"/>
            </w:pPr>
            <w:r>
              <w:rPr>
                <w:rFonts w:ascii="Consolas" w:hAnsi="Consolas"/>
                <w:b w:val="0"/>
                <w:sz w:val="16"/>
              </w:rPr>
              <w:t>521 732 111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 descente en tube THFWG avec fil Cu Ø 6mm</w:t>
            </w:r>
          </w:p>
        </w:tc>
      </w:tr>
      <w:tr>
        <w:tc>
          <w:tcPr>
            <w:tcW w:type="dxa" w:w="1531"/>
          </w:tcPr>
          <w:p>
            <w:pPr>
              <w:spacing w:before="20" w:after="20"/>
            </w:pPr>
            <w:r>
              <w:rPr>
                <w:rFonts w:ascii="Consolas" w:hAnsi="Consolas"/>
                <w:b w:val="0"/>
                <w:sz w:val="16"/>
              </w:rPr>
              <w:t>521 732 112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 descente en tube THFWG avec fil Cu Ø 6mm</w:t>
            </w:r>
          </w:p>
        </w:tc>
      </w:tr>
      <w:tr>
        <w:tc>
          <w:tcPr>
            <w:tcW w:type="dxa" w:w="1531"/>
          </w:tcPr>
          <w:p>
            <w:pPr>
              <w:spacing w:before="20" w:after="20"/>
            </w:pPr>
            <w:r>
              <w:rPr>
                <w:rFonts w:ascii="Consolas" w:hAnsi="Consolas"/>
                <w:b w:val="0"/>
                <w:sz w:val="16"/>
              </w:rPr>
              <w:t>521 741 412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Liaison avec borne nue en Cu, de 2 conducteurs sur tôle d'une épaiseur jusqu'à 1mm</w:t>
            </w:r>
          </w:p>
        </w:tc>
      </w:tr>
      <w:tr>
        <w:tc>
          <w:tcPr>
            <w:tcW w:type="dxa" w:w="1531"/>
          </w:tcPr>
          <w:p>
            <w:pPr>
              <w:spacing w:before="20" w:after="20"/>
            </w:pPr>
            <w:r>
              <w:rPr>
                <w:rFonts w:ascii="Consolas" w:hAnsi="Consolas"/>
                <w:b w:val="0"/>
                <w:sz w:val="16"/>
              </w:rPr>
              <w:t>521 741 422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Liaison avec borne nue en acier inox A2 de 2 conducteurs sur tôle d'une épaiseur jusqu'à 1mm</w:t>
            </w:r>
          </w:p>
        </w:tc>
      </w:tr>
    </w:tbl>
    <w:p>
      <w:r>
        <w:br w:type="page"/>
      </w:r>
    </w:p>
    <w:p>
      <w:pPr>
        <w:pStyle w:val="Heading1"/>
      </w:pPr>
      <w:r>
        <w:t>522 — Conducteurs de courant fort</w:t>
      </w:r>
    </w:p>
    <w:p>
      <w:pPr>
        <w:spacing w:before="0" w:after="120"/>
      </w:pPr>
      <w:r>
        <w:rPr>
          <w:rFonts w:ascii="Calibri" w:hAnsi="Calibri"/>
          <w:b w:val="0"/>
          <w:i/>
          <w:color w:val="777777"/>
          <w:sz w:val="18"/>
        </w:rPr>
        <w:t>373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522 211 173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8x1,</w:t>
            </w:r>
          </w:p>
        </w:tc>
      </w:tr>
      <w:tr>
        <w:tc>
          <w:tcPr>
            <w:tcW w:type="dxa" w:w="1531"/>
          </w:tcPr>
          <w:p>
            <w:pPr>
              <w:spacing w:before="20" w:after="20"/>
            </w:pPr>
            <w:r>
              <w:rPr>
                <w:rFonts w:ascii="Consolas" w:hAnsi="Consolas"/>
                <w:b w:val="0"/>
                <w:sz w:val="16"/>
              </w:rPr>
              <w:t>522 211 174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8x1,</w:t>
            </w:r>
          </w:p>
        </w:tc>
      </w:tr>
      <w:tr>
        <w:tc>
          <w:tcPr>
            <w:tcW w:type="dxa" w:w="1531"/>
          </w:tcPr>
          <w:p>
            <w:pPr>
              <w:spacing w:before="20" w:after="20"/>
            </w:pPr>
            <w:r>
              <w:rPr>
                <w:rFonts w:ascii="Consolas" w:hAnsi="Consolas"/>
                <w:b w:val="0"/>
                <w:sz w:val="16"/>
              </w:rPr>
              <w:t>522 211 213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12x1,</w:t>
            </w:r>
          </w:p>
        </w:tc>
      </w:tr>
      <w:tr>
        <w:tc>
          <w:tcPr>
            <w:tcW w:type="dxa" w:w="1531"/>
          </w:tcPr>
          <w:p>
            <w:pPr>
              <w:spacing w:before="20" w:after="20"/>
            </w:pPr>
            <w:r>
              <w:rPr>
                <w:rFonts w:ascii="Consolas" w:hAnsi="Consolas"/>
                <w:b w:val="0"/>
                <w:sz w:val="16"/>
              </w:rPr>
              <w:t>522 211 214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12x1,</w:t>
            </w:r>
          </w:p>
        </w:tc>
      </w:tr>
      <w:tr>
        <w:tc>
          <w:tcPr>
            <w:tcW w:type="dxa" w:w="1531"/>
          </w:tcPr>
          <w:p>
            <w:pPr>
              <w:spacing w:before="20" w:after="20"/>
            </w:pPr>
            <w:r>
              <w:rPr>
                <w:rFonts w:ascii="Consolas" w:hAnsi="Consolas"/>
                <w:b w:val="0"/>
                <w:sz w:val="16"/>
              </w:rPr>
              <w:t>522 211 223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16x1,</w:t>
            </w:r>
          </w:p>
        </w:tc>
      </w:tr>
      <w:tr>
        <w:tc>
          <w:tcPr>
            <w:tcW w:type="dxa" w:w="1531"/>
          </w:tcPr>
          <w:p>
            <w:pPr>
              <w:spacing w:before="20" w:after="20"/>
            </w:pPr>
            <w:r>
              <w:rPr>
                <w:rFonts w:ascii="Consolas" w:hAnsi="Consolas"/>
                <w:b w:val="0"/>
                <w:sz w:val="16"/>
              </w:rPr>
              <w:t>522 211 224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16x1,</w:t>
            </w:r>
          </w:p>
        </w:tc>
      </w:tr>
      <w:tr>
        <w:tc>
          <w:tcPr>
            <w:tcW w:type="dxa" w:w="1531"/>
          </w:tcPr>
          <w:p>
            <w:pPr>
              <w:spacing w:before="20" w:after="20"/>
            </w:pPr>
            <w:r>
              <w:rPr>
                <w:rFonts w:ascii="Consolas" w:hAnsi="Consolas"/>
                <w:b w:val="0"/>
                <w:sz w:val="16"/>
              </w:rPr>
              <w:t>522 211 233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21x1,</w:t>
            </w:r>
          </w:p>
        </w:tc>
      </w:tr>
      <w:tr>
        <w:tc>
          <w:tcPr>
            <w:tcW w:type="dxa" w:w="1531"/>
          </w:tcPr>
          <w:p>
            <w:pPr>
              <w:spacing w:before="20" w:after="20"/>
            </w:pPr>
            <w:r>
              <w:rPr>
                <w:rFonts w:ascii="Consolas" w:hAnsi="Consolas"/>
                <w:b w:val="0"/>
                <w:sz w:val="16"/>
              </w:rPr>
              <w:t>522 211 234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21x1,</w:t>
            </w:r>
          </w:p>
        </w:tc>
      </w:tr>
      <w:tr>
        <w:tc>
          <w:tcPr>
            <w:tcW w:type="dxa" w:w="1531"/>
          </w:tcPr>
          <w:p>
            <w:pPr>
              <w:spacing w:before="20" w:after="20"/>
            </w:pPr>
            <w:r>
              <w:rPr>
                <w:rFonts w:ascii="Consolas" w:hAnsi="Consolas"/>
                <w:b w:val="0"/>
                <w:sz w:val="16"/>
              </w:rPr>
              <w:t>522 211 243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27x1,</w:t>
            </w:r>
          </w:p>
        </w:tc>
      </w:tr>
      <w:tr>
        <w:tc>
          <w:tcPr>
            <w:tcW w:type="dxa" w:w="1531"/>
          </w:tcPr>
          <w:p>
            <w:pPr>
              <w:spacing w:before="20" w:after="20"/>
            </w:pPr>
            <w:r>
              <w:rPr>
                <w:rFonts w:ascii="Consolas" w:hAnsi="Consolas"/>
                <w:b w:val="0"/>
                <w:sz w:val="16"/>
              </w:rPr>
              <w:t>522 211 244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27x1,</w:t>
            </w:r>
          </w:p>
        </w:tc>
      </w:tr>
      <w:tr>
        <w:tc>
          <w:tcPr>
            <w:tcW w:type="dxa" w:w="1531"/>
          </w:tcPr>
          <w:p>
            <w:pPr>
              <w:spacing w:before="20" w:after="20"/>
            </w:pPr>
            <w:r>
              <w:rPr>
                <w:rFonts w:ascii="Consolas" w:hAnsi="Consolas"/>
                <w:b w:val="0"/>
                <w:sz w:val="16"/>
              </w:rPr>
              <w:t>522 212 412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FE0 CPR-Dca, 1x35mm²</w:t>
            </w:r>
          </w:p>
        </w:tc>
      </w:tr>
      <w:tr>
        <w:tc>
          <w:tcPr>
            <w:tcW w:type="dxa" w:w="1531"/>
          </w:tcPr>
          <w:p>
            <w:pPr>
              <w:spacing w:before="20" w:after="20"/>
            </w:pPr>
            <w:r>
              <w:rPr>
                <w:rFonts w:ascii="Consolas" w:hAnsi="Consolas"/>
                <w:b w:val="0"/>
                <w:sz w:val="16"/>
              </w:rPr>
              <w:t>522 212 512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FE0 CPR-Dca, 1x50mm²</w:t>
            </w:r>
          </w:p>
        </w:tc>
      </w:tr>
      <w:tr>
        <w:tc>
          <w:tcPr>
            <w:tcW w:type="dxa" w:w="1531"/>
          </w:tcPr>
          <w:p>
            <w:pPr>
              <w:spacing w:before="20" w:after="20"/>
            </w:pPr>
            <w:r>
              <w:rPr>
                <w:rFonts w:ascii="Consolas" w:hAnsi="Consolas"/>
                <w:b w:val="0"/>
                <w:sz w:val="16"/>
              </w:rPr>
              <w:t>522 212 533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4x</w:t>
            </w:r>
          </w:p>
        </w:tc>
      </w:tr>
      <w:tr>
        <w:tc>
          <w:tcPr>
            <w:tcW w:type="dxa" w:w="1531"/>
          </w:tcPr>
          <w:p>
            <w:pPr>
              <w:spacing w:before="20" w:after="20"/>
            </w:pPr>
            <w:r>
              <w:rPr>
                <w:rFonts w:ascii="Consolas" w:hAnsi="Consolas"/>
                <w:b w:val="0"/>
                <w:sz w:val="16"/>
              </w:rPr>
              <w:t>522 212 534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4x</w:t>
            </w:r>
          </w:p>
        </w:tc>
      </w:tr>
      <w:tr>
        <w:tc>
          <w:tcPr>
            <w:tcW w:type="dxa" w:w="1531"/>
          </w:tcPr>
          <w:p>
            <w:pPr>
              <w:spacing w:before="20" w:after="20"/>
            </w:pPr>
            <w:r>
              <w:rPr>
                <w:rFonts w:ascii="Consolas" w:hAnsi="Consolas"/>
                <w:b w:val="0"/>
                <w:sz w:val="16"/>
              </w:rPr>
              <w:t>522 212 623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4x</w:t>
            </w:r>
          </w:p>
        </w:tc>
      </w:tr>
      <w:tr>
        <w:tc>
          <w:tcPr>
            <w:tcW w:type="dxa" w:w="1531"/>
          </w:tcPr>
          <w:p>
            <w:pPr>
              <w:spacing w:before="20" w:after="20"/>
            </w:pPr>
            <w:r>
              <w:rPr>
                <w:rFonts w:ascii="Consolas" w:hAnsi="Consolas"/>
                <w:b w:val="0"/>
                <w:sz w:val="16"/>
              </w:rPr>
              <w:t>522 212 624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4x</w:t>
            </w:r>
          </w:p>
        </w:tc>
      </w:tr>
      <w:tr>
        <w:tc>
          <w:tcPr>
            <w:tcW w:type="dxa" w:w="1531"/>
          </w:tcPr>
          <w:p>
            <w:pPr>
              <w:spacing w:before="20" w:after="20"/>
            </w:pPr>
            <w:r>
              <w:rPr>
                <w:rFonts w:ascii="Consolas" w:hAnsi="Consolas"/>
                <w:b w:val="0"/>
                <w:sz w:val="16"/>
              </w:rPr>
              <w:t>522 214 113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522 214 114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522 214 213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522 214 214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522 214 313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522 214 314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522 214 413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522 214 414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 Dca 1x</w:t>
            </w:r>
          </w:p>
        </w:tc>
      </w:tr>
      <w:tr>
        <w:tc>
          <w:tcPr>
            <w:tcW w:type="dxa" w:w="1531"/>
          </w:tcPr>
          <w:p>
            <w:pPr>
              <w:spacing w:before="20" w:after="20"/>
            </w:pPr>
            <w:r>
              <w:rPr>
                <w:rFonts w:ascii="Consolas" w:hAnsi="Consolas"/>
                <w:b w:val="0"/>
                <w:sz w:val="16"/>
              </w:rPr>
              <w:t>522 232 222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FE05 CPR-Cca, 5x50mm²</w:t>
            </w:r>
          </w:p>
        </w:tc>
      </w:tr>
      <w:tr>
        <w:tc>
          <w:tcPr>
            <w:tcW w:type="dxa" w:w="1531"/>
          </w:tcPr>
          <w:p>
            <w:pPr>
              <w:spacing w:before="20" w:after="20"/>
            </w:pPr>
            <w:r>
              <w:rPr>
                <w:rFonts w:ascii="Consolas" w:hAnsi="Consolas"/>
                <w:b w:val="0"/>
                <w:sz w:val="16"/>
              </w:rPr>
              <w:t>522 232 322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FE05 CPR-Cca, 5x70mm²</w:t>
            </w:r>
          </w:p>
        </w:tc>
      </w:tr>
      <w:tr>
        <w:tc>
          <w:tcPr>
            <w:tcW w:type="dxa" w:w="1531"/>
          </w:tcPr>
          <w:p>
            <w:pPr>
              <w:spacing w:before="20" w:after="20"/>
            </w:pPr>
            <w:r>
              <w:rPr>
                <w:rFonts w:ascii="Consolas" w:hAnsi="Consolas"/>
                <w:b w:val="0"/>
                <w:sz w:val="16"/>
              </w:rPr>
              <w:t>522 232 513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522 232 514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522 232 613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522 232 614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522 232 713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522 232 714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522 233 113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522 233 114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Cca 1x</w:t>
            </w:r>
          </w:p>
        </w:tc>
      </w:tr>
      <w:tr>
        <w:tc>
          <w:tcPr>
            <w:tcW w:type="dxa" w:w="1531"/>
          </w:tcPr>
          <w:p>
            <w:pPr>
              <w:spacing w:before="20" w:after="20"/>
            </w:pPr>
            <w:r>
              <w:rPr>
                <w:rFonts w:ascii="Consolas" w:hAnsi="Consolas"/>
                <w:b w:val="0"/>
                <w:sz w:val="16"/>
              </w:rPr>
              <w:t>522 235 212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FE05 CPR-B2ca, 1x50mm²</w:t>
            </w:r>
          </w:p>
        </w:tc>
      </w:tr>
      <w:tr>
        <w:tc>
          <w:tcPr>
            <w:tcW w:type="dxa" w:w="1531"/>
          </w:tcPr>
          <w:p>
            <w:pPr>
              <w:spacing w:before="20" w:after="20"/>
            </w:pPr>
            <w:r>
              <w:rPr>
                <w:rFonts w:ascii="Consolas" w:hAnsi="Consolas"/>
                <w:b w:val="0"/>
                <w:sz w:val="16"/>
              </w:rPr>
              <w:t>522 235 222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Câble d'installation FE05 CPR-B2ca, 5x50mm²</w:t>
            </w:r>
          </w:p>
        </w:tc>
      </w:tr>
      <w:tr>
        <w:tc>
          <w:tcPr>
            <w:tcW w:type="dxa" w:w="1531"/>
          </w:tcPr>
          <w:p>
            <w:pPr>
              <w:spacing w:before="20" w:after="20"/>
            </w:pPr>
            <w:r>
              <w:rPr>
                <w:rFonts w:ascii="Consolas" w:hAnsi="Consolas"/>
                <w:b w:val="0"/>
                <w:sz w:val="16"/>
              </w:rPr>
              <w:t>522 235 312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Câble d'installation FE05 CPR-B2ca, 1x70mm²</w:t>
            </w:r>
          </w:p>
        </w:tc>
      </w:tr>
      <w:tr>
        <w:tc>
          <w:tcPr>
            <w:tcW w:type="dxa" w:w="1531"/>
          </w:tcPr>
          <w:p>
            <w:pPr>
              <w:spacing w:before="20" w:after="20"/>
            </w:pPr>
            <w:r>
              <w:rPr>
                <w:rFonts w:ascii="Consolas" w:hAnsi="Consolas"/>
                <w:b w:val="0"/>
                <w:sz w:val="16"/>
              </w:rPr>
              <w:t>522 235 322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Câble d'installation FE05 CPR-B2ca, 5x70mm²</w:t>
            </w:r>
          </w:p>
        </w:tc>
      </w:tr>
      <w:tr>
        <w:tc>
          <w:tcPr>
            <w:tcW w:type="dxa" w:w="1531"/>
          </w:tcPr>
          <w:p>
            <w:pPr>
              <w:spacing w:before="20" w:after="20"/>
            </w:pPr>
            <w:r>
              <w:rPr>
                <w:rFonts w:ascii="Consolas" w:hAnsi="Consolas"/>
                <w:b w:val="0"/>
                <w:sz w:val="16"/>
              </w:rPr>
              <w:t>522 235 513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522 235 514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522 235 613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522 235 614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522 235 713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522 235 714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522 236 113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522 236 114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B2ca 1x</w:t>
            </w:r>
          </w:p>
        </w:tc>
      </w:tr>
      <w:tr>
        <w:tc>
          <w:tcPr>
            <w:tcW w:type="dxa" w:w="1531"/>
          </w:tcPr>
          <w:p>
            <w:pPr>
              <w:spacing w:before="20" w:after="20"/>
            </w:pPr>
            <w:r>
              <w:rPr>
                <w:rFonts w:ascii="Consolas" w:hAnsi="Consolas"/>
                <w:b w:val="0"/>
                <w:sz w:val="16"/>
              </w:rPr>
              <w:t>522 253 332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avec maintien d'isolation FE180 et de fonction E90, CPR-B2ca, 7x4mm²</w:t>
            </w:r>
          </w:p>
        </w:tc>
      </w:tr>
      <w:tr>
        <w:tc>
          <w:tcPr>
            <w:tcW w:type="dxa" w:w="1531"/>
          </w:tcPr>
          <w:p>
            <w:pPr>
              <w:spacing w:before="20" w:after="20"/>
            </w:pPr>
            <w:r>
              <w:rPr>
                <w:rFonts w:ascii="Consolas" w:hAnsi="Consolas"/>
                <w:b w:val="0"/>
                <w:sz w:val="16"/>
              </w:rPr>
              <w:t>522 253 333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avec maintien d'isolation FE180 et de fonction E90, CPR-B2ca, 7x4mm²</w:t>
            </w:r>
          </w:p>
        </w:tc>
      </w:tr>
      <w:tr>
        <w:tc>
          <w:tcPr>
            <w:tcW w:type="dxa" w:w="1531"/>
          </w:tcPr>
          <w:p>
            <w:pPr>
              <w:spacing w:before="20" w:after="20"/>
            </w:pPr>
            <w:r>
              <w:rPr>
                <w:rFonts w:ascii="Consolas" w:hAnsi="Consolas"/>
                <w:b w:val="0"/>
                <w:sz w:val="16"/>
              </w:rPr>
              <w:t>522 253 334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avec maintien d'isolation FE180 et de fonction E90, CPR-B2ca, 7x4mm²</w:t>
            </w:r>
          </w:p>
        </w:tc>
      </w:tr>
      <w:tr>
        <w:tc>
          <w:tcPr>
            <w:tcW w:type="dxa" w:w="1531"/>
          </w:tcPr>
          <w:p>
            <w:pPr>
              <w:spacing w:before="20" w:after="20"/>
            </w:pPr>
            <w:r>
              <w:rPr>
                <w:rFonts w:ascii="Consolas" w:hAnsi="Consolas"/>
                <w:b w:val="0"/>
                <w:sz w:val="16"/>
              </w:rPr>
              <w:t>522 253 432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avec maintien d'isolation FE180 et de fonction E90, CPR-B2ca, 7x6mm²</w:t>
            </w:r>
          </w:p>
        </w:tc>
      </w:tr>
      <w:tr>
        <w:tc>
          <w:tcPr>
            <w:tcW w:type="dxa" w:w="1531"/>
          </w:tcPr>
          <w:p>
            <w:pPr>
              <w:spacing w:before="20" w:after="20"/>
            </w:pPr>
            <w:r>
              <w:rPr>
                <w:rFonts w:ascii="Consolas" w:hAnsi="Consolas"/>
                <w:b w:val="0"/>
                <w:sz w:val="16"/>
              </w:rPr>
              <w:t>522 253 433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avec maintien d'isolation FE180 et de fonction E90, CPR-B2ca, 7x6mm²</w:t>
            </w:r>
          </w:p>
        </w:tc>
      </w:tr>
      <w:tr>
        <w:tc>
          <w:tcPr>
            <w:tcW w:type="dxa" w:w="1531"/>
          </w:tcPr>
          <w:p>
            <w:pPr>
              <w:spacing w:before="20" w:after="20"/>
            </w:pPr>
            <w:r>
              <w:rPr>
                <w:rFonts w:ascii="Consolas" w:hAnsi="Consolas"/>
                <w:b w:val="0"/>
                <w:sz w:val="16"/>
              </w:rPr>
              <w:t>522 253 434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avec maintien d'isolation FE180 et de fonction E90, CPR-B2ca, 7x6mm²</w:t>
            </w:r>
          </w:p>
        </w:tc>
      </w:tr>
      <w:tr>
        <w:tc>
          <w:tcPr>
            <w:tcW w:type="dxa" w:w="1531"/>
          </w:tcPr>
          <w:p>
            <w:pPr>
              <w:spacing w:before="20" w:after="20"/>
            </w:pPr>
            <w:r>
              <w:rPr>
                <w:rFonts w:ascii="Consolas" w:hAnsi="Consolas"/>
                <w:b w:val="0"/>
                <w:sz w:val="16"/>
              </w:rPr>
              <w:t>522 351 103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FE05 B2ca 1x240 Câble Eca 5x6+5x1,5 avec conducteurs de commande 0-</w:t>
            </w:r>
          </w:p>
        </w:tc>
      </w:tr>
      <w:tr>
        <w:tc>
          <w:tcPr>
            <w:tcW w:type="dxa" w:w="1531"/>
          </w:tcPr>
          <w:p>
            <w:pPr>
              <w:spacing w:before="20" w:after="20"/>
            </w:pPr>
            <w:r>
              <w:rPr>
                <w:rFonts w:ascii="Consolas" w:hAnsi="Consolas"/>
                <w:b w:val="0"/>
                <w:sz w:val="16"/>
              </w:rPr>
              <w:t>522 351 104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FE05 B2ca 1x240 Câble Eca 5x6+5x1,5 avec conducteurs de commande 0-</w:t>
            </w:r>
          </w:p>
        </w:tc>
      </w:tr>
      <w:tr>
        <w:tc>
          <w:tcPr>
            <w:tcW w:type="dxa" w:w="1531"/>
          </w:tcPr>
          <w:p>
            <w:pPr>
              <w:spacing w:before="20" w:after="20"/>
            </w:pPr>
            <w:r>
              <w:rPr>
                <w:rFonts w:ascii="Consolas" w:hAnsi="Consolas"/>
                <w:b w:val="0"/>
                <w:sz w:val="16"/>
              </w:rPr>
              <w:t>522 351 203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ELDAS Matériel 1 Matériel 2 Câble Eca 5x10+5x1,5 avec conducteurs de commande 0-</w:t>
            </w:r>
          </w:p>
        </w:tc>
      </w:tr>
      <w:tr>
        <w:tc>
          <w:tcPr>
            <w:tcW w:type="dxa" w:w="1531"/>
          </w:tcPr>
          <w:p>
            <w:pPr>
              <w:spacing w:before="20" w:after="20"/>
            </w:pPr>
            <w:r>
              <w:rPr>
                <w:rFonts w:ascii="Consolas" w:hAnsi="Consolas"/>
                <w:b w:val="0"/>
                <w:sz w:val="16"/>
              </w:rPr>
              <w:t>522 351 204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ELDAS Matériel 1 Matériel 2 Câble Eca 5x10+5x1,5 avec conducteurs de commande 0-</w:t>
            </w:r>
          </w:p>
        </w:tc>
      </w:tr>
      <w:tr>
        <w:tc>
          <w:tcPr>
            <w:tcW w:type="dxa" w:w="1531"/>
          </w:tcPr>
          <w:p>
            <w:pPr>
              <w:spacing w:before="20" w:after="20"/>
            </w:pPr>
            <w:r>
              <w:rPr>
                <w:rFonts w:ascii="Consolas" w:hAnsi="Consolas"/>
                <w:b w:val="0"/>
                <w:sz w:val="16"/>
              </w:rPr>
              <w:t>522 381 141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9x0,5-12x2,</w:t>
            </w:r>
          </w:p>
        </w:tc>
      </w:tr>
      <w:tr>
        <w:tc>
          <w:tcPr>
            <w:tcW w:type="dxa" w:w="1531"/>
          </w:tcPr>
          <w:p>
            <w:pPr>
              <w:spacing w:before="20" w:after="20"/>
            </w:pPr>
            <w:r>
              <w:rPr>
                <w:rFonts w:ascii="Consolas" w:hAnsi="Consolas"/>
                <w:b w:val="0"/>
                <w:sz w:val="16"/>
              </w:rPr>
              <w:t>522 381 142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9x0,5-12x2,</w:t>
            </w:r>
          </w:p>
        </w:tc>
      </w:tr>
      <w:tr>
        <w:tc>
          <w:tcPr>
            <w:tcW w:type="dxa" w:w="1531"/>
          </w:tcPr>
          <w:p>
            <w:pPr>
              <w:spacing w:before="20" w:after="20"/>
            </w:pPr>
            <w:r>
              <w:rPr>
                <w:rFonts w:ascii="Consolas" w:hAnsi="Consolas"/>
                <w:b w:val="0"/>
                <w:sz w:val="16"/>
              </w:rPr>
              <w:t>522 381 143</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FE0/FE05 9x0,5-12x2,</w:t>
            </w:r>
          </w:p>
        </w:tc>
      </w:tr>
      <w:tr>
        <w:tc>
          <w:tcPr>
            <w:tcW w:type="dxa" w:w="1531"/>
          </w:tcPr>
          <w:p>
            <w:pPr>
              <w:spacing w:before="20" w:after="20"/>
            </w:pPr>
            <w:r>
              <w:rPr>
                <w:rFonts w:ascii="Consolas" w:hAnsi="Consolas"/>
                <w:b w:val="0"/>
                <w:sz w:val="16"/>
              </w:rPr>
              <w:t>522 381 151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9x0,5-12x2,5 Racc câble FE0/FE05 13x0,5-16x2,</w:t>
            </w:r>
          </w:p>
        </w:tc>
      </w:tr>
      <w:tr>
        <w:tc>
          <w:tcPr>
            <w:tcW w:type="dxa" w:w="1531"/>
          </w:tcPr>
          <w:p>
            <w:pPr>
              <w:spacing w:before="20" w:after="20"/>
            </w:pPr>
            <w:r>
              <w:rPr>
                <w:rFonts w:ascii="Consolas" w:hAnsi="Consolas"/>
                <w:b w:val="0"/>
                <w:sz w:val="16"/>
              </w:rPr>
              <w:t>522 381 152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9x0,5-12x2,5 Racc câble FE0/FE05 13x0,5-16x2,</w:t>
            </w:r>
          </w:p>
        </w:tc>
      </w:tr>
      <w:tr>
        <w:tc>
          <w:tcPr>
            <w:tcW w:type="dxa" w:w="1531"/>
          </w:tcPr>
          <w:p>
            <w:pPr>
              <w:spacing w:before="20" w:after="20"/>
            </w:pPr>
            <w:r>
              <w:rPr>
                <w:rFonts w:ascii="Consolas" w:hAnsi="Consolas"/>
                <w:b w:val="0"/>
                <w:sz w:val="16"/>
              </w:rPr>
              <w:t>522 381 153</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FE0/FE05 9x0,5-12x2,5 Racc câble FE0/FE05 13x0,5-16x2,</w:t>
            </w:r>
          </w:p>
        </w:tc>
      </w:tr>
      <w:tr>
        <w:tc>
          <w:tcPr>
            <w:tcW w:type="dxa" w:w="1531"/>
          </w:tcPr>
          <w:p>
            <w:pPr>
              <w:spacing w:before="20" w:after="20"/>
            </w:pPr>
            <w:r>
              <w:rPr>
                <w:rFonts w:ascii="Consolas" w:hAnsi="Consolas"/>
                <w:b w:val="0"/>
                <w:sz w:val="16"/>
              </w:rPr>
              <w:t>522 381 161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17x0,5-21x2,</w:t>
            </w:r>
          </w:p>
        </w:tc>
      </w:tr>
      <w:tr>
        <w:tc>
          <w:tcPr>
            <w:tcW w:type="dxa" w:w="1531"/>
          </w:tcPr>
          <w:p>
            <w:pPr>
              <w:spacing w:before="20" w:after="20"/>
            </w:pPr>
            <w:r>
              <w:rPr>
                <w:rFonts w:ascii="Consolas" w:hAnsi="Consolas"/>
                <w:b w:val="0"/>
                <w:sz w:val="16"/>
              </w:rPr>
              <w:t>522 381 162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17x0,5-21x2,</w:t>
            </w:r>
          </w:p>
        </w:tc>
      </w:tr>
      <w:tr>
        <w:tc>
          <w:tcPr>
            <w:tcW w:type="dxa" w:w="1531"/>
          </w:tcPr>
          <w:p>
            <w:pPr>
              <w:spacing w:before="20" w:after="20"/>
            </w:pPr>
            <w:r>
              <w:rPr>
                <w:rFonts w:ascii="Consolas" w:hAnsi="Consolas"/>
                <w:b w:val="0"/>
                <w:sz w:val="16"/>
              </w:rPr>
              <w:t>522 381 163</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FE0/FE05 17x0,5-21x2,</w:t>
            </w:r>
          </w:p>
        </w:tc>
      </w:tr>
      <w:tr>
        <w:tc>
          <w:tcPr>
            <w:tcW w:type="dxa" w:w="1531"/>
          </w:tcPr>
          <w:p>
            <w:pPr>
              <w:spacing w:before="20" w:after="20"/>
            </w:pPr>
            <w:r>
              <w:rPr>
                <w:rFonts w:ascii="Consolas" w:hAnsi="Consolas"/>
                <w:b w:val="0"/>
                <w:sz w:val="16"/>
              </w:rPr>
              <w:t>522 381 171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17x0,5-21x2,5 Racc câble FE0/FE05 22x0,5-27x2,</w:t>
            </w:r>
          </w:p>
        </w:tc>
      </w:tr>
      <w:tr>
        <w:tc>
          <w:tcPr>
            <w:tcW w:type="dxa" w:w="1531"/>
          </w:tcPr>
          <w:p>
            <w:pPr>
              <w:spacing w:before="20" w:after="20"/>
            </w:pPr>
            <w:r>
              <w:rPr>
                <w:rFonts w:ascii="Consolas" w:hAnsi="Consolas"/>
                <w:b w:val="0"/>
                <w:sz w:val="16"/>
              </w:rPr>
              <w:t>522 381 172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17x0,5-21x2,5 Racc câble FE0/FE05 22x0,5-27x2,</w:t>
            </w:r>
          </w:p>
        </w:tc>
      </w:tr>
      <w:tr>
        <w:tc>
          <w:tcPr>
            <w:tcW w:type="dxa" w:w="1531"/>
          </w:tcPr>
          <w:p>
            <w:pPr>
              <w:spacing w:before="20" w:after="20"/>
            </w:pPr>
            <w:r>
              <w:rPr>
                <w:rFonts w:ascii="Consolas" w:hAnsi="Consolas"/>
                <w:b w:val="0"/>
                <w:sz w:val="16"/>
              </w:rPr>
              <w:t>522 381 173</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FE0/FE05 17x0,5-21x2,5 Racc câble FE0/FE05 22x0,5-27x2,</w:t>
            </w:r>
          </w:p>
        </w:tc>
      </w:tr>
      <w:tr>
        <w:tc>
          <w:tcPr>
            <w:tcW w:type="dxa" w:w="1531"/>
          </w:tcPr>
          <w:p>
            <w:pPr>
              <w:spacing w:before="20" w:after="20"/>
            </w:pPr>
            <w:r>
              <w:rPr>
                <w:rFonts w:ascii="Consolas" w:hAnsi="Consolas"/>
                <w:b w:val="0"/>
                <w:sz w:val="16"/>
              </w:rPr>
              <w:t>522 381 251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1x4 jusqu'à 1x6mm²</w:t>
            </w:r>
          </w:p>
        </w:tc>
      </w:tr>
      <w:tr>
        <w:tc>
          <w:tcPr>
            <w:tcW w:type="dxa" w:w="1531"/>
          </w:tcPr>
          <w:p>
            <w:pPr>
              <w:spacing w:before="20" w:after="20"/>
            </w:pPr>
            <w:r>
              <w:rPr>
                <w:rFonts w:ascii="Consolas" w:hAnsi="Consolas"/>
                <w:b w:val="0"/>
                <w:sz w:val="16"/>
              </w:rPr>
              <w:t>522 381 252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1x4 jusqu'à 1x6mm²</w:t>
            </w:r>
          </w:p>
        </w:tc>
      </w:tr>
      <w:tr>
        <w:tc>
          <w:tcPr>
            <w:tcW w:type="dxa" w:w="1531"/>
          </w:tcPr>
          <w:p>
            <w:pPr>
              <w:spacing w:before="20" w:after="20"/>
            </w:pPr>
            <w:r>
              <w:rPr>
                <w:rFonts w:ascii="Consolas" w:hAnsi="Consolas"/>
                <w:b w:val="0"/>
                <w:sz w:val="16"/>
              </w:rPr>
              <w:t>522 381 253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1x4 jusqu'à 1x6mm²</w:t>
            </w:r>
          </w:p>
        </w:tc>
      </w:tr>
      <w:tr>
        <w:tc>
          <w:tcPr>
            <w:tcW w:type="dxa" w:w="1531"/>
          </w:tcPr>
          <w:p>
            <w:pPr>
              <w:spacing w:before="20" w:after="20"/>
            </w:pPr>
            <w:r>
              <w:rPr>
                <w:rFonts w:ascii="Consolas" w:hAnsi="Consolas"/>
                <w:b w:val="0"/>
                <w:sz w:val="16"/>
              </w:rPr>
              <w:t>522 381 611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1x95-1x</w:t>
            </w:r>
          </w:p>
        </w:tc>
      </w:tr>
      <w:tr>
        <w:tc>
          <w:tcPr>
            <w:tcW w:type="dxa" w:w="1531"/>
          </w:tcPr>
          <w:p>
            <w:pPr>
              <w:spacing w:before="20" w:after="20"/>
            </w:pPr>
            <w:r>
              <w:rPr>
                <w:rFonts w:ascii="Consolas" w:hAnsi="Consolas"/>
                <w:b w:val="0"/>
                <w:sz w:val="16"/>
              </w:rPr>
              <w:t>522 381 612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1x95-1x</w:t>
            </w:r>
          </w:p>
        </w:tc>
      </w:tr>
      <w:tr>
        <w:tc>
          <w:tcPr>
            <w:tcW w:type="dxa" w:w="1531"/>
          </w:tcPr>
          <w:p>
            <w:pPr>
              <w:spacing w:before="20" w:after="20"/>
            </w:pPr>
            <w:r>
              <w:rPr>
                <w:rFonts w:ascii="Consolas" w:hAnsi="Consolas"/>
                <w:b w:val="0"/>
                <w:sz w:val="16"/>
              </w:rPr>
              <w:t>522 381 631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1x95-1x120 Racc câble FE0/FE05 4x95-5x</w:t>
            </w:r>
          </w:p>
        </w:tc>
      </w:tr>
      <w:tr>
        <w:tc>
          <w:tcPr>
            <w:tcW w:type="dxa" w:w="1531"/>
          </w:tcPr>
          <w:p>
            <w:pPr>
              <w:spacing w:before="20" w:after="20"/>
            </w:pPr>
            <w:r>
              <w:rPr>
                <w:rFonts w:ascii="Consolas" w:hAnsi="Consolas"/>
                <w:b w:val="0"/>
                <w:sz w:val="16"/>
              </w:rPr>
              <w:t>522 381 632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1x95-1x120 Racc câble FE0/FE05 4x95-5x</w:t>
            </w:r>
          </w:p>
        </w:tc>
      </w:tr>
      <w:tr>
        <w:tc>
          <w:tcPr>
            <w:tcW w:type="dxa" w:w="1531"/>
          </w:tcPr>
          <w:p>
            <w:pPr>
              <w:spacing w:before="20" w:after="20"/>
            </w:pPr>
            <w:r>
              <w:rPr>
                <w:rFonts w:ascii="Consolas" w:hAnsi="Consolas"/>
                <w:b w:val="0"/>
                <w:sz w:val="16"/>
              </w:rPr>
              <w:t>522 381 711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1x150-1x</w:t>
            </w:r>
          </w:p>
        </w:tc>
      </w:tr>
      <w:tr>
        <w:tc>
          <w:tcPr>
            <w:tcW w:type="dxa" w:w="1531"/>
          </w:tcPr>
          <w:p>
            <w:pPr>
              <w:spacing w:before="20" w:after="20"/>
            </w:pPr>
            <w:r>
              <w:rPr>
                <w:rFonts w:ascii="Consolas" w:hAnsi="Consolas"/>
                <w:b w:val="0"/>
                <w:sz w:val="16"/>
              </w:rPr>
              <w:t>522 381 712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1x150-1x</w:t>
            </w:r>
          </w:p>
        </w:tc>
      </w:tr>
      <w:tr>
        <w:tc>
          <w:tcPr>
            <w:tcW w:type="dxa" w:w="1531"/>
          </w:tcPr>
          <w:p>
            <w:pPr>
              <w:spacing w:before="20" w:after="20"/>
            </w:pPr>
            <w:r>
              <w:rPr>
                <w:rFonts w:ascii="Consolas" w:hAnsi="Consolas"/>
                <w:b w:val="0"/>
                <w:sz w:val="16"/>
              </w:rPr>
              <w:t>522 384 101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1x150-1x185 Racc câble FE0/FE05 combiné 5x6+5x1,</w:t>
            </w:r>
          </w:p>
        </w:tc>
      </w:tr>
      <w:tr>
        <w:tc>
          <w:tcPr>
            <w:tcW w:type="dxa" w:w="1531"/>
          </w:tcPr>
          <w:p>
            <w:pPr>
              <w:spacing w:before="20" w:after="20"/>
            </w:pPr>
            <w:r>
              <w:rPr>
                <w:rFonts w:ascii="Consolas" w:hAnsi="Consolas"/>
                <w:b w:val="0"/>
                <w:sz w:val="16"/>
              </w:rPr>
              <w:t>522 384 102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1x150-1x185 Racc câble FE0/FE05 combiné 5x6+5x1,</w:t>
            </w:r>
          </w:p>
        </w:tc>
      </w:tr>
      <w:tr>
        <w:tc>
          <w:tcPr>
            <w:tcW w:type="dxa" w:w="1531"/>
          </w:tcPr>
          <w:p>
            <w:pPr>
              <w:spacing w:before="20" w:after="20"/>
            </w:pPr>
            <w:r>
              <w:rPr>
                <w:rFonts w:ascii="Consolas" w:hAnsi="Consolas"/>
                <w:b w:val="0"/>
                <w:sz w:val="16"/>
              </w:rPr>
              <w:t>522 384 103</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FE0/FE05 1x150-1x185 Racc câble FE0/FE05 combiné 5x6+5x1,</w:t>
            </w:r>
          </w:p>
        </w:tc>
      </w:tr>
      <w:tr>
        <w:tc>
          <w:tcPr>
            <w:tcW w:type="dxa" w:w="1531"/>
          </w:tcPr>
          <w:p>
            <w:pPr>
              <w:spacing w:before="20" w:after="20"/>
            </w:pPr>
            <w:r>
              <w:rPr>
                <w:rFonts w:ascii="Consolas" w:hAnsi="Consolas"/>
                <w:b w:val="0"/>
                <w:sz w:val="16"/>
              </w:rPr>
              <w:t>522 384 201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FE0/FE05 combiné 5x10+5x1,</w:t>
            </w:r>
          </w:p>
        </w:tc>
      </w:tr>
      <w:tr>
        <w:tc>
          <w:tcPr>
            <w:tcW w:type="dxa" w:w="1531"/>
          </w:tcPr>
          <w:p>
            <w:pPr>
              <w:spacing w:before="20" w:after="20"/>
            </w:pPr>
            <w:r>
              <w:rPr>
                <w:rFonts w:ascii="Consolas" w:hAnsi="Consolas"/>
                <w:b w:val="0"/>
                <w:sz w:val="16"/>
              </w:rPr>
              <w:t>522 384 202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FE0/FE05 combiné 5x10+5x1,</w:t>
            </w:r>
          </w:p>
        </w:tc>
      </w:tr>
      <w:tr>
        <w:tc>
          <w:tcPr>
            <w:tcW w:type="dxa" w:w="1531"/>
          </w:tcPr>
          <w:p>
            <w:pPr>
              <w:spacing w:before="20" w:after="20"/>
            </w:pPr>
            <w:r>
              <w:rPr>
                <w:rFonts w:ascii="Consolas" w:hAnsi="Consolas"/>
                <w:b w:val="0"/>
                <w:sz w:val="16"/>
              </w:rPr>
              <w:t>522 384 203</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FE0/FE05 combiné 5x10+5x1,</w:t>
            </w:r>
          </w:p>
        </w:tc>
      </w:tr>
      <w:tr>
        <w:tc>
          <w:tcPr>
            <w:tcW w:type="dxa" w:w="1531"/>
          </w:tcPr>
          <w:p>
            <w:pPr>
              <w:spacing w:before="20" w:after="20"/>
            </w:pPr>
            <w:r>
              <w:rPr>
                <w:rFonts w:ascii="Consolas" w:hAnsi="Consolas"/>
                <w:b w:val="0"/>
                <w:sz w:val="16"/>
              </w:rPr>
              <w:t>522 385 111</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5x10+5x1,5 Racc câble FE0/FE05 1x</w:t>
            </w:r>
          </w:p>
        </w:tc>
      </w:tr>
      <w:tr>
        <w:tc>
          <w:tcPr>
            <w:tcW w:type="dxa" w:w="1531"/>
          </w:tcPr>
          <w:p>
            <w:pPr>
              <w:spacing w:before="20" w:after="20"/>
            </w:pPr>
            <w:r>
              <w:rPr>
                <w:rFonts w:ascii="Consolas" w:hAnsi="Consolas"/>
                <w:b w:val="0"/>
                <w:sz w:val="16"/>
              </w:rPr>
              <w:t>522 385 112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5x10+5x1,5 Racc câble FE0/FE05 1x</w:t>
            </w:r>
          </w:p>
        </w:tc>
      </w:tr>
      <w:tr>
        <w:tc>
          <w:tcPr>
            <w:tcW w:type="dxa" w:w="1531"/>
          </w:tcPr>
          <w:p>
            <w:pPr>
              <w:spacing w:before="20" w:after="20"/>
            </w:pPr>
            <w:r>
              <w:rPr>
                <w:rFonts w:ascii="Consolas" w:hAnsi="Consolas"/>
                <w:b w:val="0"/>
                <w:sz w:val="16"/>
              </w:rPr>
              <w:t>522 385 211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1x185mm²</w:t>
            </w:r>
          </w:p>
        </w:tc>
      </w:tr>
      <w:tr>
        <w:tc>
          <w:tcPr>
            <w:tcW w:type="dxa" w:w="1531"/>
          </w:tcPr>
          <w:p>
            <w:pPr>
              <w:spacing w:before="20" w:after="20"/>
            </w:pPr>
            <w:r>
              <w:rPr>
                <w:rFonts w:ascii="Consolas" w:hAnsi="Consolas"/>
                <w:b w:val="0"/>
                <w:sz w:val="16"/>
              </w:rPr>
              <w:t>522 385 212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1x185mm²</w:t>
            </w:r>
          </w:p>
        </w:tc>
      </w:tr>
      <w:tr>
        <w:tc>
          <w:tcPr>
            <w:tcW w:type="dxa" w:w="1531"/>
          </w:tcPr>
          <w:p>
            <w:pPr>
              <w:spacing w:before="20" w:after="20"/>
            </w:pPr>
            <w:r>
              <w:rPr>
                <w:rFonts w:ascii="Consolas" w:hAnsi="Consolas"/>
                <w:b w:val="0"/>
                <w:sz w:val="16"/>
              </w:rPr>
              <w:t>522 385 711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1x1,5 jusqu' à 3x1,5mm²</w:t>
            </w:r>
          </w:p>
        </w:tc>
      </w:tr>
      <w:tr>
        <w:tc>
          <w:tcPr>
            <w:tcW w:type="dxa" w:w="1531"/>
          </w:tcPr>
          <w:p>
            <w:pPr>
              <w:spacing w:before="20" w:after="20"/>
            </w:pPr>
            <w:r>
              <w:rPr>
                <w:rFonts w:ascii="Consolas" w:hAnsi="Consolas"/>
                <w:b w:val="0"/>
                <w:sz w:val="16"/>
              </w:rPr>
              <w:t>522 385 712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1x1,5 jusqu' à 3x1,5mm²</w:t>
            </w:r>
          </w:p>
        </w:tc>
      </w:tr>
      <w:tr>
        <w:tc>
          <w:tcPr>
            <w:tcW w:type="dxa" w:w="1531"/>
          </w:tcPr>
          <w:p>
            <w:pPr>
              <w:spacing w:before="20" w:after="20"/>
            </w:pPr>
            <w:r>
              <w:rPr>
                <w:rFonts w:ascii="Consolas" w:hAnsi="Consolas"/>
                <w:b w:val="0"/>
                <w:sz w:val="16"/>
              </w:rPr>
              <w:t>522 385 713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1x1,5 jusqu' à 3x1,5mm²</w:t>
            </w:r>
          </w:p>
        </w:tc>
      </w:tr>
      <w:tr>
        <w:tc>
          <w:tcPr>
            <w:tcW w:type="dxa" w:w="1531"/>
          </w:tcPr>
          <w:p>
            <w:pPr>
              <w:spacing w:before="20" w:after="20"/>
            </w:pPr>
            <w:r>
              <w:rPr>
                <w:rFonts w:ascii="Consolas" w:hAnsi="Consolas"/>
                <w:b w:val="0"/>
                <w:sz w:val="16"/>
              </w:rPr>
              <w:t>522 385 721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4x1,5 jusqu'à 5x1,5mm²</w:t>
            </w:r>
          </w:p>
        </w:tc>
      </w:tr>
      <w:tr>
        <w:tc>
          <w:tcPr>
            <w:tcW w:type="dxa" w:w="1531"/>
          </w:tcPr>
          <w:p>
            <w:pPr>
              <w:spacing w:before="20" w:after="20"/>
            </w:pPr>
            <w:r>
              <w:rPr>
                <w:rFonts w:ascii="Consolas" w:hAnsi="Consolas"/>
                <w:b w:val="0"/>
                <w:sz w:val="16"/>
              </w:rPr>
              <w:t>522 385 722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4x1,5 jusqu'à 5x1,5mm²</w:t>
            </w:r>
          </w:p>
        </w:tc>
      </w:tr>
      <w:tr>
        <w:tc>
          <w:tcPr>
            <w:tcW w:type="dxa" w:w="1531"/>
          </w:tcPr>
          <w:p>
            <w:pPr>
              <w:spacing w:before="20" w:after="20"/>
            </w:pPr>
            <w:r>
              <w:rPr>
                <w:rFonts w:ascii="Consolas" w:hAnsi="Consolas"/>
                <w:b w:val="0"/>
                <w:sz w:val="16"/>
              </w:rPr>
              <w:t>522 385 723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4x1,5 jusqu'à 5x1,5mm²</w:t>
            </w:r>
          </w:p>
        </w:tc>
      </w:tr>
      <w:tr>
        <w:tc>
          <w:tcPr>
            <w:tcW w:type="dxa" w:w="1531"/>
          </w:tcPr>
          <w:p>
            <w:pPr>
              <w:spacing w:before="20" w:after="20"/>
            </w:pPr>
            <w:r>
              <w:rPr>
                <w:rFonts w:ascii="Consolas" w:hAnsi="Consolas"/>
                <w:b w:val="0"/>
                <w:sz w:val="16"/>
              </w:rPr>
              <w:t>522 385 731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6x1,5 jusqu'à 8x1,5mm²</w:t>
            </w:r>
          </w:p>
        </w:tc>
      </w:tr>
      <w:tr>
        <w:tc>
          <w:tcPr>
            <w:tcW w:type="dxa" w:w="1531"/>
          </w:tcPr>
          <w:p>
            <w:pPr>
              <w:spacing w:before="20" w:after="20"/>
            </w:pPr>
            <w:r>
              <w:rPr>
                <w:rFonts w:ascii="Consolas" w:hAnsi="Consolas"/>
                <w:b w:val="0"/>
                <w:sz w:val="16"/>
              </w:rPr>
              <w:t>522 385 732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6x1,5 jusqu'à 8x1,5mm²</w:t>
            </w:r>
          </w:p>
        </w:tc>
      </w:tr>
      <w:tr>
        <w:tc>
          <w:tcPr>
            <w:tcW w:type="dxa" w:w="1531"/>
          </w:tcPr>
          <w:p>
            <w:pPr>
              <w:spacing w:before="20" w:after="20"/>
            </w:pPr>
            <w:r>
              <w:rPr>
                <w:rFonts w:ascii="Consolas" w:hAnsi="Consolas"/>
                <w:b w:val="0"/>
                <w:sz w:val="16"/>
              </w:rPr>
              <w:t>522 385 733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(FE0, FE05) de 6x1,5 jusqu'à 8x1,5mm²</w:t>
            </w:r>
          </w:p>
        </w:tc>
      </w:tr>
      <w:tr>
        <w:tc>
          <w:tcPr>
            <w:tcW w:type="dxa" w:w="1531"/>
          </w:tcPr>
          <w:p>
            <w:pPr>
              <w:spacing w:before="20" w:after="20"/>
            </w:pPr>
            <w:r>
              <w:rPr>
                <w:rFonts w:ascii="Consolas" w:hAnsi="Consolas"/>
                <w:b w:val="0"/>
                <w:sz w:val="16"/>
              </w:rPr>
              <w:t>522 386 112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1x150mm²</w:t>
            </w:r>
          </w:p>
        </w:tc>
      </w:tr>
      <w:tr>
        <w:tc>
          <w:tcPr>
            <w:tcW w:type="dxa" w:w="1531"/>
          </w:tcPr>
          <w:p>
            <w:pPr>
              <w:spacing w:before="20" w:after="20"/>
            </w:pPr>
            <w:r>
              <w:rPr>
                <w:rFonts w:ascii="Consolas" w:hAnsi="Consolas"/>
                <w:b w:val="0"/>
                <w:sz w:val="16"/>
              </w:rPr>
              <w:t>522 386 113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1x150mm²</w:t>
            </w:r>
          </w:p>
        </w:tc>
      </w:tr>
      <w:tr>
        <w:tc>
          <w:tcPr>
            <w:tcW w:type="dxa" w:w="1531"/>
          </w:tcPr>
          <w:p>
            <w:pPr>
              <w:spacing w:before="20" w:after="20"/>
            </w:pPr>
            <w:r>
              <w:rPr>
                <w:rFonts w:ascii="Consolas" w:hAnsi="Consolas"/>
                <w:b w:val="0"/>
                <w:sz w:val="16"/>
              </w:rPr>
              <w:t>522 386 212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1x185mm²</w:t>
            </w:r>
          </w:p>
        </w:tc>
      </w:tr>
      <w:tr>
        <w:tc>
          <w:tcPr>
            <w:tcW w:type="dxa" w:w="1531"/>
          </w:tcPr>
          <w:p>
            <w:pPr>
              <w:spacing w:before="20" w:after="20"/>
            </w:pPr>
            <w:r>
              <w:rPr>
                <w:rFonts w:ascii="Consolas" w:hAnsi="Consolas"/>
                <w:b w:val="0"/>
                <w:sz w:val="16"/>
              </w:rPr>
              <w:t>522 386 213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1x185mm²</w:t>
            </w:r>
          </w:p>
        </w:tc>
      </w:tr>
      <w:tr>
        <w:tc>
          <w:tcPr>
            <w:tcW w:type="dxa" w:w="1531"/>
          </w:tcPr>
          <w:p>
            <w:pPr>
              <w:spacing w:before="20" w:after="20"/>
            </w:pPr>
            <w:r>
              <w:rPr>
                <w:rFonts w:ascii="Consolas" w:hAnsi="Consolas"/>
                <w:b w:val="0"/>
                <w:sz w:val="16"/>
              </w:rPr>
              <w:t>522 387 211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2x4 jusqu'à 3x6mm²</w:t>
            </w:r>
          </w:p>
        </w:tc>
      </w:tr>
      <w:tr>
        <w:tc>
          <w:tcPr>
            <w:tcW w:type="dxa" w:w="1531"/>
          </w:tcPr>
          <w:p>
            <w:pPr>
              <w:spacing w:before="20" w:after="20"/>
            </w:pPr>
            <w:r>
              <w:rPr>
                <w:rFonts w:ascii="Consolas" w:hAnsi="Consolas"/>
                <w:b w:val="0"/>
                <w:sz w:val="16"/>
              </w:rPr>
              <w:t>522 387 212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2x4 jusqu'à 3x6mm²</w:t>
            </w:r>
          </w:p>
        </w:tc>
      </w:tr>
      <w:tr>
        <w:tc>
          <w:tcPr>
            <w:tcW w:type="dxa" w:w="1531"/>
          </w:tcPr>
          <w:p>
            <w:pPr>
              <w:spacing w:before="20" w:after="20"/>
            </w:pPr>
            <w:r>
              <w:rPr>
                <w:rFonts w:ascii="Consolas" w:hAnsi="Consolas"/>
                <w:b w:val="0"/>
                <w:sz w:val="16"/>
              </w:rPr>
              <w:t>522 387 213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2x4 jusqu'à 3x6mm²</w:t>
            </w:r>
          </w:p>
        </w:tc>
      </w:tr>
      <w:tr>
        <w:tc>
          <w:tcPr>
            <w:tcW w:type="dxa" w:w="1531"/>
          </w:tcPr>
          <w:p>
            <w:pPr>
              <w:spacing w:before="20" w:after="20"/>
            </w:pPr>
            <w:r>
              <w:rPr>
                <w:rFonts w:ascii="Consolas" w:hAnsi="Consolas"/>
                <w:b w:val="0"/>
                <w:sz w:val="16"/>
              </w:rPr>
              <w:t>522 387 311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1x10 jusqu'à 1x16m²</w:t>
            </w:r>
          </w:p>
        </w:tc>
      </w:tr>
      <w:tr>
        <w:tc>
          <w:tcPr>
            <w:tcW w:type="dxa" w:w="1531"/>
          </w:tcPr>
          <w:p>
            <w:pPr>
              <w:spacing w:before="20" w:after="20"/>
            </w:pPr>
            <w:r>
              <w:rPr>
                <w:rFonts w:ascii="Consolas" w:hAnsi="Consolas"/>
                <w:b w:val="0"/>
                <w:sz w:val="16"/>
              </w:rPr>
              <w:t>522 387 312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1x10 jusqu'à 1x16m²</w:t>
            </w:r>
          </w:p>
        </w:tc>
      </w:tr>
      <w:tr>
        <w:tc>
          <w:tcPr>
            <w:tcW w:type="dxa" w:w="1531"/>
          </w:tcPr>
          <w:p>
            <w:pPr>
              <w:spacing w:before="20" w:after="20"/>
            </w:pPr>
            <w:r>
              <w:rPr>
                <w:rFonts w:ascii="Consolas" w:hAnsi="Consolas"/>
                <w:b w:val="0"/>
                <w:sz w:val="16"/>
              </w:rPr>
              <w:t>522 387 313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câbles d'ins- tallation avec maintien d'iso- lation FE180 et de fonction jusqu'à E90, de 1x10 jusqu'à 1x16m²</w:t>
            </w:r>
          </w:p>
        </w:tc>
      </w:tr>
      <w:tr>
        <w:tc>
          <w:tcPr>
            <w:tcW w:type="dxa" w:w="1531"/>
          </w:tcPr>
          <w:p>
            <w:pPr>
              <w:spacing w:before="20" w:after="20"/>
            </w:pPr>
            <w:r>
              <w:rPr>
                <w:rFonts w:ascii="Consolas" w:hAnsi="Consolas"/>
                <w:b w:val="0"/>
                <w:sz w:val="16"/>
              </w:rPr>
              <w:t>522 387 712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5x10+5x1,5 Racc câble FE0/FE05 1x240 Racc câble FE180/-E90 1x150-1x</w:t>
            </w:r>
          </w:p>
        </w:tc>
      </w:tr>
      <w:tr>
        <w:tc>
          <w:tcPr>
            <w:tcW w:type="dxa" w:w="1531"/>
          </w:tcPr>
          <w:p>
            <w:pPr>
              <w:spacing w:before="20" w:after="20"/>
            </w:pPr>
            <w:r>
              <w:rPr>
                <w:rFonts w:ascii="Consolas" w:hAnsi="Consolas"/>
                <w:b w:val="0"/>
                <w:sz w:val="16"/>
              </w:rPr>
              <w:t>522 387 713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5x10+5x1,5 Racc câble FE0/FE05 1x240 Racc câble FE180/-E90 1x150-1x</w:t>
            </w:r>
          </w:p>
        </w:tc>
      </w:tr>
      <w:tr>
        <w:tc>
          <w:tcPr>
            <w:tcW w:type="dxa" w:w="1531"/>
          </w:tcPr>
          <w:p>
            <w:pPr>
              <w:spacing w:before="20" w:after="20"/>
            </w:pPr>
            <w:r>
              <w:rPr>
                <w:rFonts w:ascii="Consolas" w:hAnsi="Consolas"/>
                <w:b w:val="0"/>
                <w:sz w:val="16"/>
              </w:rPr>
              <w:t>522 411 114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3x6/</w:t>
            </w:r>
          </w:p>
        </w:tc>
      </w:tr>
      <w:tr>
        <w:tc>
          <w:tcPr>
            <w:tcW w:type="dxa" w:w="1531"/>
          </w:tcPr>
          <w:p>
            <w:pPr>
              <w:spacing w:before="20" w:after="20"/>
            </w:pPr>
            <w:r>
              <w:rPr>
                <w:rFonts w:ascii="Consolas" w:hAnsi="Consolas"/>
                <w:b w:val="0"/>
                <w:sz w:val="16"/>
              </w:rPr>
              <w:t>522 411 115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3x6/</w:t>
            </w:r>
          </w:p>
        </w:tc>
      </w:tr>
      <w:tr>
        <w:tc>
          <w:tcPr>
            <w:tcW w:type="dxa" w:w="1531"/>
          </w:tcPr>
          <w:p>
            <w:pPr>
              <w:spacing w:before="20" w:after="20"/>
            </w:pPr>
            <w:r>
              <w:rPr>
                <w:rFonts w:ascii="Consolas" w:hAnsi="Consolas"/>
                <w:b w:val="0"/>
                <w:sz w:val="16"/>
              </w:rPr>
              <w:t>522 411 124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3x10/</w:t>
            </w:r>
          </w:p>
        </w:tc>
      </w:tr>
      <w:tr>
        <w:tc>
          <w:tcPr>
            <w:tcW w:type="dxa" w:w="1531"/>
          </w:tcPr>
          <w:p>
            <w:pPr>
              <w:spacing w:before="20" w:after="20"/>
            </w:pPr>
            <w:r>
              <w:rPr>
                <w:rFonts w:ascii="Consolas" w:hAnsi="Consolas"/>
                <w:b w:val="0"/>
                <w:sz w:val="16"/>
              </w:rPr>
              <w:t>522 411 125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3x10/</w:t>
            </w:r>
          </w:p>
        </w:tc>
      </w:tr>
      <w:tr>
        <w:tc>
          <w:tcPr>
            <w:tcW w:type="dxa" w:w="1531"/>
          </w:tcPr>
          <w:p>
            <w:pPr>
              <w:spacing w:before="20" w:after="20"/>
            </w:pPr>
            <w:r>
              <w:rPr>
                <w:rFonts w:ascii="Consolas" w:hAnsi="Consolas"/>
                <w:b w:val="0"/>
                <w:sz w:val="16"/>
              </w:rPr>
              <w:t>522 411 134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3x16/</w:t>
            </w:r>
          </w:p>
        </w:tc>
      </w:tr>
      <w:tr>
        <w:tc>
          <w:tcPr>
            <w:tcW w:type="dxa" w:w="1531"/>
          </w:tcPr>
          <w:p>
            <w:pPr>
              <w:spacing w:before="20" w:after="20"/>
            </w:pPr>
            <w:r>
              <w:rPr>
                <w:rFonts w:ascii="Consolas" w:hAnsi="Consolas"/>
                <w:b w:val="0"/>
                <w:sz w:val="16"/>
              </w:rPr>
              <w:t>522 411 135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3x16/</w:t>
            </w:r>
          </w:p>
        </w:tc>
      </w:tr>
      <w:tr>
        <w:tc>
          <w:tcPr>
            <w:tcW w:type="dxa" w:w="1531"/>
          </w:tcPr>
          <w:p>
            <w:pPr>
              <w:spacing w:before="20" w:after="20"/>
            </w:pPr>
            <w:r>
              <w:rPr>
                <w:rFonts w:ascii="Consolas" w:hAnsi="Consolas"/>
                <w:b w:val="0"/>
                <w:sz w:val="16"/>
              </w:rPr>
              <w:t>522 411 144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3x25/</w:t>
            </w:r>
          </w:p>
        </w:tc>
      </w:tr>
      <w:tr>
        <w:tc>
          <w:tcPr>
            <w:tcW w:type="dxa" w:w="1531"/>
          </w:tcPr>
          <w:p>
            <w:pPr>
              <w:spacing w:before="20" w:after="20"/>
            </w:pPr>
            <w:r>
              <w:rPr>
                <w:rFonts w:ascii="Consolas" w:hAnsi="Consolas"/>
                <w:b w:val="0"/>
                <w:sz w:val="16"/>
              </w:rPr>
              <w:t>522 411 145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3x25/</w:t>
            </w:r>
          </w:p>
        </w:tc>
      </w:tr>
      <w:tr>
        <w:tc>
          <w:tcPr>
            <w:tcW w:type="dxa" w:w="1531"/>
          </w:tcPr>
          <w:p>
            <w:pPr>
              <w:spacing w:before="20" w:after="20"/>
            </w:pPr>
            <w:r>
              <w:rPr>
                <w:rFonts w:ascii="Consolas" w:hAnsi="Consolas"/>
                <w:b w:val="0"/>
                <w:sz w:val="16"/>
              </w:rPr>
              <w:t>522 411 164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3x50/</w:t>
            </w:r>
          </w:p>
        </w:tc>
      </w:tr>
      <w:tr>
        <w:tc>
          <w:tcPr>
            <w:tcW w:type="dxa" w:w="1531"/>
          </w:tcPr>
          <w:p>
            <w:pPr>
              <w:spacing w:before="20" w:after="20"/>
            </w:pPr>
            <w:r>
              <w:rPr>
                <w:rFonts w:ascii="Consolas" w:hAnsi="Consolas"/>
                <w:b w:val="0"/>
                <w:sz w:val="16"/>
              </w:rPr>
              <w:t>522 411 165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3x50/</w:t>
            </w:r>
          </w:p>
        </w:tc>
      </w:tr>
      <w:tr>
        <w:tc>
          <w:tcPr>
            <w:tcW w:type="dxa" w:w="1531"/>
          </w:tcPr>
          <w:p>
            <w:pPr>
              <w:spacing w:before="20" w:after="20"/>
            </w:pPr>
            <w:r>
              <w:rPr>
                <w:rFonts w:ascii="Consolas" w:hAnsi="Consolas"/>
                <w:b w:val="0"/>
                <w:sz w:val="16"/>
              </w:rPr>
              <w:t>522 411 174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3x95/</w:t>
            </w:r>
          </w:p>
        </w:tc>
      </w:tr>
      <w:tr>
        <w:tc>
          <w:tcPr>
            <w:tcW w:type="dxa" w:w="1531"/>
          </w:tcPr>
          <w:p>
            <w:pPr>
              <w:spacing w:before="20" w:after="20"/>
            </w:pPr>
            <w:r>
              <w:rPr>
                <w:rFonts w:ascii="Consolas" w:hAnsi="Consolas"/>
                <w:b w:val="0"/>
                <w:sz w:val="16"/>
              </w:rPr>
              <w:t>522 411 175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3x95/</w:t>
            </w:r>
          </w:p>
        </w:tc>
      </w:tr>
      <w:tr>
        <w:tc>
          <w:tcPr>
            <w:tcW w:type="dxa" w:w="1531"/>
          </w:tcPr>
          <w:p>
            <w:pPr>
              <w:spacing w:before="20" w:after="20"/>
            </w:pPr>
            <w:r>
              <w:rPr>
                <w:rFonts w:ascii="Consolas" w:hAnsi="Consolas"/>
                <w:b w:val="0"/>
                <w:sz w:val="16"/>
              </w:rPr>
              <w:t>522 411 224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3x150/</w:t>
            </w:r>
          </w:p>
        </w:tc>
      </w:tr>
      <w:tr>
        <w:tc>
          <w:tcPr>
            <w:tcW w:type="dxa" w:w="1531"/>
          </w:tcPr>
          <w:p>
            <w:pPr>
              <w:spacing w:before="20" w:after="20"/>
            </w:pPr>
            <w:r>
              <w:rPr>
                <w:rFonts w:ascii="Consolas" w:hAnsi="Consolas"/>
                <w:b w:val="0"/>
                <w:sz w:val="16"/>
              </w:rPr>
              <w:t>522 411 225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3x150/</w:t>
            </w:r>
          </w:p>
        </w:tc>
      </w:tr>
      <w:tr>
        <w:tc>
          <w:tcPr>
            <w:tcW w:type="dxa" w:w="1531"/>
          </w:tcPr>
          <w:p>
            <w:pPr>
              <w:spacing w:before="20" w:after="20"/>
            </w:pPr>
            <w:r>
              <w:rPr>
                <w:rFonts w:ascii="Consolas" w:hAnsi="Consolas"/>
                <w:b w:val="0"/>
                <w:sz w:val="16"/>
              </w:rPr>
              <w:t>522 411 234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3x185/</w:t>
            </w:r>
          </w:p>
        </w:tc>
      </w:tr>
      <w:tr>
        <w:tc>
          <w:tcPr>
            <w:tcW w:type="dxa" w:w="1531"/>
          </w:tcPr>
          <w:p>
            <w:pPr>
              <w:spacing w:before="20" w:after="20"/>
            </w:pPr>
            <w:r>
              <w:rPr>
                <w:rFonts w:ascii="Consolas" w:hAnsi="Consolas"/>
                <w:b w:val="0"/>
                <w:sz w:val="16"/>
              </w:rPr>
              <w:t>522 411 235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3x185/</w:t>
            </w:r>
          </w:p>
        </w:tc>
      </w:tr>
      <w:tr>
        <w:tc>
          <w:tcPr>
            <w:tcW w:type="dxa" w:w="1531"/>
          </w:tcPr>
          <w:p>
            <w:pPr>
              <w:spacing w:before="20" w:after="20"/>
            </w:pPr>
            <w:r>
              <w:rPr>
                <w:rFonts w:ascii="Consolas" w:hAnsi="Consolas"/>
                <w:b w:val="0"/>
                <w:sz w:val="16"/>
              </w:rPr>
              <w:t>522 411 244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3x240/</w:t>
            </w:r>
          </w:p>
        </w:tc>
      </w:tr>
      <w:tr>
        <w:tc>
          <w:tcPr>
            <w:tcW w:type="dxa" w:w="1531"/>
          </w:tcPr>
          <w:p>
            <w:pPr>
              <w:spacing w:before="20" w:after="20"/>
            </w:pPr>
            <w:r>
              <w:rPr>
                <w:rFonts w:ascii="Consolas" w:hAnsi="Consolas"/>
                <w:b w:val="0"/>
                <w:sz w:val="16"/>
              </w:rPr>
              <w:t>522 411 245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3x240/</w:t>
            </w:r>
          </w:p>
        </w:tc>
      </w:tr>
      <w:tr>
        <w:tc>
          <w:tcPr>
            <w:tcW w:type="dxa" w:w="1531"/>
          </w:tcPr>
          <w:p>
            <w:pPr>
              <w:spacing w:before="20" w:after="20"/>
            </w:pPr>
            <w:r>
              <w:rPr>
                <w:rFonts w:ascii="Consolas" w:hAnsi="Consolas"/>
                <w:b w:val="0"/>
                <w:sz w:val="16"/>
              </w:rPr>
              <w:t>522 411 414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1x95/</w:t>
            </w:r>
          </w:p>
        </w:tc>
      </w:tr>
      <w:tr>
        <w:tc>
          <w:tcPr>
            <w:tcW w:type="dxa" w:w="1531"/>
          </w:tcPr>
          <w:p>
            <w:pPr>
              <w:spacing w:before="20" w:after="20"/>
            </w:pPr>
            <w:r>
              <w:rPr>
                <w:rFonts w:ascii="Consolas" w:hAnsi="Consolas"/>
                <w:b w:val="0"/>
                <w:sz w:val="16"/>
              </w:rPr>
              <w:t>522 411 415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1x95/</w:t>
            </w:r>
          </w:p>
        </w:tc>
      </w:tr>
      <w:tr>
        <w:tc>
          <w:tcPr>
            <w:tcW w:type="dxa" w:w="1531"/>
          </w:tcPr>
          <w:p>
            <w:pPr>
              <w:spacing w:before="20" w:after="20"/>
            </w:pPr>
            <w:r>
              <w:rPr>
                <w:rFonts w:ascii="Consolas" w:hAnsi="Consolas"/>
                <w:b w:val="0"/>
                <w:sz w:val="16"/>
              </w:rPr>
              <w:t>522 411 424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1x150/</w:t>
            </w:r>
          </w:p>
        </w:tc>
      </w:tr>
      <w:tr>
        <w:tc>
          <w:tcPr>
            <w:tcW w:type="dxa" w:w="1531"/>
          </w:tcPr>
          <w:p>
            <w:pPr>
              <w:spacing w:before="20" w:after="20"/>
            </w:pPr>
            <w:r>
              <w:rPr>
                <w:rFonts w:ascii="Consolas" w:hAnsi="Consolas"/>
                <w:b w:val="0"/>
                <w:sz w:val="16"/>
              </w:rPr>
              <w:t>522 411 425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1x150/</w:t>
            </w:r>
          </w:p>
        </w:tc>
      </w:tr>
      <w:tr>
        <w:tc>
          <w:tcPr>
            <w:tcW w:type="dxa" w:w="1531"/>
          </w:tcPr>
          <w:p>
            <w:pPr>
              <w:spacing w:before="20" w:after="20"/>
            </w:pPr>
            <w:r>
              <w:rPr>
                <w:rFonts w:ascii="Consolas" w:hAnsi="Consolas"/>
                <w:b w:val="0"/>
                <w:sz w:val="16"/>
              </w:rPr>
              <w:t>522 411 434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1x240/</w:t>
            </w:r>
          </w:p>
        </w:tc>
      </w:tr>
      <w:tr>
        <w:tc>
          <w:tcPr>
            <w:tcW w:type="dxa" w:w="1531"/>
          </w:tcPr>
          <w:p>
            <w:pPr>
              <w:spacing w:before="20" w:after="20"/>
            </w:pPr>
            <w:r>
              <w:rPr>
                <w:rFonts w:ascii="Consolas" w:hAnsi="Consolas"/>
                <w:b w:val="0"/>
                <w:sz w:val="16"/>
              </w:rPr>
              <w:t>522 411 435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1x240/</w:t>
            </w:r>
          </w:p>
        </w:tc>
      </w:tr>
      <w:tr>
        <w:tc>
          <w:tcPr>
            <w:tcW w:type="dxa" w:w="1531"/>
          </w:tcPr>
          <w:p>
            <w:pPr>
              <w:spacing w:before="20" w:after="20"/>
            </w:pPr>
            <w:r>
              <w:rPr>
                <w:rFonts w:ascii="Consolas" w:hAnsi="Consolas"/>
                <w:b w:val="0"/>
                <w:sz w:val="16"/>
              </w:rPr>
              <w:t>522 411 514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1x240/80 Câble GKN hf 4x6/6 optimisé CEM</w:t>
            </w:r>
          </w:p>
        </w:tc>
      </w:tr>
      <w:tr>
        <w:tc>
          <w:tcPr>
            <w:tcW w:type="dxa" w:w="1531"/>
          </w:tcPr>
          <w:p>
            <w:pPr>
              <w:spacing w:before="20" w:after="20"/>
            </w:pPr>
            <w:r>
              <w:rPr>
                <w:rFonts w:ascii="Consolas" w:hAnsi="Consolas"/>
                <w:b w:val="0"/>
                <w:sz w:val="16"/>
              </w:rPr>
              <w:t>522 411 515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1x240/80 Câble GKN hf 4x6/6 optimisé CEM</w:t>
            </w:r>
          </w:p>
        </w:tc>
      </w:tr>
      <w:tr>
        <w:tc>
          <w:tcPr>
            <w:tcW w:type="dxa" w:w="1531"/>
          </w:tcPr>
          <w:p>
            <w:pPr>
              <w:spacing w:before="20" w:after="20"/>
            </w:pPr>
            <w:r>
              <w:rPr>
                <w:rFonts w:ascii="Consolas" w:hAnsi="Consolas"/>
                <w:b w:val="0"/>
                <w:sz w:val="16"/>
              </w:rPr>
              <w:t>522 411 524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522 411 525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522 411 534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 Câble GKN hf 4x16/16 optimisé CEM</w:t>
            </w:r>
          </w:p>
        </w:tc>
      </w:tr>
      <w:tr>
        <w:tc>
          <w:tcPr>
            <w:tcW w:type="dxa" w:w="1531"/>
          </w:tcPr>
          <w:p>
            <w:pPr>
              <w:spacing w:before="20" w:after="20"/>
            </w:pPr>
            <w:r>
              <w:rPr>
                <w:rFonts w:ascii="Consolas" w:hAnsi="Consolas"/>
                <w:b w:val="0"/>
                <w:sz w:val="16"/>
              </w:rPr>
              <w:t>522 411 535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 Câble GKN hf 4x16/16 optimisé CEM</w:t>
            </w:r>
          </w:p>
        </w:tc>
      </w:tr>
      <w:tr>
        <w:tc>
          <w:tcPr>
            <w:tcW w:type="dxa" w:w="1531"/>
          </w:tcPr>
          <w:p>
            <w:pPr>
              <w:spacing w:before="20" w:after="20"/>
            </w:pPr>
            <w:r>
              <w:rPr>
                <w:rFonts w:ascii="Consolas" w:hAnsi="Consolas"/>
                <w:b w:val="0"/>
                <w:sz w:val="16"/>
              </w:rPr>
              <w:t>522 411 544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522 411 545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522 411 564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 Câble GKN hf 4x50/50 optimisé CEM</w:t>
            </w:r>
          </w:p>
        </w:tc>
      </w:tr>
      <w:tr>
        <w:tc>
          <w:tcPr>
            <w:tcW w:type="dxa" w:w="1531"/>
          </w:tcPr>
          <w:p>
            <w:pPr>
              <w:spacing w:before="20" w:after="20"/>
            </w:pPr>
            <w:r>
              <w:rPr>
                <w:rFonts w:ascii="Consolas" w:hAnsi="Consolas"/>
                <w:b w:val="0"/>
                <w:sz w:val="16"/>
              </w:rPr>
              <w:t>522 411 565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 Câble GKN hf 4x50/50 optimisé CEM</w:t>
            </w:r>
          </w:p>
        </w:tc>
      </w:tr>
      <w:tr>
        <w:tc>
          <w:tcPr>
            <w:tcW w:type="dxa" w:w="1531"/>
          </w:tcPr>
          <w:p>
            <w:pPr>
              <w:spacing w:before="20" w:after="20"/>
            </w:pPr>
            <w:r>
              <w:rPr>
                <w:rFonts w:ascii="Consolas" w:hAnsi="Consolas"/>
                <w:b w:val="0"/>
                <w:sz w:val="16"/>
              </w:rPr>
              <w:t>522 411 574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522 411 575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522 411 624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GKN hf 1x240/80 Câble GKN hf 4x150/150 optimisé CEM</w:t>
            </w:r>
          </w:p>
        </w:tc>
      </w:tr>
      <w:tr>
        <w:tc>
          <w:tcPr>
            <w:tcW w:type="dxa" w:w="1531"/>
          </w:tcPr>
          <w:p>
            <w:pPr>
              <w:spacing w:before="20" w:after="20"/>
            </w:pPr>
            <w:r>
              <w:rPr>
                <w:rFonts w:ascii="Consolas" w:hAnsi="Consolas"/>
                <w:b w:val="0"/>
                <w:sz w:val="16"/>
              </w:rPr>
              <w:t>522 411 625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GKN hf 1x240/80 Câble GKN hf 4x150/150 optimisé CEM</w:t>
            </w:r>
          </w:p>
        </w:tc>
      </w:tr>
      <w:tr>
        <w:tc>
          <w:tcPr>
            <w:tcW w:type="dxa" w:w="1531"/>
          </w:tcPr>
          <w:p>
            <w:pPr>
              <w:spacing w:before="20" w:after="20"/>
            </w:pPr>
            <w:r>
              <w:rPr>
                <w:rFonts w:ascii="Consolas" w:hAnsi="Consolas"/>
                <w:b w:val="0"/>
                <w:sz w:val="16"/>
              </w:rPr>
              <w:t>522 411 634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522 411 635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w:t>
            </w:r>
          </w:p>
        </w:tc>
      </w:tr>
      <w:tr>
        <w:tc>
          <w:tcPr>
            <w:tcW w:type="dxa" w:w="1531"/>
          </w:tcPr>
          <w:p>
            <w:pPr>
              <w:spacing w:before="20" w:after="20"/>
            </w:pPr>
            <w:r>
              <w:rPr>
                <w:rFonts w:ascii="Consolas" w:hAnsi="Consolas"/>
                <w:b w:val="0"/>
                <w:sz w:val="16"/>
              </w:rPr>
              <w:t>522 411 644</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optimisé CEM Câble GKN hf 4x240/240 optimisé CEM</w:t>
            </w:r>
          </w:p>
        </w:tc>
      </w:tr>
      <w:tr>
        <w:tc>
          <w:tcPr>
            <w:tcW w:type="dxa" w:w="1531"/>
          </w:tcPr>
          <w:p>
            <w:pPr>
              <w:spacing w:before="20" w:after="20"/>
            </w:pPr>
            <w:r>
              <w:rPr>
                <w:rFonts w:ascii="Consolas" w:hAnsi="Consolas"/>
                <w:b w:val="0"/>
                <w:sz w:val="16"/>
              </w:rPr>
              <w:t>522 411 645</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optimisé CEM Câble GKN hf 4x240/240 optimisé CEM</w:t>
            </w:r>
          </w:p>
        </w:tc>
      </w:tr>
      <w:tr>
        <w:tc>
          <w:tcPr>
            <w:tcW w:type="dxa" w:w="1531"/>
          </w:tcPr>
          <w:p>
            <w:pPr>
              <w:spacing w:before="20" w:after="20"/>
            </w:pPr>
            <w:r>
              <w:rPr>
                <w:rFonts w:ascii="Consolas" w:hAnsi="Consolas"/>
                <w:b w:val="0"/>
                <w:sz w:val="16"/>
              </w:rPr>
              <w:t>522 451 143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4x150+95, non inductif</w:t>
            </w:r>
          </w:p>
        </w:tc>
      </w:tr>
      <w:tr>
        <w:tc>
          <w:tcPr>
            <w:tcW w:type="dxa" w:w="1531"/>
          </w:tcPr>
          <w:p>
            <w:pPr>
              <w:spacing w:before="20" w:after="20"/>
            </w:pPr>
            <w:r>
              <w:rPr>
                <w:rFonts w:ascii="Consolas" w:hAnsi="Consolas"/>
                <w:b w:val="0"/>
                <w:sz w:val="16"/>
              </w:rPr>
              <w:t>522 451 144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4x150+95, non inductif</w:t>
            </w:r>
          </w:p>
        </w:tc>
      </w:tr>
      <w:tr>
        <w:tc>
          <w:tcPr>
            <w:tcW w:type="dxa" w:w="1531"/>
          </w:tcPr>
          <w:p>
            <w:pPr>
              <w:spacing w:before="20" w:after="20"/>
            </w:pPr>
            <w:r>
              <w:rPr>
                <w:rFonts w:ascii="Consolas" w:hAnsi="Consolas"/>
                <w:b w:val="0"/>
                <w:sz w:val="16"/>
              </w:rPr>
              <w:t>522 451 153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4x150+95, non inductif Câble CEM B2ca flex 4x185+95, non inductif</w:t>
            </w:r>
          </w:p>
        </w:tc>
      </w:tr>
      <w:tr>
        <w:tc>
          <w:tcPr>
            <w:tcW w:type="dxa" w:w="1531"/>
          </w:tcPr>
          <w:p>
            <w:pPr>
              <w:spacing w:before="20" w:after="20"/>
            </w:pPr>
            <w:r>
              <w:rPr>
                <w:rFonts w:ascii="Consolas" w:hAnsi="Consolas"/>
                <w:b w:val="0"/>
                <w:sz w:val="16"/>
              </w:rPr>
              <w:t>522 451 154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4x150+95, non inductif Câble CEM B2ca flex 4x185+95, non inductif</w:t>
            </w:r>
          </w:p>
        </w:tc>
      </w:tr>
      <w:tr>
        <w:tc>
          <w:tcPr>
            <w:tcW w:type="dxa" w:w="1531"/>
          </w:tcPr>
          <w:p>
            <w:pPr>
              <w:spacing w:before="20" w:after="20"/>
            </w:pPr>
            <w:r>
              <w:rPr>
                <w:rFonts w:ascii="Consolas" w:hAnsi="Consolas"/>
                <w:b w:val="0"/>
                <w:sz w:val="16"/>
              </w:rPr>
              <w:t>522 451 163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CEM B2ca flex 4x240+120, non inductif</w:t>
            </w:r>
          </w:p>
        </w:tc>
      </w:tr>
      <w:tr>
        <w:tc>
          <w:tcPr>
            <w:tcW w:type="dxa" w:w="1531"/>
          </w:tcPr>
          <w:p>
            <w:pPr>
              <w:spacing w:before="20" w:after="20"/>
            </w:pPr>
            <w:r>
              <w:rPr>
                <w:rFonts w:ascii="Consolas" w:hAnsi="Consolas"/>
                <w:b w:val="0"/>
                <w:sz w:val="16"/>
              </w:rPr>
              <w:t>522 451 164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CEM B2ca flex 4x240+120, non inductif</w:t>
            </w:r>
          </w:p>
        </w:tc>
      </w:tr>
      <w:tr>
        <w:tc>
          <w:tcPr>
            <w:tcW w:type="dxa" w:w="1531"/>
          </w:tcPr>
          <w:p>
            <w:pPr>
              <w:spacing w:before="20" w:after="20"/>
            </w:pPr>
            <w:r>
              <w:rPr>
                <w:rFonts w:ascii="Consolas" w:hAnsi="Consolas"/>
                <w:b w:val="0"/>
                <w:sz w:val="16"/>
              </w:rPr>
              <w:t>522 452 143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4x150+95, non inductif</w:t>
            </w:r>
          </w:p>
        </w:tc>
      </w:tr>
      <w:tr>
        <w:tc>
          <w:tcPr>
            <w:tcW w:type="dxa" w:w="1531"/>
          </w:tcPr>
          <w:p>
            <w:pPr>
              <w:spacing w:before="20" w:after="20"/>
            </w:pPr>
            <w:r>
              <w:rPr>
                <w:rFonts w:ascii="Consolas" w:hAnsi="Consolas"/>
                <w:b w:val="0"/>
                <w:sz w:val="16"/>
              </w:rPr>
              <w:t>522 452 144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4x150+95, non inductif</w:t>
            </w:r>
          </w:p>
        </w:tc>
      </w:tr>
      <w:tr>
        <w:tc>
          <w:tcPr>
            <w:tcW w:type="dxa" w:w="1531"/>
          </w:tcPr>
          <w:p>
            <w:pPr>
              <w:spacing w:before="20" w:after="20"/>
            </w:pPr>
            <w:r>
              <w:rPr>
                <w:rFonts w:ascii="Consolas" w:hAnsi="Consolas"/>
                <w:b w:val="0"/>
                <w:sz w:val="16"/>
              </w:rPr>
              <w:t>522 452 153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4x150+95, non inductif Câble CEM FE180/E30 B2ca flex 4x185+95, non inductif</w:t>
            </w:r>
          </w:p>
        </w:tc>
      </w:tr>
      <w:tr>
        <w:tc>
          <w:tcPr>
            <w:tcW w:type="dxa" w:w="1531"/>
          </w:tcPr>
          <w:p>
            <w:pPr>
              <w:spacing w:before="20" w:after="20"/>
            </w:pPr>
            <w:r>
              <w:rPr>
                <w:rFonts w:ascii="Consolas" w:hAnsi="Consolas"/>
                <w:b w:val="0"/>
                <w:sz w:val="16"/>
              </w:rPr>
              <w:t>522 452 154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4x150+95, non inductif Câble CEM FE180/E30 B2ca flex 4x185+95, non inductif</w:t>
            </w:r>
          </w:p>
        </w:tc>
      </w:tr>
      <w:tr>
        <w:tc>
          <w:tcPr>
            <w:tcW w:type="dxa" w:w="1531"/>
          </w:tcPr>
          <w:p>
            <w:pPr>
              <w:spacing w:before="20" w:after="20"/>
            </w:pPr>
            <w:r>
              <w:rPr>
                <w:rFonts w:ascii="Consolas" w:hAnsi="Consolas"/>
                <w:b w:val="0"/>
                <w:sz w:val="16"/>
              </w:rPr>
              <w:t>522 452 163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4x185+95, non inductif Câble CEM FE180/E30 B2ca flex 4x240+120, non inductif</w:t>
            </w:r>
          </w:p>
        </w:tc>
      </w:tr>
      <w:tr>
        <w:tc>
          <w:tcPr>
            <w:tcW w:type="dxa" w:w="1531"/>
          </w:tcPr>
          <w:p>
            <w:pPr>
              <w:spacing w:before="20" w:after="20"/>
            </w:pPr>
            <w:r>
              <w:rPr>
                <w:rFonts w:ascii="Consolas" w:hAnsi="Consolas"/>
                <w:b w:val="0"/>
                <w:sz w:val="16"/>
              </w:rPr>
              <w:t>522 452 164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4x185+95, non inductif Câble CEM FE180/E30 B2ca flex 4x240+120, non inductif</w:t>
            </w:r>
          </w:p>
        </w:tc>
      </w:tr>
      <w:tr>
        <w:tc>
          <w:tcPr>
            <w:tcW w:type="dxa" w:w="1531"/>
          </w:tcPr>
          <w:p>
            <w:pPr>
              <w:spacing w:before="20" w:after="20"/>
            </w:pPr>
            <w:r>
              <w:rPr>
                <w:rFonts w:ascii="Consolas" w:hAnsi="Consolas"/>
                <w:b w:val="0"/>
                <w:sz w:val="16"/>
              </w:rPr>
              <w:t>522 483 112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GKN 1x95/</w:t>
            </w:r>
          </w:p>
        </w:tc>
      </w:tr>
      <w:tr>
        <w:tc>
          <w:tcPr>
            <w:tcW w:type="dxa" w:w="1531"/>
          </w:tcPr>
          <w:p>
            <w:pPr>
              <w:spacing w:before="20" w:after="20"/>
            </w:pPr>
            <w:r>
              <w:rPr>
                <w:rFonts w:ascii="Consolas" w:hAnsi="Consolas"/>
                <w:b w:val="0"/>
                <w:sz w:val="16"/>
              </w:rPr>
              <w:t>522 483 113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GKN 1x95/</w:t>
            </w:r>
          </w:p>
        </w:tc>
      </w:tr>
      <w:tr>
        <w:tc>
          <w:tcPr>
            <w:tcW w:type="dxa" w:w="1531"/>
          </w:tcPr>
          <w:p>
            <w:pPr>
              <w:spacing w:before="20" w:after="20"/>
            </w:pPr>
            <w:r>
              <w:rPr>
                <w:rFonts w:ascii="Consolas" w:hAnsi="Consolas"/>
                <w:b w:val="0"/>
                <w:sz w:val="16"/>
              </w:rPr>
              <w:t>522 483 122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GKN 1x95/35 Racc câble GKN 1x150/</w:t>
            </w:r>
          </w:p>
        </w:tc>
      </w:tr>
      <w:tr>
        <w:tc>
          <w:tcPr>
            <w:tcW w:type="dxa" w:w="1531"/>
          </w:tcPr>
          <w:p>
            <w:pPr>
              <w:spacing w:before="20" w:after="20"/>
            </w:pPr>
            <w:r>
              <w:rPr>
                <w:rFonts w:ascii="Consolas" w:hAnsi="Consolas"/>
                <w:b w:val="0"/>
                <w:sz w:val="16"/>
              </w:rPr>
              <w:t>522 483 123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GKN 1x95/35 Racc câble GKN 1x150/</w:t>
            </w:r>
          </w:p>
        </w:tc>
      </w:tr>
      <w:tr>
        <w:tc>
          <w:tcPr>
            <w:tcW w:type="dxa" w:w="1531"/>
          </w:tcPr>
          <w:p>
            <w:pPr>
              <w:spacing w:before="20" w:after="20"/>
            </w:pPr>
            <w:r>
              <w:rPr>
                <w:rFonts w:ascii="Consolas" w:hAnsi="Consolas"/>
                <w:b w:val="0"/>
                <w:sz w:val="16"/>
              </w:rPr>
              <w:t>522 483 132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1x95/35 Racc câble GKN 1x150/50 Racc câble GKN 1x240/</w:t>
            </w:r>
          </w:p>
        </w:tc>
      </w:tr>
      <w:tr>
        <w:tc>
          <w:tcPr>
            <w:tcW w:type="dxa" w:w="1531"/>
          </w:tcPr>
          <w:p>
            <w:pPr>
              <w:spacing w:before="20" w:after="20"/>
            </w:pPr>
            <w:r>
              <w:rPr>
                <w:rFonts w:ascii="Consolas" w:hAnsi="Consolas"/>
                <w:b w:val="0"/>
                <w:sz w:val="16"/>
              </w:rPr>
              <w:t>522 483 133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1x95/35 Racc câble GKN 1x150/50 Racc câble GKN 1x240/</w:t>
            </w:r>
          </w:p>
        </w:tc>
      </w:tr>
      <w:tr>
        <w:tc>
          <w:tcPr>
            <w:tcW w:type="dxa" w:w="1531"/>
          </w:tcPr>
          <w:p>
            <w:pPr>
              <w:spacing w:before="20" w:after="20"/>
            </w:pPr>
            <w:r>
              <w:rPr>
                <w:rFonts w:ascii="Consolas" w:hAnsi="Consolas"/>
                <w:b w:val="0"/>
                <w:sz w:val="16"/>
              </w:rPr>
              <w:t>522 483 312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1x240/80 Racc câble GKN 3x6/6-4x10/</w:t>
            </w:r>
          </w:p>
        </w:tc>
      </w:tr>
      <w:tr>
        <w:tc>
          <w:tcPr>
            <w:tcW w:type="dxa" w:w="1531"/>
          </w:tcPr>
          <w:p>
            <w:pPr>
              <w:spacing w:before="20" w:after="20"/>
            </w:pPr>
            <w:r>
              <w:rPr>
                <w:rFonts w:ascii="Consolas" w:hAnsi="Consolas"/>
                <w:b w:val="0"/>
                <w:sz w:val="16"/>
              </w:rPr>
              <w:t>522 483 313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1x240/80 Racc câble GKN 3x6/6-4x10/</w:t>
            </w:r>
          </w:p>
        </w:tc>
      </w:tr>
      <w:tr>
        <w:tc>
          <w:tcPr>
            <w:tcW w:type="dxa" w:w="1531"/>
          </w:tcPr>
          <w:p>
            <w:pPr>
              <w:spacing w:before="20" w:after="20"/>
            </w:pPr>
            <w:r>
              <w:rPr>
                <w:rFonts w:ascii="Consolas" w:hAnsi="Consolas"/>
                <w:b w:val="0"/>
                <w:sz w:val="16"/>
              </w:rPr>
              <w:t>522 483 322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1x240/80 Racc câble GKN 3x6/6-4x10/10 Racc câble GKN 3x16/16-4x25/</w:t>
            </w:r>
          </w:p>
        </w:tc>
      </w:tr>
      <w:tr>
        <w:tc>
          <w:tcPr>
            <w:tcW w:type="dxa" w:w="1531"/>
          </w:tcPr>
          <w:p>
            <w:pPr>
              <w:spacing w:before="20" w:after="20"/>
            </w:pPr>
            <w:r>
              <w:rPr>
                <w:rFonts w:ascii="Consolas" w:hAnsi="Consolas"/>
                <w:b w:val="0"/>
                <w:sz w:val="16"/>
              </w:rPr>
              <w:t>522 483 323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1x240/80 Racc câble GKN 3x6/6-4x10/10 Racc câble GKN 3x16/16-4x25/</w:t>
            </w:r>
          </w:p>
        </w:tc>
      </w:tr>
      <w:tr>
        <w:tc>
          <w:tcPr>
            <w:tcW w:type="dxa" w:w="1531"/>
          </w:tcPr>
          <w:p>
            <w:pPr>
              <w:spacing w:before="20" w:after="20"/>
            </w:pPr>
            <w:r>
              <w:rPr>
                <w:rFonts w:ascii="Consolas" w:hAnsi="Consolas"/>
                <w:b w:val="0"/>
                <w:sz w:val="16"/>
              </w:rPr>
              <w:t>522 483 332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GKN 3x35/35-4x50/</w:t>
            </w:r>
          </w:p>
        </w:tc>
      </w:tr>
      <w:tr>
        <w:tc>
          <w:tcPr>
            <w:tcW w:type="dxa" w:w="1531"/>
          </w:tcPr>
          <w:p>
            <w:pPr>
              <w:spacing w:before="20" w:after="20"/>
            </w:pPr>
            <w:r>
              <w:rPr>
                <w:rFonts w:ascii="Consolas" w:hAnsi="Consolas"/>
                <w:b w:val="0"/>
                <w:sz w:val="16"/>
              </w:rPr>
              <w:t>522 483 333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GKN 3x35/35-4x50/</w:t>
            </w:r>
          </w:p>
        </w:tc>
      </w:tr>
      <w:tr>
        <w:tc>
          <w:tcPr>
            <w:tcW w:type="dxa" w:w="1531"/>
          </w:tcPr>
          <w:p>
            <w:pPr>
              <w:spacing w:before="20" w:after="20"/>
            </w:pPr>
            <w:r>
              <w:rPr>
                <w:rFonts w:ascii="Consolas" w:hAnsi="Consolas"/>
                <w:b w:val="0"/>
                <w:sz w:val="16"/>
              </w:rPr>
              <w:t>522 483 342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GKN 3x35/35-4x50/50 Racc câble GKN 3x70/70-4x95/</w:t>
            </w:r>
          </w:p>
        </w:tc>
      </w:tr>
      <w:tr>
        <w:tc>
          <w:tcPr>
            <w:tcW w:type="dxa" w:w="1531"/>
          </w:tcPr>
          <w:p>
            <w:pPr>
              <w:spacing w:before="20" w:after="20"/>
            </w:pPr>
            <w:r>
              <w:rPr>
                <w:rFonts w:ascii="Consolas" w:hAnsi="Consolas"/>
                <w:b w:val="0"/>
                <w:sz w:val="16"/>
              </w:rPr>
              <w:t>522 483 343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GKN 3x35/35-4x50/50 Racc câble GKN 3x70/70-4x95/</w:t>
            </w:r>
          </w:p>
        </w:tc>
      </w:tr>
      <w:tr>
        <w:tc>
          <w:tcPr>
            <w:tcW w:type="dxa" w:w="1531"/>
          </w:tcPr>
          <w:p>
            <w:pPr>
              <w:spacing w:before="20" w:after="20"/>
            </w:pPr>
            <w:r>
              <w:rPr>
                <w:rFonts w:ascii="Consolas" w:hAnsi="Consolas"/>
                <w:b w:val="0"/>
                <w:sz w:val="16"/>
              </w:rPr>
              <w:t>522 483 352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GKN 3x150/150-4x150/</w:t>
            </w:r>
          </w:p>
        </w:tc>
      </w:tr>
      <w:tr>
        <w:tc>
          <w:tcPr>
            <w:tcW w:type="dxa" w:w="1531"/>
          </w:tcPr>
          <w:p>
            <w:pPr>
              <w:spacing w:before="20" w:after="20"/>
            </w:pPr>
            <w:r>
              <w:rPr>
                <w:rFonts w:ascii="Consolas" w:hAnsi="Consolas"/>
                <w:b w:val="0"/>
                <w:sz w:val="16"/>
              </w:rPr>
              <w:t>522 483 353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GKN 3x150/150-4x150/</w:t>
            </w:r>
          </w:p>
        </w:tc>
      </w:tr>
      <w:tr>
        <w:tc>
          <w:tcPr>
            <w:tcW w:type="dxa" w:w="1531"/>
          </w:tcPr>
          <w:p>
            <w:pPr>
              <w:spacing w:before="20" w:after="20"/>
            </w:pPr>
            <w:r>
              <w:rPr>
                <w:rFonts w:ascii="Consolas" w:hAnsi="Consolas"/>
                <w:b w:val="0"/>
                <w:sz w:val="16"/>
              </w:rPr>
              <w:t>522 483 362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3x150/150-4x150/150 Racc câble GKN 3x185/185-4x185/</w:t>
            </w:r>
          </w:p>
        </w:tc>
      </w:tr>
      <w:tr>
        <w:tc>
          <w:tcPr>
            <w:tcW w:type="dxa" w:w="1531"/>
          </w:tcPr>
          <w:p>
            <w:pPr>
              <w:spacing w:before="20" w:after="20"/>
            </w:pPr>
            <w:r>
              <w:rPr>
                <w:rFonts w:ascii="Consolas" w:hAnsi="Consolas"/>
                <w:b w:val="0"/>
                <w:sz w:val="16"/>
              </w:rPr>
              <w:t>522 483 363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3x150/150-4x150/150 Racc câble GKN 3x185/185-4x185/</w:t>
            </w:r>
          </w:p>
        </w:tc>
      </w:tr>
      <w:tr>
        <w:tc>
          <w:tcPr>
            <w:tcW w:type="dxa" w:w="1531"/>
          </w:tcPr>
          <w:p>
            <w:pPr>
              <w:spacing w:before="20" w:after="20"/>
            </w:pPr>
            <w:r>
              <w:rPr>
                <w:rFonts w:ascii="Consolas" w:hAnsi="Consolas"/>
                <w:b w:val="0"/>
                <w:sz w:val="16"/>
              </w:rPr>
              <w:t>522 483 372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3x185/185-4x185/185 Racc câble GKN 3x240/240-4x240/</w:t>
            </w:r>
          </w:p>
        </w:tc>
      </w:tr>
      <w:tr>
        <w:tc>
          <w:tcPr>
            <w:tcW w:type="dxa" w:w="1531"/>
          </w:tcPr>
          <w:p>
            <w:pPr>
              <w:spacing w:before="20" w:after="20"/>
            </w:pPr>
            <w:r>
              <w:rPr>
                <w:rFonts w:ascii="Consolas" w:hAnsi="Consolas"/>
                <w:b w:val="0"/>
                <w:sz w:val="16"/>
              </w:rPr>
              <w:t>522 483 373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3x185/185-4x185/185 Racc câble GKN 3x240/240-4x240/</w:t>
            </w:r>
          </w:p>
        </w:tc>
      </w:tr>
      <w:tr>
        <w:tc>
          <w:tcPr>
            <w:tcW w:type="dxa" w:w="1531"/>
          </w:tcPr>
          <w:p>
            <w:pPr>
              <w:spacing w:before="20" w:after="20"/>
            </w:pPr>
            <w:r>
              <w:rPr>
                <w:rFonts w:ascii="Consolas" w:hAnsi="Consolas"/>
                <w:b w:val="0"/>
                <w:sz w:val="16"/>
              </w:rPr>
              <w:t>522 485 142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3x240/240-4x240/240 Racc câble CEM flex 4x150+</w:t>
            </w:r>
          </w:p>
        </w:tc>
      </w:tr>
      <w:tr>
        <w:tc>
          <w:tcPr>
            <w:tcW w:type="dxa" w:w="1531"/>
          </w:tcPr>
          <w:p>
            <w:pPr>
              <w:spacing w:before="20" w:after="20"/>
            </w:pPr>
            <w:r>
              <w:rPr>
                <w:rFonts w:ascii="Consolas" w:hAnsi="Consolas"/>
                <w:b w:val="0"/>
                <w:sz w:val="16"/>
              </w:rPr>
              <w:t>522 485 152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4x150+95 Racc câble CEM flex 4x185+</w:t>
            </w:r>
          </w:p>
        </w:tc>
      </w:tr>
      <w:tr>
        <w:tc>
          <w:tcPr>
            <w:tcW w:type="dxa" w:w="1531"/>
          </w:tcPr>
          <w:p>
            <w:pPr>
              <w:spacing w:before="20" w:after="20"/>
            </w:pPr>
            <w:r>
              <w:rPr>
                <w:rFonts w:ascii="Consolas" w:hAnsi="Consolas"/>
                <w:b w:val="0"/>
                <w:sz w:val="16"/>
              </w:rPr>
              <w:t>522 485 162</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4x150+95 Racc câble CEM flex 4x185+95 Racc câble CEM flex 4x240+</w:t>
            </w:r>
          </w:p>
        </w:tc>
      </w:tr>
      <w:tr>
        <w:tc>
          <w:tcPr>
            <w:tcW w:type="dxa" w:w="1531"/>
          </w:tcPr>
          <w:p>
            <w:pPr>
              <w:spacing w:before="20" w:after="20"/>
            </w:pPr>
            <w:r>
              <w:rPr>
                <w:rFonts w:ascii="Consolas" w:hAnsi="Consolas"/>
                <w:b w:val="0"/>
                <w:sz w:val="16"/>
              </w:rPr>
              <w:t>522 523 322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3x1,5mm²</w:t>
            </w:r>
          </w:p>
        </w:tc>
      </w:tr>
      <w:tr>
        <w:tc>
          <w:tcPr>
            <w:tcW w:type="dxa" w:w="1531"/>
          </w:tcPr>
          <w:p>
            <w:pPr>
              <w:spacing w:before="20" w:after="20"/>
            </w:pPr>
            <w:r>
              <w:rPr>
                <w:rFonts w:ascii="Consolas" w:hAnsi="Consolas"/>
                <w:b w:val="0"/>
                <w:sz w:val="16"/>
              </w:rPr>
              <w:t>522 523 323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3x1,5mm²</w:t>
            </w:r>
          </w:p>
        </w:tc>
      </w:tr>
      <w:tr>
        <w:tc>
          <w:tcPr>
            <w:tcW w:type="dxa" w:w="1531"/>
          </w:tcPr>
          <w:p>
            <w:pPr>
              <w:spacing w:before="20" w:after="20"/>
            </w:pPr>
            <w:r>
              <w:rPr>
                <w:rFonts w:ascii="Consolas" w:hAnsi="Consolas"/>
                <w:b w:val="0"/>
                <w:sz w:val="16"/>
              </w:rPr>
              <w:t>522 523 342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5x1,5mm²</w:t>
            </w:r>
          </w:p>
        </w:tc>
      </w:tr>
      <w:tr>
        <w:tc>
          <w:tcPr>
            <w:tcW w:type="dxa" w:w="1531"/>
          </w:tcPr>
          <w:p>
            <w:pPr>
              <w:spacing w:before="20" w:after="20"/>
            </w:pPr>
            <w:r>
              <w:rPr>
                <w:rFonts w:ascii="Consolas" w:hAnsi="Consolas"/>
                <w:b w:val="0"/>
                <w:sz w:val="16"/>
              </w:rPr>
              <w:t>522 523 343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5x1,5mm²</w:t>
            </w:r>
          </w:p>
        </w:tc>
      </w:tr>
      <w:tr>
        <w:tc>
          <w:tcPr>
            <w:tcW w:type="dxa" w:w="1531"/>
          </w:tcPr>
          <w:p>
            <w:pPr>
              <w:spacing w:before="20" w:after="20"/>
            </w:pPr>
            <w:r>
              <w:rPr>
                <w:rFonts w:ascii="Consolas" w:hAnsi="Consolas"/>
                <w:b w:val="0"/>
                <w:sz w:val="16"/>
              </w:rPr>
              <w:t>522 523 422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3x2,5mm²</w:t>
            </w:r>
          </w:p>
        </w:tc>
      </w:tr>
      <w:tr>
        <w:tc>
          <w:tcPr>
            <w:tcW w:type="dxa" w:w="1531"/>
          </w:tcPr>
          <w:p>
            <w:pPr>
              <w:spacing w:before="20" w:after="20"/>
            </w:pPr>
            <w:r>
              <w:rPr>
                <w:rFonts w:ascii="Consolas" w:hAnsi="Consolas"/>
                <w:b w:val="0"/>
                <w:sz w:val="16"/>
              </w:rPr>
              <w:t>522 523 423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3x2,5mm²</w:t>
            </w:r>
          </w:p>
        </w:tc>
      </w:tr>
      <w:tr>
        <w:tc>
          <w:tcPr>
            <w:tcW w:type="dxa" w:w="1531"/>
          </w:tcPr>
          <w:p>
            <w:pPr>
              <w:spacing w:before="20" w:after="20"/>
            </w:pPr>
            <w:r>
              <w:rPr>
                <w:rFonts w:ascii="Consolas" w:hAnsi="Consolas"/>
                <w:b w:val="0"/>
                <w:sz w:val="16"/>
              </w:rPr>
              <w:t>522 523 442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5x2,5mm²</w:t>
            </w:r>
          </w:p>
        </w:tc>
      </w:tr>
      <w:tr>
        <w:tc>
          <w:tcPr>
            <w:tcW w:type="dxa" w:w="1531"/>
          </w:tcPr>
          <w:p>
            <w:pPr>
              <w:spacing w:before="20" w:after="20"/>
            </w:pPr>
            <w:r>
              <w:rPr>
                <w:rFonts w:ascii="Consolas" w:hAnsi="Consolas"/>
                <w:b w:val="0"/>
                <w:sz w:val="16"/>
              </w:rPr>
              <w:t>522 523 443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d'appareil en caoutchouc vulcanisé, 5x2,5mm²</w:t>
            </w:r>
          </w:p>
        </w:tc>
      </w:tr>
      <w:tr>
        <w:tc>
          <w:tcPr>
            <w:tcW w:type="dxa" w:w="1531"/>
          </w:tcPr>
          <w:p>
            <w:pPr>
              <w:spacing w:before="20" w:after="20"/>
            </w:pPr>
            <w:r>
              <w:rPr>
                <w:rFonts w:ascii="Consolas" w:hAnsi="Consolas"/>
                <w:b w:val="0"/>
                <w:sz w:val="16"/>
              </w:rPr>
              <w:t>522 532 112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flexible CPR-B2ca, 1x35mm²</w:t>
            </w:r>
          </w:p>
        </w:tc>
      </w:tr>
      <w:tr>
        <w:tc>
          <w:tcPr>
            <w:tcW w:type="dxa" w:w="1531"/>
          </w:tcPr>
          <w:p>
            <w:pPr>
              <w:spacing w:before="20" w:after="20"/>
            </w:pPr>
            <w:r>
              <w:rPr>
                <w:rFonts w:ascii="Consolas" w:hAnsi="Consolas"/>
                <w:b w:val="0"/>
                <w:sz w:val="16"/>
              </w:rPr>
              <w:t>522 532 212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flexible CPR-B2ca, 1x50mm²</w:t>
            </w:r>
          </w:p>
        </w:tc>
      </w:tr>
      <w:tr>
        <w:tc>
          <w:tcPr>
            <w:tcW w:type="dxa" w:w="1531"/>
          </w:tcPr>
          <w:p>
            <w:pPr>
              <w:spacing w:before="20" w:after="20"/>
            </w:pPr>
            <w:r>
              <w:rPr>
                <w:rFonts w:ascii="Consolas" w:hAnsi="Consolas"/>
                <w:b w:val="0"/>
                <w:sz w:val="16"/>
              </w:rPr>
              <w:t>522 532 513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522 532 514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522 532 613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522 532 614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522 532 713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522 532 714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522 533 113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522 533 114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B2ca 1x</w:t>
            </w:r>
          </w:p>
        </w:tc>
      </w:tr>
      <w:tr>
        <w:tc>
          <w:tcPr>
            <w:tcW w:type="dxa" w:w="1531"/>
          </w:tcPr>
          <w:p>
            <w:pPr>
              <w:spacing w:before="20" w:after="20"/>
            </w:pPr>
            <w:r>
              <w:rPr>
                <w:rFonts w:ascii="Consolas" w:hAnsi="Consolas"/>
                <w:b w:val="0"/>
                <w:sz w:val="16"/>
              </w:rPr>
              <w:t>522 542 313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Dca 4x</w:t>
            </w:r>
          </w:p>
        </w:tc>
      </w:tr>
      <w:tr>
        <w:tc>
          <w:tcPr>
            <w:tcW w:type="dxa" w:w="1531"/>
          </w:tcPr>
          <w:p>
            <w:pPr>
              <w:spacing w:before="20" w:after="20"/>
            </w:pPr>
            <w:r>
              <w:rPr>
                <w:rFonts w:ascii="Consolas" w:hAnsi="Consolas"/>
                <w:b w:val="0"/>
                <w:sz w:val="16"/>
              </w:rPr>
              <w:t>522 542 314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Dca 4x</w:t>
            </w:r>
          </w:p>
        </w:tc>
      </w:tr>
      <w:tr>
        <w:tc>
          <w:tcPr>
            <w:tcW w:type="dxa" w:w="1531"/>
          </w:tcPr>
          <w:p>
            <w:pPr>
              <w:spacing w:before="20" w:after="20"/>
            </w:pPr>
            <w:r>
              <w:rPr>
                <w:rFonts w:ascii="Consolas" w:hAnsi="Consolas"/>
                <w:b w:val="0"/>
                <w:sz w:val="16"/>
              </w:rPr>
              <w:t>522 542 513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Dca 4x</w:t>
            </w:r>
          </w:p>
        </w:tc>
      </w:tr>
      <w:tr>
        <w:tc>
          <w:tcPr>
            <w:tcW w:type="dxa" w:w="1531"/>
          </w:tcPr>
          <w:p>
            <w:pPr>
              <w:spacing w:before="20" w:after="20"/>
            </w:pPr>
            <w:r>
              <w:rPr>
                <w:rFonts w:ascii="Consolas" w:hAnsi="Consolas"/>
                <w:b w:val="0"/>
                <w:sz w:val="16"/>
              </w:rPr>
              <w:t>522 542 514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Dca 4x</w:t>
            </w:r>
          </w:p>
        </w:tc>
      </w:tr>
      <w:tr>
        <w:tc>
          <w:tcPr>
            <w:tcW w:type="dxa" w:w="1531"/>
          </w:tcPr>
          <w:p>
            <w:pPr>
              <w:spacing w:before="20" w:after="20"/>
            </w:pPr>
            <w:r>
              <w:rPr>
                <w:rFonts w:ascii="Consolas" w:hAnsi="Consolas"/>
                <w:b w:val="0"/>
                <w:sz w:val="16"/>
              </w:rPr>
              <w:t>522 544 211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Cca 2x</w:t>
            </w:r>
          </w:p>
        </w:tc>
      </w:tr>
      <w:tr>
        <w:tc>
          <w:tcPr>
            <w:tcW w:type="dxa" w:w="1531"/>
          </w:tcPr>
          <w:p>
            <w:pPr>
              <w:spacing w:before="20" w:after="20"/>
            </w:pPr>
            <w:r>
              <w:rPr>
                <w:rFonts w:ascii="Consolas" w:hAnsi="Consolas"/>
                <w:b w:val="0"/>
                <w:sz w:val="16"/>
              </w:rPr>
              <w:t>522 544 213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2x</w:t>
            </w:r>
          </w:p>
        </w:tc>
      </w:tr>
      <w:tr>
        <w:tc>
          <w:tcPr>
            <w:tcW w:type="dxa" w:w="1531"/>
          </w:tcPr>
          <w:p>
            <w:pPr>
              <w:spacing w:before="20" w:after="20"/>
            </w:pPr>
            <w:r>
              <w:rPr>
                <w:rFonts w:ascii="Consolas" w:hAnsi="Consolas"/>
                <w:b w:val="0"/>
                <w:sz w:val="16"/>
              </w:rPr>
              <w:t>522 544 214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2x</w:t>
            </w:r>
          </w:p>
        </w:tc>
      </w:tr>
      <w:tr>
        <w:tc>
          <w:tcPr>
            <w:tcW w:type="dxa" w:w="1531"/>
          </w:tcPr>
          <w:p>
            <w:pPr>
              <w:spacing w:before="20" w:after="20"/>
            </w:pPr>
            <w:r>
              <w:rPr>
                <w:rFonts w:ascii="Consolas" w:hAnsi="Consolas"/>
                <w:b w:val="0"/>
                <w:sz w:val="16"/>
              </w:rPr>
              <w:t>522 544 311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Cca 2x1,</w:t>
            </w:r>
          </w:p>
        </w:tc>
      </w:tr>
      <w:tr>
        <w:tc>
          <w:tcPr>
            <w:tcW w:type="dxa" w:w="1531"/>
          </w:tcPr>
          <w:p>
            <w:pPr>
              <w:spacing w:before="20" w:after="20"/>
            </w:pPr>
            <w:r>
              <w:rPr>
                <w:rFonts w:ascii="Consolas" w:hAnsi="Consolas"/>
                <w:b w:val="0"/>
                <w:sz w:val="16"/>
              </w:rPr>
              <w:t>522 544 313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2x1,</w:t>
            </w:r>
          </w:p>
        </w:tc>
      </w:tr>
      <w:tr>
        <w:tc>
          <w:tcPr>
            <w:tcW w:type="dxa" w:w="1531"/>
          </w:tcPr>
          <w:p>
            <w:pPr>
              <w:spacing w:before="20" w:after="20"/>
            </w:pPr>
            <w:r>
              <w:rPr>
                <w:rFonts w:ascii="Consolas" w:hAnsi="Consolas"/>
                <w:b w:val="0"/>
                <w:sz w:val="16"/>
              </w:rPr>
              <w:t>522 544 314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2x1,</w:t>
            </w:r>
          </w:p>
        </w:tc>
      </w:tr>
      <w:tr>
        <w:tc>
          <w:tcPr>
            <w:tcW w:type="dxa" w:w="1531"/>
          </w:tcPr>
          <w:p>
            <w:pPr>
              <w:spacing w:before="20" w:after="20"/>
            </w:pPr>
            <w:r>
              <w:rPr>
                <w:rFonts w:ascii="Consolas" w:hAnsi="Consolas"/>
                <w:b w:val="0"/>
                <w:sz w:val="16"/>
              </w:rPr>
              <w:t>522 544 363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10x1,</w:t>
            </w:r>
          </w:p>
        </w:tc>
      </w:tr>
      <w:tr>
        <w:tc>
          <w:tcPr>
            <w:tcW w:type="dxa" w:w="1531"/>
          </w:tcPr>
          <w:p>
            <w:pPr>
              <w:spacing w:before="20" w:after="20"/>
            </w:pPr>
            <w:r>
              <w:rPr>
                <w:rFonts w:ascii="Consolas" w:hAnsi="Consolas"/>
                <w:b w:val="0"/>
                <w:sz w:val="16"/>
              </w:rPr>
              <w:t>522 544 364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10x1,</w:t>
            </w:r>
          </w:p>
        </w:tc>
      </w:tr>
      <w:tr>
        <w:tc>
          <w:tcPr>
            <w:tcW w:type="dxa" w:w="1531"/>
          </w:tcPr>
          <w:p>
            <w:pPr>
              <w:spacing w:before="20" w:after="20"/>
            </w:pPr>
            <w:r>
              <w:rPr>
                <w:rFonts w:ascii="Consolas" w:hAnsi="Consolas"/>
                <w:b w:val="0"/>
                <w:sz w:val="16"/>
              </w:rPr>
              <w:t>522 544 373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12x1,</w:t>
            </w:r>
          </w:p>
        </w:tc>
      </w:tr>
      <w:tr>
        <w:tc>
          <w:tcPr>
            <w:tcW w:type="dxa" w:w="1531"/>
          </w:tcPr>
          <w:p>
            <w:pPr>
              <w:spacing w:before="20" w:after="20"/>
            </w:pPr>
            <w:r>
              <w:rPr>
                <w:rFonts w:ascii="Consolas" w:hAnsi="Consolas"/>
                <w:b w:val="0"/>
                <w:sz w:val="16"/>
              </w:rPr>
              <w:t>522 544 374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12x1,</w:t>
            </w:r>
          </w:p>
        </w:tc>
      </w:tr>
      <w:tr>
        <w:tc>
          <w:tcPr>
            <w:tcW w:type="dxa" w:w="1531"/>
          </w:tcPr>
          <w:p>
            <w:pPr>
              <w:spacing w:before="20" w:after="20"/>
            </w:pPr>
            <w:r>
              <w:rPr>
                <w:rFonts w:ascii="Consolas" w:hAnsi="Consolas"/>
                <w:b w:val="0"/>
                <w:sz w:val="16"/>
              </w:rPr>
              <w:t>522 545 352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flexible CPR-Cca, 1x35mm²</w:t>
            </w:r>
          </w:p>
        </w:tc>
      </w:tr>
      <w:tr>
        <w:tc>
          <w:tcPr>
            <w:tcW w:type="dxa" w:w="1531"/>
          </w:tcPr>
          <w:p>
            <w:pPr>
              <w:spacing w:before="20" w:after="20"/>
            </w:pPr>
            <w:r>
              <w:rPr>
                <w:rFonts w:ascii="Consolas" w:hAnsi="Consolas"/>
                <w:b w:val="0"/>
                <w:sz w:val="16"/>
              </w:rPr>
              <w:t>522 545 452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d'installation flexible CPR-Cca, 1x50mm²</w:t>
            </w:r>
          </w:p>
        </w:tc>
      </w:tr>
      <w:tr>
        <w:tc>
          <w:tcPr>
            <w:tcW w:type="dxa" w:w="1531"/>
          </w:tcPr>
          <w:p>
            <w:pPr>
              <w:spacing w:before="20" w:after="20"/>
            </w:pPr>
            <w:r>
              <w:rPr>
                <w:rFonts w:ascii="Consolas" w:hAnsi="Consolas"/>
                <w:b w:val="0"/>
                <w:sz w:val="16"/>
              </w:rPr>
              <w:t>522 545 753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522 545 754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522 546 153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522 546 154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522 546 253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522 546 254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522 546 353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522 546 354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Cca 1x</w:t>
            </w:r>
          </w:p>
        </w:tc>
      </w:tr>
      <w:tr>
        <w:tc>
          <w:tcPr>
            <w:tcW w:type="dxa" w:w="1531"/>
          </w:tcPr>
          <w:p>
            <w:pPr>
              <w:spacing w:before="20" w:after="20"/>
            </w:pPr>
            <w:r>
              <w:rPr>
                <w:rFonts w:ascii="Consolas" w:hAnsi="Consolas"/>
                <w:b w:val="0"/>
                <w:sz w:val="16"/>
              </w:rPr>
              <w:t>522 553 111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blindé Cca 4x0,</w:t>
            </w:r>
          </w:p>
        </w:tc>
      </w:tr>
      <w:tr>
        <w:tc>
          <w:tcPr>
            <w:tcW w:type="dxa" w:w="1531"/>
          </w:tcPr>
          <w:p>
            <w:pPr>
              <w:spacing w:before="20" w:after="20"/>
            </w:pPr>
            <w:r>
              <w:rPr>
                <w:rFonts w:ascii="Consolas" w:hAnsi="Consolas"/>
                <w:b w:val="0"/>
                <w:sz w:val="16"/>
              </w:rPr>
              <w:t>522 553 113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4x0,</w:t>
            </w:r>
          </w:p>
        </w:tc>
      </w:tr>
      <w:tr>
        <w:tc>
          <w:tcPr>
            <w:tcW w:type="dxa" w:w="1531"/>
          </w:tcPr>
          <w:p>
            <w:pPr>
              <w:spacing w:before="20" w:after="20"/>
            </w:pPr>
            <w:r>
              <w:rPr>
                <w:rFonts w:ascii="Consolas" w:hAnsi="Consolas"/>
                <w:b w:val="0"/>
                <w:sz w:val="16"/>
              </w:rPr>
              <w:t>522 553 114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4x0,</w:t>
            </w:r>
          </w:p>
        </w:tc>
      </w:tr>
      <w:tr>
        <w:tc>
          <w:tcPr>
            <w:tcW w:type="dxa" w:w="1531"/>
          </w:tcPr>
          <w:p>
            <w:pPr>
              <w:spacing w:before="20" w:after="20"/>
            </w:pPr>
            <w:r>
              <w:rPr>
                <w:rFonts w:ascii="Consolas" w:hAnsi="Consolas"/>
                <w:b w:val="0"/>
                <w:sz w:val="16"/>
              </w:rPr>
              <w:t>522 553 121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blindé Cca 8x0,</w:t>
            </w:r>
          </w:p>
        </w:tc>
      </w:tr>
      <w:tr>
        <w:tc>
          <w:tcPr>
            <w:tcW w:type="dxa" w:w="1531"/>
          </w:tcPr>
          <w:p>
            <w:pPr>
              <w:spacing w:before="20" w:after="20"/>
            </w:pPr>
            <w:r>
              <w:rPr>
                <w:rFonts w:ascii="Consolas" w:hAnsi="Consolas"/>
                <w:b w:val="0"/>
                <w:sz w:val="16"/>
              </w:rPr>
              <w:t>522 553 123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8x0,</w:t>
            </w:r>
          </w:p>
        </w:tc>
      </w:tr>
      <w:tr>
        <w:tc>
          <w:tcPr>
            <w:tcW w:type="dxa" w:w="1531"/>
          </w:tcPr>
          <w:p>
            <w:pPr>
              <w:spacing w:before="20" w:after="20"/>
            </w:pPr>
            <w:r>
              <w:rPr>
                <w:rFonts w:ascii="Consolas" w:hAnsi="Consolas"/>
                <w:b w:val="0"/>
                <w:sz w:val="16"/>
              </w:rPr>
              <w:t>522 553 124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8x0,</w:t>
            </w:r>
          </w:p>
        </w:tc>
      </w:tr>
      <w:tr>
        <w:tc>
          <w:tcPr>
            <w:tcW w:type="dxa" w:w="1531"/>
          </w:tcPr>
          <w:p>
            <w:pPr>
              <w:spacing w:before="20" w:after="20"/>
            </w:pPr>
            <w:r>
              <w:rPr>
                <w:rFonts w:ascii="Consolas" w:hAnsi="Consolas"/>
                <w:b w:val="0"/>
                <w:sz w:val="16"/>
              </w:rPr>
              <w:t>522 553 133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12x0,</w:t>
            </w:r>
          </w:p>
        </w:tc>
      </w:tr>
      <w:tr>
        <w:tc>
          <w:tcPr>
            <w:tcW w:type="dxa" w:w="1531"/>
          </w:tcPr>
          <w:p>
            <w:pPr>
              <w:spacing w:before="20" w:after="20"/>
            </w:pPr>
            <w:r>
              <w:rPr>
                <w:rFonts w:ascii="Consolas" w:hAnsi="Consolas"/>
                <w:b w:val="0"/>
                <w:sz w:val="16"/>
              </w:rPr>
              <w:t>522 553 134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12x0,</w:t>
            </w:r>
          </w:p>
        </w:tc>
      </w:tr>
      <w:tr>
        <w:tc>
          <w:tcPr>
            <w:tcW w:type="dxa" w:w="1531"/>
          </w:tcPr>
          <w:p>
            <w:pPr>
              <w:spacing w:before="20" w:after="20"/>
            </w:pPr>
            <w:r>
              <w:rPr>
                <w:rFonts w:ascii="Consolas" w:hAnsi="Consolas"/>
                <w:b w:val="0"/>
                <w:sz w:val="16"/>
              </w:rPr>
              <w:t>522 553 143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18x0,</w:t>
            </w:r>
          </w:p>
        </w:tc>
      </w:tr>
      <w:tr>
        <w:tc>
          <w:tcPr>
            <w:tcW w:type="dxa" w:w="1531"/>
          </w:tcPr>
          <w:p>
            <w:pPr>
              <w:spacing w:before="20" w:after="20"/>
            </w:pPr>
            <w:r>
              <w:rPr>
                <w:rFonts w:ascii="Consolas" w:hAnsi="Consolas"/>
                <w:b w:val="0"/>
                <w:sz w:val="16"/>
              </w:rPr>
              <w:t>522 553 144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18x0,</w:t>
            </w:r>
          </w:p>
        </w:tc>
      </w:tr>
      <w:tr>
        <w:tc>
          <w:tcPr>
            <w:tcW w:type="dxa" w:w="1531"/>
          </w:tcPr>
          <w:p>
            <w:pPr>
              <w:spacing w:before="20" w:after="20"/>
            </w:pPr>
            <w:r>
              <w:rPr>
                <w:rFonts w:ascii="Consolas" w:hAnsi="Consolas"/>
                <w:b w:val="0"/>
                <w:sz w:val="16"/>
              </w:rPr>
              <w:t>522 553 153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25x0,</w:t>
            </w:r>
          </w:p>
        </w:tc>
      </w:tr>
      <w:tr>
        <w:tc>
          <w:tcPr>
            <w:tcW w:type="dxa" w:w="1531"/>
          </w:tcPr>
          <w:p>
            <w:pPr>
              <w:spacing w:before="20" w:after="20"/>
            </w:pPr>
            <w:r>
              <w:rPr>
                <w:rFonts w:ascii="Consolas" w:hAnsi="Consolas"/>
                <w:b w:val="0"/>
                <w:sz w:val="16"/>
              </w:rPr>
              <w:t>522 553 154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25x0,</w:t>
            </w:r>
          </w:p>
        </w:tc>
      </w:tr>
      <w:tr>
        <w:tc>
          <w:tcPr>
            <w:tcW w:type="dxa" w:w="1531"/>
          </w:tcPr>
          <w:p>
            <w:pPr>
              <w:spacing w:before="20" w:after="20"/>
            </w:pPr>
            <w:r>
              <w:rPr>
                <w:rFonts w:ascii="Consolas" w:hAnsi="Consolas"/>
                <w:b w:val="0"/>
                <w:sz w:val="16"/>
              </w:rPr>
              <w:t>522 553 211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blindé Cca 2x</w:t>
            </w:r>
          </w:p>
        </w:tc>
      </w:tr>
      <w:tr>
        <w:tc>
          <w:tcPr>
            <w:tcW w:type="dxa" w:w="1531"/>
          </w:tcPr>
          <w:p>
            <w:pPr>
              <w:spacing w:before="20" w:after="20"/>
            </w:pPr>
            <w:r>
              <w:rPr>
                <w:rFonts w:ascii="Consolas" w:hAnsi="Consolas"/>
                <w:b w:val="0"/>
                <w:sz w:val="16"/>
              </w:rPr>
              <w:t>522 553 213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2x</w:t>
            </w:r>
          </w:p>
        </w:tc>
      </w:tr>
      <w:tr>
        <w:tc>
          <w:tcPr>
            <w:tcW w:type="dxa" w:w="1531"/>
          </w:tcPr>
          <w:p>
            <w:pPr>
              <w:spacing w:before="20" w:after="20"/>
            </w:pPr>
            <w:r>
              <w:rPr>
                <w:rFonts w:ascii="Consolas" w:hAnsi="Consolas"/>
                <w:b w:val="0"/>
                <w:sz w:val="16"/>
              </w:rPr>
              <w:t>522 553 214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2x</w:t>
            </w:r>
          </w:p>
        </w:tc>
      </w:tr>
      <w:tr>
        <w:tc>
          <w:tcPr>
            <w:tcW w:type="dxa" w:w="1531"/>
          </w:tcPr>
          <w:p>
            <w:pPr>
              <w:spacing w:before="20" w:after="20"/>
            </w:pPr>
            <w:r>
              <w:rPr>
                <w:rFonts w:ascii="Consolas" w:hAnsi="Consolas"/>
                <w:b w:val="0"/>
                <w:sz w:val="16"/>
              </w:rPr>
              <w:t>522 553 253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7x</w:t>
            </w:r>
          </w:p>
        </w:tc>
      </w:tr>
      <w:tr>
        <w:tc>
          <w:tcPr>
            <w:tcW w:type="dxa" w:w="1531"/>
          </w:tcPr>
          <w:p>
            <w:pPr>
              <w:spacing w:before="20" w:after="20"/>
            </w:pPr>
            <w:r>
              <w:rPr>
                <w:rFonts w:ascii="Consolas" w:hAnsi="Consolas"/>
                <w:b w:val="0"/>
                <w:sz w:val="16"/>
              </w:rPr>
              <w:t>522 553 254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7x</w:t>
            </w:r>
          </w:p>
        </w:tc>
      </w:tr>
      <w:tr>
        <w:tc>
          <w:tcPr>
            <w:tcW w:type="dxa" w:w="1531"/>
          </w:tcPr>
          <w:p>
            <w:pPr>
              <w:spacing w:before="20" w:after="20"/>
            </w:pPr>
            <w:r>
              <w:rPr>
                <w:rFonts w:ascii="Consolas" w:hAnsi="Consolas"/>
                <w:b w:val="0"/>
                <w:sz w:val="16"/>
              </w:rPr>
              <w:t>522 553 273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Cca 12x</w:t>
            </w:r>
          </w:p>
        </w:tc>
      </w:tr>
      <w:tr>
        <w:tc>
          <w:tcPr>
            <w:tcW w:type="dxa" w:w="1531"/>
          </w:tcPr>
          <w:p>
            <w:pPr>
              <w:spacing w:before="20" w:after="20"/>
            </w:pPr>
            <w:r>
              <w:rPr>
                <w:rFonts w:ascii="Consolas" w:hAnsi="Consolas"/>
                <w:b w:val="0"/>
                <w:sz w:val="16"/>
              </w:rPr>
              <w:t>522 553 274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Cca 12x</w:t>
            </w:r>
          </w:p>
        </w:tc>
      </w:tr>
      <w:tr>
        <w:tc>
          <w:tcPr>
            <w:tcW w:type="dxa" w:w="1531"/>
          </w:tcPr>
          <w:p>
            <w:pPr>
              <w:spacing w:before="20" w:after="20"/>
            </w:pPr>
            <w:r>
              <w:rPr>
                <w:rFonts w:ascii="Consolas" w:hAnsi="Consolas"/>
                <w:b w:val="0"/>
                <w:sz w:val="16"/>
              </w:rPr>
              <w:t>522 562 111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blindé PVC 2x2x0,</w:t>
            </w:r>
          </w:p>
        </w:tc>
      </w:tr>
      <w:tr>
        <w:tc>
          <w:tcPr>
            <w:tcW w:type="dxa" w:w="1531"/>
          </w:tcPr>
          <w:p>
            <w:pPr>
              <w:spacing w:before="20" w:after="20"/>
            </w:pPr>
            <w:r>
              <w:rPr>
                <w:rFonts w:ascii="Consolas" w:hAnsi="Consolas"/>
                <w:b w:val="0"/>
                <w:sz w:val="16"/>
              </w:rPr>
              <w:t>522 562 113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PVC 2x2x0,</w:t>
            </w:r>
          </w:p>
        </w:tc>
      </w:tr>
      <w:tr>
        <w:tc>
          <w:tcPr>
            <w:tcW w:type="dxa" w:w="1531"/>
          </w:tcPr>
          <w:p>
            <w:pPr>
              <w:spacing w:before="20" w:after="20"/>
            </w:pPr>
            <w:r>
              <w:rPr>
                <w:rFonts w:ascii="Consolas" w:hAnsi="Consolas"/>
                <w:b w:val="0"/>
                <w:sz w:val="16"/>
              </w:rPr>
              <w:t>522 562 114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PVC 2x2x0,</w:t>
            </w:r>
          </w:p>
        </w:tc>
      </w:tr>
      <w:tr>
        <w:tc>
          <w:tcPr>
            <w:tcW w:type="dxa" w:w="1531"/>
          </w:tcPr>
          <w:p>
            <w:pPr>
              <w:spacing w:before="20" w:after="20"/>
            </w:pPr>
            <w:r>
              <w:rPr>
                <w:rFonts w:ascii="Consolas" w:hAnsi="Consolas"/>
                <w:b w:val="0"/>
                <w:sz w:val="16"/>
              </w:rPr>
              <w:t>522 562 121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blindé PVC 3x2x0,</w:t>
            </w:r>
          </w:p>
        </w:tc>
      </w:tr>
      <w:tr>
        <w:tc>
          <w:tcPr>
            <w:tcW w:type="dxa" w:w="1531"/>
          </w:tcPr>
          <w:p>
            <w:pPr>
              <w:spacing w:before="20" w:after="20"/>
            </w:pPr>
            <w:r>
              <w:rPr>
                <w:rFonts w:ascii="Consolas" w:hAnsi="Consolas"/>
                <w:b w:val="0"/>
                <w:sz w:val="16"/>
              </w:rPr>
              <w:t>522 562 123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PVC 3x2x0,</w:t>
            </w:r>
          </w:p>
        </w:tc>
      </w:tr>
      <w:tr>
        <w:tc>
          <w:tcPr>
            <w:tcW w:type="dxa" w:w="1531"/>
          </w:tcPr>
          <w:p>
            <w:pPr>
              <w:spacing w:before="20" w:after="20"/>
            </w:pPr>
            <w:r>
              <w:rPr>
                <w:rFonts w:ascii="Consolas" w:hAnsi="Consolas"/>
                <w:b w:val="0"/>
                <w:sz w:val="16"/>
              </w:rPr>
              <w:t>522 562 124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PVC 3x2x0,</w:t>
            </w:r>
          </w:p>
        </w:tc>
      </w:tr>
      <w:tr>
        <w:tc>
          <w:tcPr>
            <w:tcW w:type="dxa" w:w="1531"/>
          </w:tcPr>
          <w:p>
            <w:pPr>
              <w:spacing w:before="20" w:after="20"/>
            </w:pPr>
            <w:r>
              <w:rPr>
                <w:rFonts w:ascii="Consolas" w:hAnsi="Consolas"/>
                <w:b w:val="0"/>
                <w:sz w:val="16"/>
              </w:rPr>
              <w:t>522 562 131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flex blindé PVC 4x2x0,</w:t>
            </w:r>
          </w:p>
        </w:tc>
      </w:tr>
      <w:tr>
        <w:tc>
          <w:tcPr>
            <w:tcW w:type="dxa" w:w="1531"/>
          </w:tcPr>
          <w:p>
            <w:pPr>
              <w:spacing w:before="20" w:after="20"/>
            </w:pPr>
            <w:r>
              <w:rPr>
                <w:rFonts w:ascii="Consolas" w:hAnsi="Consolas"/>
                <w:b w:val="0"/>
                <w:sz w:val="16"/>
              </w:rPr>
              <w:t>522 562 133</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flex blindé PVC 4x2x0,</w:t>
            </w:r>
          </w:p>
        </w:tc>
      </w:tr>
      <w:tr>
        <w:tc>
          <w:tcPr>
            <w:tcW w:type="dxa" w:w="1531"/>
          </w:tcPr>
          <w:p>
            <w:pPr>
              <w:spacing w:before="20" w:after="20"/>
            </w:pPr>
            <w:r>
              <w:rPr>
                <w:rFonts w:ascii="Consolas" w:hAnsi="Consolas"/>
                <w:b w:val="0"/>
                <w:sz w:val="16"/>
              </w:rPr>
              <w:t>522 562 134</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flex blindé PVC 4x2x0,</w:t>
            </w:r>
          </w:p>
        </w:tc>
      </w:tr>
      <w:tr>
        <w:tc>
          <w:tcPr>
            <w:tcW w:type="dxa" w:w="1531"/>
          </w:tcPr>
          <w:p>
            <w:pPr>
              <w:spacing w:before="20" w:after="20"/>
            </w:pPr>
            <w:r>
              <w:rPr>
                <w:rFonts w:ascii="Consolas" w:hAnsi="Consolas"/>
                <w:b w:val="0"/>
                <w:sz w:val="16"/>
              </w:rPr>
              <w:t>522 581 211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2x4 jusqu'à 3x6mm²</w:t>
            </w:r>
          </w:p>
        </w:tc>
      </w:tr>
      <w:tr>
        <w:tc>
          <w:tcPr>
            <w:tcW w:type="dxa" w:w="1531"/>
          </w:tcPr>
          <w:p>
            <w:pPr>
              <w:spacing w:before="20" w:after="20"/>
            </w:pPr>
            <w:r>
              <w:rPr>
                <w:rFonts w:ascii="Consolas" w:hAnsi="Consolas"/>
                <w:b w:val="0"/>
                <w:sz w:val="16"/>
              </w:rPr>
              <w:t>522 581 212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2x4 jusqu'à 3x6mm²</w:t>
            </w:r>
          </w:p>
        </w:tc>
      </w:tr>
      <w:tr>
        <w:tc>
          <w:tcPr>
            <w:tcW w:type="dxa" w:w="1531"/>
          </w:tcPr>
          <w:p>
            <w:pPr>
              <w:spacing w:before="20" w:after="20"/>
            </w:pPr>
            <w:r>
              <w:rPr>
                <w:rFonts w:ascii="Consolas" w:hAnsi="Consolas"/>
                <w:b w:val="0"/>
                <w:sz w:val="16"/>
              </w:rPr>
              <w:t>522 581 213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2x4 jusqu'à 3x6mm²</w:t>
            </w:r>
          </w:p>
        </w:tc>
      </w:tr>
      <w:tr>
        <w:tc>
          <w:tcPr>
            <w:tcW w:type="dxa" w:w="1531"/>
          </w:tcPr>
          <w:p>
            <w:pPr>
              <w:spacing w:before="20" w:after="20"/>
            </w:pPr>
            <w:r>
              <w:rPr>
                <w:rFonts w:ascii="Consolas" w:hAnsi="Consolas"/>
                <w:b w:val="0"/>
                <w:sz w:val="16"/>
              </w:rPr>
              <w:t>522 581 321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2x10 jusqu'à 3x16mm²</w:t>
            </w:r>
          </w:p>
        </w:tc>
      </w:tr>
      <w:tr>
        <w:tc>
          <w:tcPr>
            <w:tcW w:type="dxa" w:w="1531"/>
          </w:tcPr>
          <w:p>
            <w:pPr>
              <w:spacing w:before="20" w:after="20"/>
            </w:pPr>
            <w:r>
              <w:rPr>
                <w:rFonts w:ascii="Consolas" w:hAnsi="Consolas"/>
                <w:b w:val="0"/>
                <w:sz w:val="16"/>
              </w:rPr>
              <w:t>522 581 322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2x10 jusqu'à 3x16mm²</w:t>
            </w:r>
          </w:p>
        </w:tc>
      </w:tr>
      <w:tr>
        <w:tc>
          <w:tcPr>
            <w:tcW w:type="dxa" w:w="1531"/>
          </w:tcPr>
          <w:p>
            <w:pPr>
              <w:spacing w:before="20" w:after="20"/>
            </w:pPr>
            <w:r>
              <w:rPr>
                <w:rFonts w:ascii="Consolas" w:hAnsi="Consolas"/>
                <w:b w:val="0"/>
                <w:sz w:val="16"/>
              </w:rPr>
              <w:t>522 581 323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2x10 jusqu'à 3x16mm²</w:t>
            </w:r>
          </w:p>
        </w:tc>
      </w:tr>
      <w:tr>
        <w:tc>
          <w:tcPr>
            <w:tcW w:type="dxa" w:w="1531"/>
          </w:tcPr>
          <w:p>
            <w:pPr>
              <w:spacing w:before="20" w:after="20"/>
            </w:pPr>
            <w:r>
              <w:rPr>
                <w:rFonts w:ascii="Consolas" w:hAnsi="Consolas"/>
                <w:b w:val="0"/>
                <w:sz w:val="16"/>
              </w:rPr>
              <w:t>522 581 612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Câble flex blindé PVC 4x2x0,5 Racc câble flex 1x95-1x</w:t>
            </w:r>
          </w:p>
        </w:tc>
      </w:tr>
      <w:tr>
        <w:tc>
          <w:tcPr>
            <w:tcW w:type="dxa" w:w="1531"/>
          </w:tcPr>
          <w:p>
            <w:pPr>
              <w:spacing w:before="20" w:after="20"/>
            </w:pPr>
            <w:r>
              <w:rPr>
                <w:rFonts w:ascii="Consolas" w:hAnsi="Consolas"/>
                <w:b w:val="0"/>
                <w:sz w:val="16"/>
              </w:rPr>
              <w:t>522 581 613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Câble flex blindé PVC 4x2x0,5 Racc câble flex 1x95-1x</w:t>
            </w:r>
          </w:p>
        </w:tc>
      </w:tr>
      <w:tr>
        <w:tc>
          <w:tcPr>
            <w:tcW w:type="dxa" w:w="1531"/>
          </w:tcPr>
          <w:p>
            <w:pPr>
              <w:spacing w:before="20" w:after="20"/>
            </w:pPr>
            <w:r>
              <w:rPr>
                <w:rFonts w:ascii="Consolas" w:hAnsi="Consolas"/>
                <w:b w:val="0"/>
                <w:sz w:val="16"/>
              </w:rPr>
              <w:t>522 581 711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1x1 jusqu'à 3x1,5mm²</w:t>
            </w:r>
          </w:p>
        </w:tc>
      </w:tr>
      <w:tr>
        <w:tc>
          <w:tcPr>
            <w:tcW w:type="dxa" w:w="1531"/>
          </w:tcPr>
          <w:p>
            <w:pPr>
              <w:spacing w:before="20" w:after="20"/>
            </w:pPr>
            <w:r>
              <w:rPr>
                <w:rFonts w:ascii="Consolas" w:hAnsi="Consolas"/>
                <w:b w:val="0"/>
                <w:sz w:val="16"/>
              </w:rPr>
              <w:t>522 581 712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1x1 jusqu'à 3x1,5mm²</w:t>
            </w:r>
          </w:p>
        </w:tc>
      </w:tr>
      <w:tr>
        <w:tc>
          <w:tcPr>
            <w:tcW w:type="dxa" w:w="1531"/>
          </w:tcPr>
          <w:p>
            <w:pPr>
              <w:spacing w:before="20" w:after="20"/>
            </w:pPr>
            <w:r>
              <w:rPr>
                <w:rFonts w:ascii="Consolas" w:hAnsi="Consolas"/>
                <w:b w:val="0"/>
                <w:sz w:val="16"/>
              </w:rPr>
              <w:t>522 581 713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1x1 jusqu'à 3x1,5mm²</w:t>
            </w:r>
          </w:p>
        </w:tc>
      </w:tr>
      <w:tr>
        <w:tc>
          <w:tcPr>
            <w:tcW w:type="dxa" w:w="1531"/>
          </w:tcPr>
          <w:p>
            <w:pPr>
              <w:spacing w:before="20" w:after="20"/>
            </w:pPr>
            <w:r>
              <w:rPr>
                <w:rFonts w:ascii="Consolas" w:hAnsi="Consolas"/>
                <w:b w:val="0"/>
                <w:sz w:val="16"/>
              </w:rPr>
              <w:t>522 581 721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4x1 jusqu'à 5x1,5mm²</w:t>
            </w:r>
          </w:p>
        </w:tc>
      </w:tr>
      <w:tr>
        <w:tc>
          <w:tcPr>
            <w:tcW w:type="dxa" w:w="1531"/>
          </w:tcPr>
          <w:p>
            <w:pPr>
              <w:spacing w:before="20" w:after="20"/>
            </w:pPr>
            <w:r>
              <w:rPr>
                <w:rFonts w:ascii="Consolas" w:hAnsi="Consolas"/>
                <w:b w:val="0"/>
                <w:sz w:val="16"/>
              </w:rPr>
              <w:t>522 581 722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4x1 jusqu'à 5x1,5mm²</w:t>
            </w:r>
          </w:p>
        </w:tc>
      </w:tr>
      <w:tr>
        <w:tc>
          <w:tcPr>
            <w:tcW w:type="dxa" w:w="1531"/>
          </w:tcPr>
          <w:p>
            <w:pPr>
              <w:spacing w:before="20" w:after="20"/>
            </w:pPr>
            <w:r>
              <w:rPr>
                <w:rFonts w:ascii="Consolas" w:hAnsi="Consolas"/>
                <w:b w:val="0"/>
                <w:sz w:val="16"/>
              </w:rPr>
              <w:t>522 581 723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4x1 jusqu'à 5x1,5mm²</w:t>
            </w:r>
          </w:p>
        </w:tc>
      </w:tr>
      <w:tr>
        <w:tc>
          <w:tcPr>
            <w:tcW w:type="dxa" w:w="1531"/>
          </w:tcPr>
          <w:p>
            <w:pPr>
              <w:spacing w:before="20" w:after="20"/>
            </w:pPr>
            <w:r>
              <w:rPr>
                <w:rFonts w:ascii="Consolas" w:hAnsi="Consolas"/>
                <w:b w:val="0"/>
                <w:sz w:val="16"/>
              </w:rPr>
              <w:t>522 581 731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6x1 jusqu'à 8x1,5mm²</w:t>
            </w:r>
          </w:p>
        </w:tc>
      </w:tr>
      <w:tr>
        <w:tc>
          <w:tcPr>
            <w:tcW w:type="dxa" w:w="1531"/>
          </w:tcPr>
          <w:p>
            <w:pPr>
              <w:spacing w:before="20" w:after="20"/>
            </w:pPr>
            <w:r>
              <w:rPr>
                <w:rFonts w:ascii="Consolas" w:hAnsi="Consolas"/>
                <w:b w:val="0"/>
                <w:sz w:val="16"/>
              </w:rPr>
              <w:t>522 581 732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6x1 jusqu'à 8x1,5mm²</w:t>
            </w:r>
          </w:p>
        </w:tc>
      </w:tr>
      <w:tr>
        <w:tc>
          <w:tcPr>
            <w:tcW w:type="dxa" w:w="1531"/>
          </w:tcPr>
          <w:p>
            <w:pPr>
              <w:spacing w:before="20" w:after="20"/>
            </w:pPr>
            <w:r>
              <w:rPr>
                <w:rFonts w:ascii="Consolas" w:hAnsi="Consolas"/>
                <w:b w:val="0"/>
                <w:sz w:val="16"/>
              </w:rPr>
              <w:t>522 581 733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6x1 jusqu'à 8x1,5mm²</w:t>
            </w:r>
          </w:p>
        </w:tc>
      </w:tr>
      <w:tr>
        <w:tc>
          <w:tcPr>
            <w:tcW w:type="dxa" w:w="1531"/>
          </w:tcPr>
          <w:p>
            <w:pPr>
              <w:spacing w:before="20" w:after="20"/>
            </w:pPr>
            <w:r>
              <w:rPr>
                <w:rFonts w:ascii="Consolas" w:hAnsi="Consolas"/>
                <w:b w:val="0"/>
                <w:sz w:val="16"/>
              </w:rPr>
              <w:t>522 581 741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9x1 jusqu'à 12x1,5mm²</w:t>
            </w:r>
          </w:p>
        </w:tc>
      </w:tr>
      <w:tr>
        <w:tc>
          <w:tcPr>
            <w:tcW w:type="dxa" w:w="1531"/>
          </w:tcPr>
          <w:p>
            <w:pPr>
              <w:spacing w:before="20" w:after="20"/>
            </w:pPr>
            <w:r>
              <w:rPr>
                <w:rFonts w:ascii="Consolas" w:hAnsi="Consolas"/>
                <w:b w:val="0"/>
                <w:sz w:val="16"/>
              </w:rPr>
              <w:t>522 581 742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9x1 jusqu'à 12x1,5mm²</w:t>
            </w:r>
          </w:p>
        </w:tc>
      </w:tr>
      <w:tr>
        <w:tc>
          <w:tcPr>
            <w:tcW w:type="dxa" w:w="1531"/>
          </w:tcPr>
          <w:p>
            <w:pPr>
              <w:spacing w:before="20" w:after="20"/>
            </w:pPr>
            <w:r>
              <w:rPr>
                <w:rFonts w:ascii="Consolas" w:hAnsi="Consolas"/>
                <w:b w:val="0"/>
                <w:sz w:val="16"/>
              </w:rPr>
              <w:t>522 581 743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de 9x1 jusqu'à 12x1,5mm²</w:t>
            </w:r>
          </w:p>
        </w:tc>
      </w:tr>
      <w:tr>
        <w:tc>
          <w:tcPr>
            <w:tcW w:type="dxa" w:w="1531"/>
          </w:tcPr>
          <w:p>
            <w:pPr>
              <w:spacing w:before="20" w:after="20"/>
            </w:pPr>
            <w:r>
              <w:rPr>
                <w:rFonts w:ascii="Consolas" w:hAnsi="Consolas"/>
                <w:b w:val="0"/>
                <w:sz w:val="16"/>
              </w:rPr>
              <w:t>522 582 112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1x95-1x120 Racc câble flex 1x150-1x</w:t>
            </w:r>
          </w:p>
        </w:tc>
      </w:tr>
      <w:tr>
        <w:tc>
          <w:tcPr>
            <w:tcW w:type="dxa" w:w="1531"/>
          </w:tcPr>
          <w:p>
            <w:pPr>
              <w:spacing w:before="20" w:after="20"/>
            </w:pPr>
            <w:r>
              <w:rPr>
                <w:rFonts w:ascii="Consolas" w:hAnsi="Consolas"/>
                <w:b w:val="0"/>
                <w:sz w:val="16"/>
              </w:rPr>
              <w:t>522 582 113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1x95-1x120 Racc câble flex 1x150-1x</w:t>
            </w:r>
          </w:p>
        </w:tc>
      </w:tr>
      <w:tr>
        <w:tc>
          <w:tcPr>
            <w:tcW w:type="dxa" w:w="1531"/>
          </w:tcPr>
          <w:p>
            <w:pPr>
              <w:spacing w:before="20" w:after="20"/>
            </w:pPr>
            <w:r>
              <w:rPr>
                <w:rFonts w:ascii="Consolas" w:hAnsi="Consolas"/>
                <w:b w:val="0"/>
                <w:sz w:val="16"/>
              </w:rPr>
              <w:t>522 582 212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1x95-1x120 Racc câble flex 1x150-1x185 Racc câble flex 1x</w:t>
            </w:r>
          </w:p>
        </w:tc>
      </w:tr>
      <w:tr>
        <w:tc>
          <w:tcPr>
            <w:tcW w:type="dxa" w:w="1531"/>
          </w:tcPr>
          <w:p>
            <w:pPr>
              <w:spacing w:before="20" w:after="20"/>
            </w:pPr>
            <w:r>
              <w:rPr>
                <w:rFonts w:ascii="Consolas" w:hAnsi="Consolas"/>
                <w:b w:val="0"/>
                <w:sz w:val="16"/>
              </w:rPr>
              <w:t>522 582 213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1x95-1x120 Racc câble flex 1x150-1x185 Racc câble flex 1x</w:t>
            </w:r>
          </w:p>
        </w:tc>
      </w:tr>
      <w:tr>
        <w:tc>
          <w:tcPr>
            <w:tcW w:type="dxa" w:w="1531"/>
          </w:tcPr>
          <w:p>
            <w:pPr>
              <w:spacing w:before="20" w:after="20"/>
            </w:pPr>
            <w:r>
              <w:rPr>
                <w:rFonts w:ascii="Consolas" w:hAnsi="Consolas"/>
                <w:b w:val="0"/>
                <w:sz w:val="16"/>
              </w:rPr>
              <w:t>522 582 312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1x150mm²</w:t>
            </w:r>
          </w:p>
        </w:tc>
      </w:tr>
      <w:tr>
        <w:tc>
          <w:tcPr>
            <w:tcW w:type="dxa" w:w="1531"/>
          </w:tcPr>
          <w:p>
            <w:pPr>
              <w:spacing w:before="20" w:after="20"/>
            </w:pPr>
            <w:r>
              <w:rPr>
                <w:rFonts w:ascii="Consolas" w:hAnsi="Consolas"/>
                <w:b w:val="0"/>
                <w:sz w:val="16"/>
              </w:rPr>
              <w:t>522 582 313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1x150mm²</w:t>
            </w:r>
          </w:p>
        </w:tc>
      </w:tr>
      <w:tr>
        <w:tc>
          <w:tcPr>
            <w:tcW w:type="dxa" w:w="1531"/>
          </w:tcPr>
          <w:p>
            <w:pPr>
              <w:spacing w:before="20" w:after="20"/>
            </w:pPr>
            <w:r>
              <w:rPr>
                <w:rFonts w:ascii="Consolas" w:hAnsi="Consolas"/>
                <w:b w:val="0"/>
                <w:sz w:val="16"/>
              </w:rPr>
              <w:t>522 583 711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d'appa- reils (PUR, PUR-PUR), de 1x1,5 jusqu'à 3x1,5mm²</w:t>
            </w:r>
          </w:p>
        </w:tc>
      </w:tr>
      <w:tr>
        <w:tc>
          <w:tcPr>
            <w:tcW w:type="dxa" w:w="1531"/>
          </w:tcPr>
          <w:p>
            <w:pPr>
              <w:spacing w:before="20" w:after="20"/>
            </w:pPr>
            <w:r>
              <w:rPr>
                <w:rFonts w:ascii="Consolas" w:hAnsi="Consolas"/>
                <w:b w:val="0"/>
                <w:sz w:val="16"/>
              </w:rPr>
              <w:t>522 583 712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d'appa- reils (PUR, PUR-PUR), de 1x1,5 jusqu'à 3x1,5mm²</w:t>
            </w:r>
          </w:p>
        </w:tc>
      </w:tr>
      <w:tr>
        <w:tc>
          <w:tcPr>
            <w:tcW w:type="dxa" w:w="1531"/>
          </w:tcPr>
          <w:p>
            <w:pPr>
              <w:spacing w:before="20" w:after="20"/>
            </w:pPr>
            <w:r>
              <w:rPr>
                <w:rFonts w:ascii="Consolas" w:hAnsi="Consolas"/>
                <w:b w:val="0"/>
                <w:sz w:val="16"/>
              </w:rPr>
              <w:t>522 583 713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d'appa- reils (PUR, PUR-PUR), de 1x1,5 jusqu'à 3x1,5mm²</w:t>
            </w:r>
          </w:p>
        </w:tc>
      </w:tr>
      <w:tr>
        <w:tc>
          <w:tcPr>
            <w:tcW w:type="dxa" w:w="1531"/>
          </w:tcPr>
          <w:p>
            <w:pPr>
              <w:spacing w:before="20" w:after="20"/>
            </w:pPr>
            <w:r>
              <w:rPr>
                <w:rFonts w:ascii="Consolas" w:hAnsi="Consolas"/>
                <w:b w:val="0"/>
                <w:sz w:val="16"/>
              </w:rPr>
              <w:t>522 583 721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d'appa- reils (PUR, PUR-PUR), de 4x1,5 jusqu'à 5x1,5mm²</w:t>
            </w:r>
          </w:p>
        </w:tc>
      </w:tr>
      <w:tr>
        <w:tc>
          <w:tcPr>
            <w:tcW w:type="dxa" w:w="1531"/>
          </w:tcPr>
          <w:p>
            <w:pPr>
              <w:spacing w:before="20" w:after="20"/>
            </w:pPr>
            <w:r>
              <w:rPr>
                <w:rFonts w:ascii="Consolas" w:hAnsi="Consolas"/>
                <w:b w:val="0"/>
                <w:sz w:val="16"/>
              </w:rPr>
              <w:t>522 583 722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d'appa- reils (PUR, PUR-PUR), de 4x1,5 jusqu'à 5x1,5mm²</w:t>
            </w:r>
          </w:p>
        </w:tc>
      </w:tr>
      <w:tr>
        <w:tc>
          <w:tcPr>
            <w:tcW w:type="dxa" w:w="1531"/>
          </w:tcPr>
          <w:p>
            <w:pPr>
              <w:spacing w:before="20" w:after="20"/>
            </w:pPr>
            <w:r>
              <w:rPr>
                <w:rFonts w:ascii="Consolas" w:hAnsi="Consolas"/>
                <w:b w:val="0"/>
                <w:sz w:val="16"/>
              </w:rPr>
              <w:t>522 583 723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d'appa- reils (PUR, PUR-PUR), de 4x1,5 jusqu'à 5x1,5mm²</w:t>
            </w:r>
          </w:p>
        </w:tc>
      </w:tr>
      <w:tr>
        <w:tc>
          <w:tcPr>
            <w:tcW w:type="dxa" w:w="1531"/>
          </w:tcPr>
          <w:p>
            <w:pPr>
              <w:spacing w:before="20" w:after="20"/>
            </w:pPr>
            <w:r>
              <w:rPr>
                <w:rFonts w:ascii="Consolas" w:hAnsi="Consolas"/>
                <w:b w:val="0"/>
                <w:sz w:val="16"/>
              </w:rPr>
              <w:t>522 585 141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9x0,5 jusqu'à 12x2,5mm²</w:t>
            </w:r>
          </w:p>
        </w:tc>
      </w:tr>
      <w:tr>
        <w:tc>
          <w:tcPr>
            <w:tcW w:type="dxa" w:w="1531"/>
          </w:tcPr>
          <w:p>
            <w:pPr>
              <w:spacing w:before="20" w:after="20"/>
            </w:pPr>
            <w:r>
              <w:rPr>
                <w:rFonts w:ascii="Consolas" w:hAnsi="Consolas"/>
                <w:b w:val="0"/>
                <w:sz w:val="16"/>
              </w:rPr>
              <w:t>522 585 142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9x0,5 jusqu'à 12x2,5mm²</w:t>
            </w:r>
          </w:p>
        </w:tc>
      </w:tr>
      <w:tr>
        <w:tc>
          <w:tcPr>
            <w:tcW w:type="dxa" w:w="1531"/>
          </w:tcPr>
          <w:p>
            <w:pPr>
              <w:spacing w:before="20" w:after="20"/>
            </w:pPr>
            <w:r>
              <w:rPr>
                <w:rFonts w:ascii="Consolas" w:hAnsi="Consolas"/>
                <w:b w:val="0"/>
                <w:sz w:val="16"/>
              </w:rPr>
              <w:t>522 585 143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9x0,5 jusqu'à 12x2,5mm²</w:t>
            </w:r>
          </w:p>
        </w:tc>
      </w:tr>
      <w:tr>
        <w:tc>
          <w:tcPr>
            <w:tcW w:type="dxa" w:w="1531"/>
          </w:tcPr>
          <w:p>
            <w:pPr>
              <w:spacing w:before="20" w:after="20"/>
            </w:pPr>
            <w:r>
              <w:rPr>
                <w:rFonts w:ascii="Consolas" w:hAnsi="Consolas"/>
                <w:b w:val="0"/>
                <w:sz w:val="16"/>
              </w:rPr>
              <w:t>522 585 151</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Raccordement de câble flexible blindé, de 13x0,5 jusqu'à 16x2,5mm²</w:t>
            </w:r>
          </w:p>
        </w:tc>
      </w:tr>
      <w:tr>
        <w:tc>
          <w:tcPr>
            <w:tcW w:type="dxa" w:w="1531"/>
          </w:tcPr>
          <w:p>
            <w:pPr>
              <w:spacing w:before="20" w:after="20"/>
            </w:pPr>
            <w:r>
              <w:rPr>
                <w:rFonts w:ascii="Consolas" w:hAnsi="Consolas"/>
                <w:b w:val="0"/>
                <w:sz w:val="16"/>
              </w:rPr>
              <w:t>522 585 152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Raccordement de câble flexible blindé, de 13x0,5 jusqu'à 16x2,5mm²</w:t>
            </w:r>
          </w:p>
        </w:tc>
      </w:tr>
      <w:tr>
        <w:tc>
          <w:tcPr>
            <w:tcW w:type="dxa" w:w="1531"/>
          </w:tcPr>
          <w:p>
            <w:pPr>
              <w:spacing w:before="20" w:after="20"/>
            </w:pPr>
            <w:r>
              <w:rPr>
                <w:rFonts w:ascii="Consolas" w:hAnsi="Consolas"/>
                <w:b w:val="0"/>
                <w:sz w:val="16"/>
              </w:rPr>
              <w:t>522 585 153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Raccordement de câble flexible blindé, de 13x0,5 jusqu'à 16x2,5mm²</w:t>
            </w:r>
          </w:p>
        </w:tc>
      </w:tr>
      <w:tr>
        <w:tc>
          <w:tcPr>
            <w:tcW w:type="dxa" w:w="1531"/>
          </w:tcPr>
          <w:p>
            <w:pPr>
              <w:spacing w:before="20" w:after="20"/>
            </w:pPr>
            <w:r>
              <w:rPr>
                <w:rFonts w:ascii="Consolas" w:hAnsi="Consolas"/>
                <w:b w:val="0"/>
                <w:sz w:val="16"/>
              </w:rPr>
              <w:t>522 585 161</w:t>
            </w:r>
          </w:p>
        </w:tc>
        <w:tc>
          <w:tcPr>
            <w:tcW w:type="dxa" w:w="680"/>
          </w:tcPr>
          <w:p>
            <w:pPr>
              <w:spacing w:before="20" w:after="20"/>
              <w:jc w:val="center"/>
            </w:pPr>
            <w:r>
              <w:rPr>
                <w:rFonts w:ascii="Calibri" w:hAnsi="Calibri"/>
                <w:b w:val="0"/>
                <w:sz w:val="15"/>
              </w:rPr>
              <w:t>71</w:t>
            </w:r>
          </w:p>
        </w:tc>
        <w:tc>
          <w:tcPr>
            <w:tcW w:type="dxa" w:w="7427"/>
          </w:tcPr>
          <w:p>
            <w:pPr>
              <w:spacing w:before="20" w:after="20"/>
            </w:pPr>
            <w:r>
              <w:rPr>
                <w:rFonts w:ascii="Calibri" w:hAnsi="Calibri"/>
                <w:b w:val="0"/>
                <w:sz w:val="16"/>
              </w:rPr>
              <w:t>Racc câble flex blindé 13x0,5-16x2,5 Racc câble flex blindé 22x0,5-27x2,</w:t>
            </w:r>
          </w:p>
        </w:tc>
      </w:tr>
      <w:tr>
        <w:tc>
          <w:tcPr>
            <w:tcW w:type="dxa" w:w="1531"/>
          </w:tcPr>
          <w:p>
            <w:pPr>
              <w:spacing w:before="20" w:after="20"/>
            </w:pPr>
            <w:r>
              <w:rPr>
                <w:rFonts w:ascii="Consolas" w:hAnsi="Consolas"/>
                <w:b w:val="0"/>
                <w:sz w:val="16"/>
              </w:rPr>
              <w:t>522 585 162</w:t>
            </w:r>
          </w:p>
        </w:tc>
        <w:tc>
          <w:tcPr>
            <w:tcW w:type="dxa" w:w="680"/>
          </w:tcPr>
          <w:p>
            <w:pPr>
              <w:spacing w:before="20" w:after="20"/>
              <w:jc w:val="center"/>
            </w:pPr>
            <w:r>
              <w:rPr>
                <w:rFonts w:ascii="Calibri" w:hAnsi="Calibri"/>
                <w:b w:val="0"/>
                <w:sz w:val="15"/>
              </w:rPr>
              <w:t>72</w:t>
            </w:r>
          </w:p>
        </w:tc>
        <w:tc>
          <w:tcPr>
            <w:tcW w:type="dxa" w:w="7427"/>
          </w:tcPr>
          <w:p>
            <w:pPr>
              <w:spacing w:before="20" w:after="20"/>
            </w:pPr>
            <w:r>
              <w:rPr>
                <w:rFonts w:ascii="Calibri" w:hAnsi="Calibri"/>
                <w:b w:val="0"/>
                <w:sz w:val="16"/>
              </w:rPr>
              <w:t>Racc câble flex blindé 13x0,5-16x2,5 Racc câble flex blindé 22x0,5-27x2,</w:t>
            </w:r>
          </w:p>
        </w:tc>
      </w:tr>
      <w:tr>
        <w:tc>
          <w:tcPr>
            <w:tcW w:type="dxa" w:w="1531"/>
          </w:tcPr>
          <w:p>
            <w:pPr>
              <w:spacing w:before="20" w:after="20"/>
            </w:pPr>
            <w:r>
              <w:rPr>
                <w:rFonts w:ascii="Consolas" w:hAnsi="Consolas"/>
                <w:b w:val="0"/>
                <w:sz w:val="16"/>
              </w:rPr>
              <w:t>522 585 163</w:t>
            </w:r>
          </w:p>
        </w:tc>
        <w:tc>
          <w:tcPr>
            <w:tcW w:type="dxa" w:w="680"/>
          </w:tcPr>
          <w:p>
            <w:pPr>
              <w:spacing w:before="20" w:after="20"/>
              <w:jc w:val="center"/>
            </w:pPr>
            <w:r>
              <w:rPr>
                <w:rFonts w:ascii="Calibri" w:hAnsi="Calibri"/>
                <w:b w:val="0"/>
                <w:sz w:val="15"/>
              </w:rPr>
              <w:t>73</w:t>
            </w:r>
          </w:p>
        </w:tc>
        <w:tc>
          <w:tcPr>
            <w:tcW w:type="dxa" w:w="7427"/>
          </w:tcPr>
          <w:p>
            <w:pPr>
              <w:spacing w:before="20" w:after="20"/>
            </w:pPr>
            <w:r>
              <w:rPr>
                <w:rFonts w:ascii="Calibri" w:hAnsi="Calibri"/>
                <w:b w:val="0"/>
                <w:sz w:val="16"/>
              </w:rPr>
              <w:t>Racc câble flex blindé 13x0,5-16x2,5 Racc câble flex blindé 22x0,5-27x2,</w:t>
            </w:r>
          </w:p>
        </w:tc>
      </w:tr>
      <w:tr>
        <w:tc>
          <w:tcPr>
            <w:tcW w:type="dxa" w:w="1531"/>
          </w:tcPr>
          <w:p>
            <w:pPr>
              <w:spacing w:before="20" w:after="20"/>
            </w:pPr>
            <w:r>
              <w:rPr>
                <w:rFonts w:ascii="Consolas" w:hAnsi="Consolas"/>
                <w:b w:val="0"/>
                <w:sz w:val="16"/>
              </w:rPr>
              <w:t>522 585 711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1x 0,5 jusqu'à 3x1,5mm²</w:t>
            </w:r>
          </w:p>
        </w:tc>
      </w:tr>
      <w:tr>
        <w:tc>
          <w:tcPr>
            <w:tcW w:type="dxa" w:w="1531"/>
          </w:tcPr>
          <w:p>
            <w:pPr>
              <w:spacing w:before="20" w:after="20"/>
            </w:pPr>
            <w:r>
              <w:rPr>
                <w:rFonts w:ascii="Consolas" w:hAnsi="Consolas"/>
                <w:b w:val="0"/>
                <w:sz w:val="16"/>
              </w:rPr>
              <w:t>522 585 712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1x 0,5 jusqu'à 3x1,5mm²</w:t>
            </w:r>
          </w:p>
        </w:tc>
      </w:tr>
      <w:tr>
        <w:tc>
          <w:tcPr>
            <w:tcW w:type="dxa" w:w="1531"/>
          </w:tcPr>
          <w:p>
            <w:pPr>
              <w:spacing w:before="20" w:after="20"/>
            </w:pPr>
            <w:r>
              <w:rPr>
                <w:rFonts w:ascii="Consolas" w:hAnsi="Consolas"/>
                <w:b w:val="0"/>
                <w:sz w:val="16"/>
              </w:rPr>
              <w:t>522 585 713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1x 0,5 jusqu'à 3x1,5mm²</w:t>
            </w:r>
          </w:p>
        </w:tc>
      </w:tr>
      <w:tr>
        <w:tc>
          <w:tcPr>
            <w:tcW w:type="dxa" w:w="1531"/>
          </w:tcPr>
          <w:p>
            <w:pPr>
              <w:spacing w:before="20" w:after="20"/>
            </w:pPr>
            <w:r>
              <w:rPr>
                <w:rFonts w:ascii="Consolas" w:hAnsi="Consolas"/>
                <w:b w:val="0"/>
                <w:sz w:val="16"/>
              </w:rPr>
              <w:t>522 585 721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4x0,5 jusqu'à 5x1,5mm²</w:t>
            </w:r>
          </w:p>
        </w:tc>
      </w:tr>
      <w:tr>
        <w:tc>
          <w:tcPr>
            <w:tcW w:type="dxa" w:w="1531"/>
          </w:tcPr>
          <w:p>
            <w:pPr>
              <w:spacing w:before="20" w:after="20"/>
            </w:pPr>
            <w:r>
              <w:rPr>
                <w:rFonts w:ascii="Consolas" w:hAnsi="Consolas"/>
                <w:b w:val="0"/>
                <w:sz w:val="16"/>
              </w:rPr>
              <w:t>522 585 722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4x0,5 jusqu'à 5x1,5mm²</w:t>
            </w:r>
          </w:p>
        </w:tc>
      </w:tr>
      <w:tr>
        <w:tc>
          <w:tcPr>
            <w:tcW w:type="dxa" w:w="1531"/>
          </w:tcPr>
          <w:p>
            <w:pPr>
              <w:spacing w:before="20" w:after="20"/>
            </w:pPr>
            <w:r>
              <w:rPr>
                <w:rFonts w:ascii="Consolas" w:hAnsi="Consolas"/>
                <w:b w:val="0"/>
                <w:sz w:val="16"/>
              </w:rPr>
              <w:t>522 585 723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4x0,5 jusqu'à 5x1,5mm²</w:t>
            </w:r>
          </w:p>
        </w:tc>
      </w:tr>
      <w:tr>
        <w:tc>
          <w:tcPr>
            <w:tcW w:type="dxa" w:w="1531"/>
          </w:tcPr>
          <w:p>
            <w:pPr>
              <w:spacing w:before="20" w:after="20"/>
            </w:pPr>
            <w:r>
              <w:rPr>
                <w:rFonts w:ascii="Consolas" w:hAnsi="Consolas"/>
                <w:b w:val="0"/>
                <w:sz w:val="16"/>
              </w:rPr>
              <w:t>522 585 731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6x0,5 jusqu'à 8x1,5mm²</w:t>
            </w:r>
          </w:p>
        </w:tc>
      </w:tr>
      <w:tr>
        <w:tc>
          <w:tcPr>
            <w:tcW w:type="dxa" w:w="1531"/>
          </w:tcPr>
          <w:p>
            <w:pPr>
              <w:spacing w:before="20" w:after="20"/>
            </w:pPr>
            <w:r>
              <w:rPr>
                <w:rFonts w:ascii="Consolas" w:hAnsi="Consolas"/>
                <w:b w:val="0"/>
                <w:sz w:val="16"/>
              </w:rPr>
              <w:t>522 585 732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6x0,5 jusqu'à 8x1,5mm²</w:t>
            </w:r>
          </w:p>
        </w:tc>
      </w:tr>
      <w:tr>
        <w:tc>
          <w:tcPr>
            <w:tcW w:type="dxa" w:w="1531"/>
          </w:tcPr>
          <w:p>
            <w:pPr>
              <w:spacing w:before="20" w:after="20"/>
            </w:pPr>
            <w:r>
              <w:rPr>
                <w:rFonts w:ascii="Consolas" w:hAnsi="Consolas"/>
                <w:b w:val="0"/>
                <w:sz w:val="16"/>
              </w:rPr>
              <w:t>522 585 733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6x0,5 jusqu'à 8x1,5mm²</w:t>
            </w:r>
          </w:p>
        </w:tc>
      </w:tr>
      <w:tr>
        <w:tc>
          <w:tcPr>
            <w:tcW w:type="dxa" w:w="1531"/>
          </w:tcPr>
          <w:p>
            <w:pPr>
              <w:spacing w:before="20" w:after="20"/>
            </w:pPr>
            <w:r>
              <w:rPr>
                <w:rFonts w:ascii="Consolas" w:hAnsi="Consolas"/>
                <w:b w:val="0"/>
                <w:sz w:val="16"/>
              </w:rPr>
              <w:t>522 585 741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9x0,5 jusqu'à 12x1,5mm²</w:t>
            </w:r>
          </w:p>
        </w:tc>
      </w:tr>
      <w:tr>
        <w:tc>
          <w:tcPr>
            <w:tcW w:type="dxa" w:w="1531"/>
          </w:tcPr>
          <w:p>
            <w:pPr>
              <w:spacing w:before="20" w:after="20"/>
            </w:pPr>
            <w:r>
              <w:rPr>
                <w:rFonts w:ascii="Consolas" w:hAnsi="Consolas"/>
                <w:b w:val="0"/>
                <w:sz w:val="16"/>
              </w:rPr>
              <w:t>522 585 742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9x0,5 jusqu'à 12x1,5mm²</w:t>
            </w:r>
          </w:p>
        </w:tc>
      </w:tr>
      <w:tr>
        <w:tc>
          <w:tcPr>
            <w:tcW w:type="dxa" w:w="1531"/>
          </w:tcPr>
          <w:p>
            <w:pPr>
              <w:spacing w:before="20" w:after="20"/>
            </w:pPr>
            <w:r>
              <w:rPr>
                <w:rFonts w:ascii="Consolas" w:hAnsi="Consolas"/>
                <w:b w:val="0"/>
                <w:sz w:val="16"/>
              </w:rPr>
              <w:t>522 585 743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9x0,5 jusqu'à 12x1,5mm²</w:t>
            </w:r>
          </w:p>
        </w:tc>
      </w:tr>
      <w:tr>
        <w:tc>
          <w:tcPr>
            <w:tcW w:type="dxa" w:w="1531"/>
          </w:tcPr>
          <w:p>
            <w:pPr>
              <w:spacing w:before="20" w:after="20"/>
            </w:pPr>
            <w:r>
              <w:rPr>
                <w:rFonts w:ascii="Consolas" w:hAnsi="Consolas"/>
                <w:b w:val="0"/>
                <w:sz w:val="16"/>
              </w:rPr>
              <w:t>522 585 751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13x0,5 jusqu'à 18x1,5mm²</w:t>
            </w:r>
          </w:p>
        </w:tc>
      </w:tr>
      <w:tr>
        <w:tc>
          <w:tcPr>
            <w:tcW w:type="dxa" w:w="1531"/>
          </w:tcPr>
          <w:p>
            <w:pPr>
              <w:spacing w:before="20" w:after="20"/>
            </w:pPr>
            <w:r>
              <w:rPr>
                <w:rFonts w:ascii="Consolas" w:hAnsi="Consolas"/>
                <w:b w:val="0"/>
                <w:sz w:val="16"/>
              </w:rPr>
              <w:t>522 585 752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13x0,5 jusqu'à 18x1,5mm²</w:t>
            </w:r>
          </w:p>
        </w:tc>
      </w:tr>
      <w:tr>
        <w:tc>
          <w:tcPr>
            <w:tcW w:type="dxa" w:w="1531"/>
          </w:tcPr>
          <w:p>
            <w:pPr>
              <w:spacing w:before="20" w:after="20"/>
            </w:pPr>
            <w:r>
              <w:rPr>
                <w:rFonts w:ascii="Consolas" w:hAnsi="Consolas"/>
                <w:b w:val="0"/>
                <w:sz w:val="16"/>
              </w:rPr>
              <w:t>522 585 753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13x0,5 jusqu'à 18x1,5mm²</w:t>
            </w:r>
          </w:p>
        </w:tc>
      </w:tr>
      <w:tr>
        <w:tc>
          <w:tcPr>
            <w:tcW w:type="dxa" w:w="1531"/>
          </w:tcPr>
          <w:p>
            <w:pPr>
              <w:spacing w:before="20" w:after="20"/>
            </w:pPr>
            <w:r>
              <w:rPr>
                <w:rFonts w:ascii="Consolas" w:hAnsi="Consolas"/>
                <w:b w:val="0"/>
                <w:sz w:val="16"/>
              </w:rPr>
              <w:t>522 585 761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19x0,5 jusqu'à 25x1,5mm²</w:t>
            </w:r>
          </w:p>
        </w:tc>
      </w:tr>
      <w:tr>
        <w:tc>
          <w:tcPr>
            <w:tcW w:type="dxa" w:w="1531"/>
          </w:tcPr>
          <w:p>
            <w:pPr>
              <w:spacing w:before="20" w:after="20"/>
            </w:pPr>
            <w:r>
              <w:rPr>
                <w:rFonts w:ascii="Consolas" w:hAnsi="Consolas"/>
                <w:b w:val="0"/>
                <w:sz w:val="16"/>
              </w:rPr>
              <w:t>522 585 762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19x0,5 jusqu'à 25x1,5mm²</w:t>
            </w:r>
          </w:p>
        </w:tc>
      </w:tr>
      <w:tr>
        <w:tc>
          <w:tcPr>
            <w:tcW w:type="dxa" w:w="1531"/>
          </w:tcPr>
          <w:p>
            <w:pPr>
              <w:spacing w:before="20" w:after="20"/>
            </w:pPr>
            <w:r>
              <w:rPr>
                <w:rFonts w:ascii="Consolas" w:hAnsi="Consolas"/>
                <w:b w:val="0"/>
                <w:sz w:val="16"/>
              </w:rPr>
              <w:t>522 585 763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flexible blindé, de 19x0,5 jusqu'à 25x1,5mm²</w:t>
            </w:r>
          </w:p>
        </w:tc>
      </w:tr>
      <w:tr>
        <w:tc>
          <w:tcPr>
            <w:tcW w:type="dxa" w:w="1531"/>
          </w:tcPr>
          <w:p>
            <w:pPr>
              <w:spacing w:before="20" w:after="20"/>
            </w:pPr>
            <w:r>
              <w:rPr>
                <w:rFonts w:ascii="Consolas" w:hAnsi="Consolas"/>
                <w:b w:val="0"/>
                <w:sz w:val="16"/>
              </w:rPr>
              <w:t>522 713 411</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Fil Eca 1x</w:t>
            </w:r>
          </w:p>
        </w:tc>
      </w:tr>
      <w:tr>
        <w:tc>
          <w:tcPr>
            <w:tcW w:type="dxa" w:w="1531"/>
          </w:tcPr>
          <w:p>
            <w:pPr>
              <w:spacing w:before="20" w:after="20"/>
            </w:pPr>
            <w:r>
              <w:rPr>
                <w:rFonts w:ascii="Consolas" w:hAnsi="Consolas"/>
                <w:b w:val="0"/>
                <w:sz w:val="16"/>
              </w:rPr>
              <w:t>522 713 412</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Fil Eca 1x</w:t>
            </w:r>
          </w:p>
        </w:tc>
      </w:tr>
      <w:tr>
        <w:tc>
          <w:tcPr>
            <w:tcW w:type="dxa" w:w="1531"/>
          </w:tcPr>
          <w:p>
            <w:pPr>
              <w:spacing w:before="20" w:after="20"/>
            </w:pPr>
            <w:r>
              <w:rPr>
                <w:rFonts w:ascii="Consolas" w:hAnsi="Consolas"/>
                <w:b w:val="0"/>
                <w:sz w:val="16"/>
              </w:rPr>
              <w:t>522 723 111</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522 723 112</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522 723 211</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522 723 212</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522 723 311</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522 723 312</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522 723 511</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522 723 512</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Corde Eca 1x</w:t>
            </w:r>
          </w:p>
        </w:tc>
      </w:tr>
      <w:tr>
        <w:tc>
          <w:tcPr>
            <w:tcW w:type="dxa" w:w="1531"/>
          </w:tcPr>
          <w:p>
            <w:pPr>
              <w:spacing w:before="20" w:after="20"/>
            </w:pPr>
            <w:r>
              <w:rPr>
                <w:rFonts w:ascii="Consolas" w:hAnsi="Consolas"/>
                <w:b w:val="0"/>
                <w:sz w:val="16"/>
              </w:rPr>
              <w:t>522 732 311</w:t>
            </w:r>
          </w:p>
        </w:tc>
        <w:tc>
          <w:tcPr>
            <w:tcW w:type="dxa" w:w="680"/>
          </w:tcPr>
          <w:p>
            <w:pPr>
              <w:spacing w:before="20" w:after="20"/>
              <w:jc w:val="center"/>
            </w:pPr>
            <w:r>
              <w:rPr>
                <w:rFonts w:ascii="Calibri" w:hAnsi="Calibri"/>
                <w:b w:val="0"/>
                <w:sz w:val="15"/>
              </w:rPr>
              <w:t>52 53</w:t>
            </w:r>
          </w:p>
        </w:tc>
        <w:tc>
          <w:tcPr>
            <w:tcW w:type="dxa" w:w="7427"/>
          </w:tcPr>
          <w:p>
            <w:pPr>
              <w:spacing w:before="20" w:after="20"/>
            </w:pPr>
            <w:r>
              <w:rPr>
                <w:rFonts w:ascii="Calibri" w:hAnsi="Calibri"/>
                <w:b w:val="0"/>
                <w:sz w:val="16"/>
              </w:rPr>
              <w:t>Toron Eca 1x1,</w:t>
            </w:r>
          </w:p>
        </w:tc>
      </w:tr>
      <w:tr>
        <w:tc>
          <w:tcPr>
            <w:tcW w:type="dxa" w:w="1531"/>
          </w:tcPr>
          <w:p>
            <w:pPr>
              <w:spacing w:before="20" w:after="20"/>
            </w:pPr>
            <w:r>
              <w:rPr>
                <w:rFonts w:ascii="Consolas" w:hAnsi="Consolas"/>
                <w:b w:val="0"/>
                <w:sz w:val="16"/>
              </w:rPr>
              <w:t>522 732 411</w:t>
            </w:r>
          </w:p>
        </w:tc>
        <w:tc>
          <w:tcPr>
            <w:tcW w:type="dxa" w:w="680"/>
          </w:tcPr>
          <w:p>
            <w:pPr>
              <w:spacing w:before="20" w:after="20"/>
              <w:jc w:val="center"/>
            </w:pPr>
            <w:r>
              <w:rPr>
                <w:rFonts w:ascii="Calibri" w:hAnsi="Calibri"/>
                <w:b w:val="0"/>
                <w:sz w:val="15"/>
              </w:rPr>
              <w:t>52 53</w:t>
            </w:r>
          </w:p>
        </w:tc>
        <w:tc>
          <w:tcPr>
            <w:tcW w:type="dxa" w:w="7427"/>
          </w:tcPr>
          <w:p>
            <w:pPr>
              <w:spacing w:before="20" w:after="20"/>
            </w:pPr>
            <w:r>
              <w:rPr>
                <w:rFonts w:ascii="Calibri" w:hAnsi="Calibri"/>
                <w:b w:val="0"/>
                <w:sz w:val="16"/>
              </w:rPr>
              <w:t>Toron Eca 1x2,</w:t>
            </w:r>
          </w:p>
        </w:tc>
      </w:tr>
      <w:tr>
        <w:tc>
          <w:tcPr>
            <w:tcW w:type="dxa" w:w="1531"/>
          </w:tcPr>
          <w:p>
            <w:pPr>
              <w:spacing w:before="20" w:after="20"/>
            </w:pPr>
            <w:r>
              <w:rPr>
                <w:rFonts w:ascii="Consolas" w:hAnsi="Consolas"/>
                <w:b w:val="0"/>
                <w:sz w:val="16"/>
              </w:rPr>
              <w:t>522 732 511</w:t>
            </w:r>
          </w:p>
        </w:tc>
        <w:tc>
          <w:tcPr>
            <w:tcW w:type="dxa" w:w="680"/>
          </w:tcPr>
          <w:p>
            <w:pPr>
              <w:spacing w:before="20" w:after="20"/>
              <w:jc w:val="center"/>
            </w:pPr>
            <w:r>
              <w:rPr>
                <w:rFonts w:ascii="Calibri" w:hAnsi="Calibri"/>
                <w:b w:val="0"/>
                <w:sz w:val="15"/>
              </w:rPr>
              <w:t>52 53</w:t>
            </w:r>
          </w:p>
        </w:tc>
        <w:tc>
          <w:tcPr>
            <w:tcW w:type="dxa" w:w="7427"/>
          </w:tcPr>
          <w:p>
            <w:pPr>
              <w:spacing w:before="20" w:after="20"/>
            </w:pPr>
            <w:r>
              <w:rPr>
                <w:rFonts w:ascii="Calibri" w:hAnsi="Calibri"/>
                <w:b w:val="0"/>
                <w:sz w:val="16"/>
              </w:rPr>
              <w:t>Toron Eca 1x</w:t>
            </w:r>
          </w:p>
        </w:tc>
      </w:tr>
      <w:tr>
        <w:tc>
          <w:tcPr>
            <w:tcW w:type="dxa" w:w="1531"/>
          </w:tcPr>
          <w:p>
            <w:pPr>
              <w:spacing w:before="20" w:after="20"/>
            </w:pPr>
            <w:r>
              <w:rPr>
                <w:rFonts w:ascii="Consolas" w:hAnsi="Consolas"/>
                <w:b w:val="0"/>
                <w:sz w:val="16"/>
              </w:rPr>
              <w:t>522 732 611</w:t>
            </w:r>
          </w:p>
        </w:tc>
        <w:tc>
          <w:tcPr>
            <w:tcW w:type="dxa" w:w="680"/>
          </w:tcPr>
          <w:p>
            <w:pPr>
              <w:spacing w:before="20" w:after="20"/>
              <w:jc w:val="center"/>
            </w:pPr>
            <w:r>
              <w:rPr>
                <w:rFonts w:ascii="Calibri" w:hAnsi="Calibri"/>
                <w:b w:val="0"/>
                <w:sz w:val="15"/>
              </w:rPr>
              <w:t>52 53</w:t>
            </w:r>
          </w:p>
        </w:tc>
        <w:tc>
          <w:tcPr>
            <w:tcW w:type="dxa" w:w="7427"/>
          </w:tcPr>
          <w:p>
            <w:pPr>
              <w:spacing w:before="20" w:after="20"/>
            </w:pPr>
            <w:r>
              <w:rPr>
                <w:rFonts w:ascii="Calibri" w:hAnsi="Calibri"/>
                <w:b w:val="0"/>
                <w:sz w:val="16"/>
              </w:rPr>
              <w:t>Toron Eca 1x</w:t>
            </w:r>
          </w:p>
        </w:tc>
      </w:tr>
      <w:tr>
        <w:tc>
          <w:tcPr>
            <w:tcW w:type="dxa" w:w="1531"/>
          </w:tcPr>
          <w:p>
            <w:pPr>
              <w:spacing w:before="20" w:after="20"/>
            </w:pPr>
            <w:r>
              <w:rPr>
                <w:rFonts w:ascii="Consolas" w:hAnsi="Consolas"/>
                <w:b w:val="0"/>
                <w:sz w:val="16"/>
              </w:rPr>
              <w:t>522 781 151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1x0,5 jusqu'à 1x2,5mm²</w:t>
            </w:r>
          </w:p>
        </w:tc>
      </w:tr>
      <w:tr>
        <w:tc>
          <w:tcPr>
            <w:tcW w:type="dxa" w:w="1531"/>
          </w:tcPr>
          <w:p>
            <w:pPr>
              <w:spacing w:before="20" w:after="20"/>
            </w:pPr>
            <w:r>
              <w:rPr>
                <w:rFonts w:ascii="Consolas" w:hAnsi="Consolas"/>
                <w:b w:val="0"/>
                <w:sz w:val="16"/>
              </w:rPr>
              <w:t>522 781 152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1x0,5 jusqu'à 1x2,5mm²</w:t>
            </w:r>
          </w:p>
        </w:tc>
      </w:tr>
      <w:tr>
        <w:tc>
          <w:tcPr>
            <w:tcW w:type="dxa" w:w="1531"/>
          </w:tcPr>
          <w:p>
            <w:pPr>
              <w:spacing w:before="20" w:after="20"/>
            </w:pPr>
            <w:r>
              <w:rPr>
                <w:rFonts w:ascii="Consolas" w:hAnsi="Consolas"/>
                <w:b w:val="0"/>
                <w:sz w:val="16"/>
              </w:rPr>
              <w:t>522 781 153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1x0,5 jusqu'à 1x2,5mm²</w:t>
            </w:r>
          </w:p>
        </w:tc>
      </w:tr>
      <w:tr>
        <w:tc>
          <w:tcPr>
            <w:tcW w:type="dxa" w:w="1531"/>
          </w:tcPr>
          <w:p>
            <w:pPr>
              <w:spacing w:before="20" w:after="20"/>
            </w:pPr>
            <w:r>
              <w:rPr>
                <w:rFonts w:ascii="Consolas" w:hAnsi="Consolas"/>
                <w:b w:val="0"/>
                <w:sz w:val="16"/>
              </w:rPr>
              <w:t>522 781 211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1x4 jusqu'à 3x10mm²</w:t>
            </w:r>
          </w:p>
        </w:tc>
      </w:tr>
      <w:tr>
        <w:tc>
          <w:tcPr>
            <w:tcW w:type="dxa" w:w="1531"/>
          </w:tcPr>
          <w:p>
            <w:pPr>
              <w:spacing w:before="20" w:after="20"/>
            </w:pPr>
            <w:r>
              <w:rPr>
                <w:rFonts w:ascii="Consolas" w:hAnsi="Consolas"/>
                <w:b w:val="0"/>
                <w:sz w:val="16"/>
              </w:rPr>
              <w:t>522 781 212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1x4 jusqu'à 3x10mm²</w:t>
            </w:r>
          </w:p>
        </w:tc>
      </w:tr>
      <w:tr>
        <w:tc>
          <w:tcPr>
            <w:tcW w:type="dxa" w:w="1531"/>
          </w:tcPr>
          <w:p>
            <w:pPr>
              <w:spacing w:before="20" w:after="20"/>
            </w:pPr>
            <w:r>
              <w:rPr>
                <w:rFonts w:ascii="Consolas" w:hAnsi="Consolas"/>
                <w:b w:val="0"/>
                <w:sz w:val="16"/>
              </w:rPr>
              <w:t>522 781 213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1x4 jusqu'à 3x10mm²</w:t>
            </w:r>
          </w:p>
        </w:tc>
      </w:tr>
      <w:tr>
        <w:tc>
          <w:tcPr>
            <w:tcW w:type="dxa" w:w="1531"/>
          </w:tcPr>
          <w:p>
            <w:pPr>
              <w:spacing w:before="20" w:after="20"/>
            </w:pPr>
            <w:r>
              <w:rPr>
                <w:rFonts w:ascii="Consolas" w:hAnsi="Consolas"/>
                <w:b w:val="0"/>
                <w:sz w:val="16"/>
              </w:rPr>
              <w:t>522 781 221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4x4 jusqu'à 5x10mm²</w:t>
            </w:r>
          </w:p>
        </w:tc>
      </w:tr>
      <w:tr>
        <w:tc>
          <w:tcPr>
            <w:tcW w:type="dxa" w:w="1531"/>
          </w:tcPr>
          <w:p>
            <w:pPr>
              <w:spacing w:before="20" w:after="20"/>
            </w:pPr>
            <w:r>
              <w:rPr>
                <w:rFonts w:ascii="Consolas" w:hAnsi="Consolas"/>
                <w:b w:val="0"/>
                <w:sz w:val="16"/>
              </w:rPr>
              <w:t>522 781 222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4x4 jusqu'à 5x10mm²</w:t>
            </w:r>
          </w:p>
        </w:tc>
      </w:tr>
      <w:tr>
        <w:tc>
          <w:tcPr>
            <w:tcW w:type="dxa" w:w="1531"/>
          </w:tcPr>
          <w:p>
            <w:pPr>
              <w:spacing w:before="20" w:after="20"/>
            </w:pPr>
            <w:r>
              <w:rPr>
                <w:rFonts w:ascii="Consolas" w:hAnsi="Consolas"/>
                <w:b w:val="0"/>
                <w:sz w:val="16"/>
              </w:rPr>
              <w:t>522 781 223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4x4 jusqu'à 5x10mm²</w:t>
            </w:r>
          </w:p>
        </w:tc>
      </w:tr>
      <w:tr>
        <w:tc>
          <w:tcPr>
            <w:tcW w:type="dxa" w:w="1531"/>
          </w:tcPr>
          <w:p>
            <w:pPr>
              <w:spacing w:before="20" w:after="20"/>
            </w:pPr>
            <w:r>
              <w:rPr>
                <w:rFonts w:ascii="Consolas" w:hAnsi="Consolas"/>
                <w:b w:val="0"/>
                <w:sz w:val="16"/>
              </w:rPr>
              <w:t>522 781 311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1x16 jusqu'à 3x35mm²</w:t>
            </w:r>
          </w:p>
        </w:tc>
      </w:tr>
      <w:tr>
        <w:tc>
          <w:tcPr>
            <w:tcW w:type="dxa" w:w="1531"/>
          </w:tcPr>
          <w:p>
            <w:pPr>
              <w:spacing w:before="20" w:after="20"/>
            </w:pPr>
            <w:r>
              <w:rPr>
                <w:rFonts w:ascii="Consolas" w:hAnsi="Consolas"/>
                <w:b w:val="0"/>
                <w:sz w:val="16"/>
              </w:rPr>
              <w:t>522 781 312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1x16 jusqu'à 3x35mm²</w:t>
            </w:r>
          </w:p>
        </w:tc>
      </w:tr>
      <w:tr>
        <w:tc>
          <w:tcPr>
            <w:tcW w:type="dxa" w:w="1531"/>
          </w:tcPr>
          <w:p>
            <w:pPr>
              <w:spacing w:before="20" w:after="20"/>
            </w:pPr>
            <w:r>
              <w:rPr>
                <w:rFonts w:ascii="Consolas" w:hAnsi="Consolas"/>
                <w:b w:val="0"/>
                <w:sz w:val="16"/>
              </w:rPr>
              <w:t>522 781 313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1x16 jusqu'à 3x35mm²</w:t>
            </w:r>
          </w:p>
        </w:tc>
      </w:tr>
      <w:tr>
        <w:tc>
          <w:tcPr>
            <w:tcW w:type="dxa" w:w="1531"/>
          </w:tcPr>
          <w:p>
            <w:pPr>
              <w:spacing w:before="20" w:after="20"/>
            </w:pPr>
            <w:r>
              <w:rPr>
                <w:rFonts w:ascii="Consolas" w:hAnsi="Consolas"/>
                <w:b w:val="0"/>
                <w:sz w:val="16"/>
              </w:rPr>
              <w:t>522 781 431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4x50 jusqu'à 5x70mm²</w:t>
            </w:r>
          </w:p>
        </w:tc>
      </w:tr>
      <w:tr>
        <w:tc>
          <w:tcPr>
            <w:tcW w:type="dxa" w:w="1531"/>
          </w:tcPr>
          <w:p>
            <w:pPr>
              <w:spacing w:before="20" w:after="20"/>
            </w:pPr>
            <w:r>
              <w:rPr>
                <w:rFonts w:ascii="Consolas" w:hAnsi="Consolas"/>
                <w:b w:val="0"/>
                <w:sz w:val="16"/>
              </w:rPr>
              <w:t>522 781 432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4x50 jusqu'à 5x70mm²</w:t>
            </w:r>
          </w:p>
        </w:tc>
      </w:tr>
      <w:tr>
        <w:tc>
          <w:tcPr>
            <w:tcW w:type="dxa" w:w="1531"/>
          </w:tcPr>
          <w:p>
            <w:pPr>
              <w:spacing w:before="20" w:after="20"/>
            </w:pPr>
            <w:r>
              <w:rPr>
                <w:rFonts w:ascii="Consolas" w:hAnsi="Consolas"/>
                <w:b w:val="0"/>
                <w:sz w:val="16"/>
              </w:rPr>
              <w:t>522 781 433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4x50 jusqu'à 5x70mm²</w:t>
            </w:r>
          </w:p>
        </w:tc>
      </w:tr>
      <w:tr>
        <w:tc>
          <w:tcPr>
            <w:tcW w:type="dxa" w:w="1531"/>
          </w:tcPr>
          <w:p>
            <w:pPr>
              <w:spacing w:before="20" w:after="20"/>
            </w:pPr>
            <w:r>
              <w:rPr>
                <w:rFonts w:ascii="Consolas" w:hAnsi="Consolas"/>
                <w:b w:val="0"/>
                <w:sz w:val="16"/>
              </w:rPr>
              <w:t>522 781 451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1x50 jusqu'à 1x70mm²</w:t>
            </w:r>
          </w:p>
        </w:tc>
      </w:tr>
      <w:tr>
        <w:tc>
          <w:tcPr>
            <w:tcW w:type="dxa" w:w="1531"/>
          </w:tcPr>
          <w:p>
            <w:pPr>
              <w:spacing w:before="20" w:after="20"/>
            </w:pPr>
            <w:r>
              <w:rPr>
                <w:rFonts w:ascii="Consolas" w:hAnsi="Consolas"/>
                <w:b w:val="0"/>
                <w:sz w:val="16"/>
              </w:rPr>
              <w:t>522 781 452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1x50 jusqu'à 1x70mm²</w:t>
            </w:r>
          </w:p>
        </w:tc>
      </w:tr>
      <w:tr>
        <w:tc>
          <w:tcPr>
            <w:tcW w:type="dxa" w:w="1531"/>
          </w:tcPr>
          <w:p>
            <w:pPr>
              <w:spacing w:before="20" w:after="20"/>
            </w:pPr>
            <w:r>
              <w:rPr>
                <w:rFonts w:ascii="Consolas" w:hAnsi="Consolas"/>
                <w:b w:val="0"/>
                <w:sz w:val="16"/>
              </w:rPr>
              <w:t>522 781 453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1x50 jusqu'à 1x70mm²</w:t>
            </w:r>
          </w:p>
        </w:tc>
      </w:tr>
      <w:tr>
        <w:tc>
          <w:tcPr>
            <w:tcW w:type="dxa" w:w="1531"/>
          </w:tcPr>
          <w:p>
            <w:pPr>
              <w:spacing w:before="20" w:after="20"/>
            </w:pPr>
            <w:r>
              <w:rPr>
                <w:rFonts w:ascii="Consolas" w:hAnsi="Consolas"/>
                <w:b w:val="0"/>
                <w:sz w:val="16"/>
              </w:rPr>
              <w:t>522 781 511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1x4 jusqu'à 1x6mm²</w:t>
            </w:r>
          </w:p>
        </w:tc>
      </w:tr>
      <w:tr>
        <w:tc>
          <w:tcPr>
            <w:tcW w:type="dxa" w:w="1531"/>
          </w:tcPr>
          <w:p>
            <w:pPr>
              <w:spacing w:before="20" w:after="20"/>
            </w:pPr>
            <w:r>
              <w:rPr>
                <w:rFonts w:ascii="Consolas" w:hAnsi="Consolas"/>
                <w:b w:val="0"/>
                <w:sz w:val="16"/>
              </w:rPr>
              <w:t>522 781 512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1x4 jusqu'à 1x6mm²</w:t>
            </w:r>
          </w:p>
        </w:tc>
      </w:tr>
      <w:tr>
        <w:tc>
          <w:tcPr>
            <w:tcW w:type="dxa" w:w="1531"/>
          </w:tcPr>
          <w:p>
            <w:pPr>
              <w:spacing w:before="20" w:after="20"/>
            </w:pPr>
            <w:r>
              <w:rPr>
                <w:rFonts w:ascii="Consolas" w:hAnsi="Consolas"/>
                <w:b w:val="0"/>
                <w:sz w:val="16"/>
              </w:rPr>
              <w:t>522 781 513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1x4 jusqu'à 1x6mm²</w:t>
            </w:r>
          </w:p>
        </w:tc>
      </w:tr>
      <w:tr>
        <w:tc>
          <w:tcPr>
            <w:tcW w:type="dxa" w:w="1531"/>
          </w:tcPr>
          <w:p>
            <w:pPr>
              <w:spacing w:before="20" w:after="20"/>
            </w:pPr>
            <w:r>
              <w:rPr>
                <w:rFonts w:ascii="Consolas" w:hAnsi="Consolas"/>
                <w:b w:val="0"/>
                <w:sz w:val="16"/>
              </w:rPr>
              <w:t>522 781 521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2x4 jusqu'à 3x6mm²</w:t>
            </w:r>
          </w:p>
        </w:tc>
      </w:tr>
      <w:tr>
        <w:tc>
          <w:tcPr>
            <w:tcW w:type="dxa" w:w="1531"/>
          </w:tcPr>
          <w:p>
            <w:pPr>
              <w:spacing w:before="20" w:after="20"/>
            </w:pPr>
            <w:r>
              <w:rPr>
                <w:rFonts w:ascii="Consolas" w:hAnsi="Consolas"/>
                <w:b w:val="0"/>
                <w:sz w:val="16"/>
              </w:rPr>
              <w:t>522 781 522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2x4 jusqu'à 3x6mm²</w:t>
            </w:r>
          </w:p>
        </w:tc>
      </w:tr>
      <w:tr>
        <w:tc>
          <w:tcPr>
            <w:tcW w:type="dxa" w:w="1531"/>
          </w:tcPr>
          <w:p>
            <w:pPr>
              <w:spacing w:before="20" w:after="20"/>
            </w:pPr>
            <w:r>
              <w:rPr>
                <w:rFonts w:ascii="Consolas" w:hAnsi="Consolas"/>
                <w:b w:val="0"/>
                <w:sz w:val="16"/>
              </w:rPr>
              <w:t>522 781 523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2x4 jusqu'à 3x6mm²</w:t>
            </w:r>
          </w:p>
        </w:tc>
      </w:tr>
      <w:tr>
        <w:tc>
          <w:tcPr>
            <w:tcW w:type="dxa" w:w="1531"/>
          </w:tcPr>
          <w:p>
            <w:pPr>
              <w:spacing w:before="20" w:after="20"/>
            </w:pPr>
            <w:r>
              <w:rPr>
                <w:rFonts w:ascii="Consolas" w:hAnsi="Consolas"/>
                <w:b w:val="0"/>
                <w:sz w:val="16"/>
              </w:rPr>
              <w:t>522 781 531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4x4 jusqu'à 5x6mm²</w:t>
            </w:r>
          </w:p>
        </w:tc>
      </w:tr>
      <w:tr>
        <w:tc>
          <w:tcPr>
            <w:tcW w:type="dxa" w:w="1531"/>
          </w:tcPr>
          <w:p>
            <w:pPr>
              <w:spacing w:before="20" w:after="20"/>
            </w:pPr>
            <w:r>
              <w:rPr>
                <w:rFonts w:ascii="Consolas" w:hAnsi="Consolas"/>
                <w:b w:val="0"/>
                <w:sz w:val="16"/>
              </w:rPr>
              <w:t>522 781 532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4x4 jusqu'à 5x6mm²</w:t>
            </w:r>
          </w:p>
        </w:tc>
      </w:tr>
      <w:tr>
        <w:tc>
          <w:tcPr>
            <w:tcW w:type="dxa" w:w="1531"/>
          </w:tcPr>
          <w:p>
            <w:pPr>
              <w:spacing w:before="20" w:after="20"/>
            </w:pPr>
            <w:r>
              <w:rPr>
                <w:rFonts w:ascii="Consolas" w:hAnsi="Consolas"/>
                <w:b w:val="0"/>
                <w:sz w:val="16"/>
              </w:rPr>
              <w:t>522 781 533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4x4 jusqu'à 5x6mm²</w:t>
            </w:r>
          </w:p>
        </w:tc>
      </w:tr>
      <w:tr>
        <w:tc>
          <w:tcPr>
            <w:tcW w:type="dxa" w:w="1531"/>
          </w:tcPr>
          <w:p>
            <w:pPr>
              <w:spacing w:before="20" w:after="20"/>
            </w:pPr>
            <w:r>
              <w:rPr>
                <w:rFonts w:ascii="Consolas" w:hAnsi="Consolas"/>
                <w:b w:val="0"/>
                <w:sz w:val="16"/>
              </w:rPr>
              <w:t>522 781 611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1x10 jusqu'à 1x16mm²</w:t>
            </w:r>
          </w:p>
        </w:tc>
      </w:tr>
      <w:tr>
        <w:tc>
          <w:tcPr>
            <w:tcW w:type="dxa" w:w="1531"/>
          </w:tcPr>
          <w:p>
            <w:pPr>
              <w:spacing w:before="20" w:after="20"/>
            </w:pPr>
            <w:r>
              <w:rPr>
                <w:rFonts w:ascii="Consolas" w:hAnsi="Consolas"/>
                <w:b w:val="0"/>
                <w:sz w:val="16"/>
              </w:rPr>
              <w:t>522 781 612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1x10 jusqu'à 1x16mm²</w:t>
            </w:r>
          </w:p>
        </w:tc>
      </w:tr>
      <w:tr>
        <w:tc>
          <w:tcPr>
            <w:tcW w:type="dxa" w:w="1531"/>
          </w:tcPr>
          <w:p>
            <w:pPr>
              <w:spacing w:before="20" w:after="20"/>
            </w:pPr>
            <w:r>
              <w:rPr>
                <w:rFonts w:ascii="Consolas" w:hAnsi="Consolas"/>
                <w:b w:val="0"/>
                <w:sz w:val="16"/>
              </w:rPr>
              <w:t>522 781 613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1x10 jusqu'à 1x16mm²</w:t>
            </w:r>
          </w:p>
        </w:tc>
      </w:tr>
      <w:tr>
        <w:tc>
          <w:tcPr>
            <w:tcW w:type="dxa" w:w="1531"/>
          </w:tcPr>
          <w:p>
            <w:pPr>
              <w:spacing w:before="20" w:after="20"/>
            </w:pPr>
            <w:r>
              <w:rPr>
                <w:rFonts w:ascii="Consolas" w:hAnsi="Consolas"/>
                <w:b w:val="0"/>
                <w:sz w:val="16"/>
              </w:rPr>
              <w:t>522 781 621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2x10 jusqu'à 3x16mm²</w:t>
            </w:r>
          </w:p>
        </w:tc>
      </w:tr>
      <w:tr>
        <w:tc>
          <w:tcPr>
            <w:tcW w:type="dxa" w:w="1531"/>
          </w:tcPr>
          <w:p>
            <w:pPr>
              <w:spacing w:before="20" w:after="20"/>
            </w:pPr>
            <w:r>
              <w:rPr>
                <w:rFonts w:ascii="Consolas" w:hAnsi="Consolas"/>
                <w:b w:val="0"/>
                <w:sz w:val="16"/>
              </w:rPr>
              <w:t>522 781 622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2x10 jusqu'à 3x16mm²</w:t>
            </w:r>
          </w:p>
        </w:tc>
      </w:tr>
      <w:tr>
        <w:tc>
          <w:tcPr>
            <w:tcW w:type="dxa" w:w="1531"/>
          </w:tcPr>
          <w:p>
            <w:pPr>
              <w:spacing w:before="20" w:after="20"/>
            </w:pPr>
            <w:r>
              <w:rPr>
                <w:rFonts w:ascii="Consolas" w:hAnsi="Consolas"/>
                <w:b w:val="0"/>
                <w:sz w:val="16"/>
              </w:rPr>
              <w:t>522 781 623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2x10 jusqu'à 3x16mm²</w:t>
            </w:r>
          </w:p>
        </w:tc>
      </w:tr>
      <w:tr>
        <w:tc>
          <w:tcPr>
            <w:tcW w:type="dxa" w:w="1531"/>
          </w:tcPr>
          <w:p>
            <w:pPr>
              <w:spacing w:before="20" w:after="20"/>
            </w:pPr>
            <w:r>
              <w:rPr>
                <w:rFonts w:ascii="Consolas" w:hAnsi="Consolas"/>
                <w:b w:val="0"/>
                <w:sz w:val="16"/>
              </w:rPr>
              <w:t>522 781 631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4x10 jusqu'à 5x16mm²</w:t>
            </w:r>
          </w:p>
        </w:tc>
      </w:tr>
      <w:tr>
        <w:tc>
          <w:tcPr>
            <w:tcW w:type="dxa" w:w="1531"/>
          </w:tcPr>
          <w:p>
            <w:pPr>
              <w:spacing w:before="20" w:after="20"/>
            </w:pPr>
            <w:r>
              <w:rPr>
                <w:rFonts w:ascii="Consolas" w:hAnsi="Consolas"/>
                <w:b w:val="0"/>
                <w:sz w:val="16"/>
              </w:rPr>
              <w:t>522 781 632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4x10 jusqu'à 5x16mm²</w:t>
            </w:r>
          </w:p>
        </w:tc>
      </w:tr>
      <w:tr>
        <w:tc>
          <w:tcPr>
            <w:tcW w:type="dxa" w:w="1531"/>
          </w:tcPr>
          <w:p>
            <w:pPr>
              <w:spacing w:before="20" w:after="20"/>
            </w:pPr>
            <w:r>
              <w:rPr>
                <w:rFonts w:ascii="Consolas" w:hAnsi="Consolas"/>
                <w:b w:val="0"/>
                <w:sz w:val="16"/>
              </w:rPr>
              <w:t>522 781 633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4x10 jusqu'à 5x16mm²</w:t>
            </w:r>
          </w:p>
        </w:tc>
      </w:tr>
      <w:tr>
        <w:tc>
          <w:tcPr>
            <w:tcW w:type="dxa" w:w="1531"/>
          </w:tcPr>
          <w:p>
            <w:pPr>
              <w:spacing w:before="20" w:after="20"/>
            </w:pPr>
            <w:r>
              <w:rPr>
                <w:rFonts w:ascii="Consolas" w:hAnsi="Consolas"/>
                <w:b w:val="0"/>
                <w:sz w:val="16"/>
              </w:rPr>
              <w:t>522 781 711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1x25 jusqu'à 1x35mm²</w:t>
            </w:r>
          </w:p>
        </w:tc>
      </w:tr>
      <w:tr>
        <w:tc>
          <w:tcPr>
            <w:tcW w:type="dxa" w:w="1531"/>
          </w:tcPr>
          <w:p>
            <w:pPr>
              <w:spacing w:before="20" w:after="20"/>
            </w:pPr>
            <w:r>
              <w:rPr>
                <w:rFonts w:ascii="Consolas" w:hAnsi="Consolas"/>
                <w:b w:val="0"/>
                <w:sz w:val="16"/>
              </w:rPr>
              <w:t>522 781 712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1x25 jusqu'à 1x35mm²</w:t>
            </w:r>
          </w:p>
        </w:tc>
      </w:tr>
      <w:tr>
        <w:tc>
          <w:tcPr>
            <w:tcW w:type="dxa" w:w="1531"/>
          </w:tcPr>
          <w:p>
            <w:pPr>
              <w:spacing w:before="20" w:after="20"/>
            </w:pPr>
            <w:r>
              <w:rPr>
                <w:rFonts w:ascii="Consolas" w:hAnsi="Consolas"/>
                <w:b w:val="0"/>
                <w:sz w:val="16"/>
              </w:rPr>
              <w:t>522 781 713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1x25 jusqu'à 1x35mm²</w:t>
            </w:r>
          </w:p>
        </w:tc>
      </w:tr>
      <w:tr>
        <w:tc>
          <w:tcPr>
            <w:tcW w:type="dxa" w:w="1531"/>
          </w:tcPr>
          <w:p>
            <w:pPr>
              <w:spacing w:before="20" w:after="20"/>
            </w:pPr>
            <w:r>
              <w:rPr>
                <w:rFonts w:ascii="Consolas" w:hAnsi="Consolas"/>
                <w:b w:val="0"/>
                <w:sz w:val="16"/>
              </w:rPr>
              <w:t>522 781 721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2x25 jusqu'à 3x35mm²</w:t>
            </w:r>
          </w:p>
        </w:tc>
      </w:tr>
      <w:tr>
        <w:tc>
          <w:tcPr>
            <w:tcW w:type="dxa" w:w="1531"/>
          </w:tcPr>
          <w:p>
            <w:pPr>
              <w:spacing w:before="20" w:after="20"/>
            </w:pPr>
            <w:r>
              <w:rPr>
                <w:rFonts w:ascii="Consolas" w:hAnsi="Consolas"/>
                <w:b w:val="0"/>
                <w:sz w:val="16"/>
              </w:rPr>
              <w:t>522 781 722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2x25 jusqu'à 3x35mm²</w:t>
            </w:r>
          </w:p>
        </w:tc>
      </w:tr>
      <w:tr>
        <w:tc>
          <w:tcPr>
            <w:tcW w:type="dxa" w:w="1531"/>
          </w:tcPr>
          <w:p>
            <w:pPr>
              <w:spacing w:before="20" w:after="20"/>
            </w:pPr>
            <w:r>
              <w:rPr>
                <w:rFonts w:ascii="Consolas" w:hAnsi="Consolas"/>
                <w:b w:val="0"/>
                <w:sz w:val="16"/>
              </w:rPr>
              <w:t>522 781 723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2x25 jusqu'à 3x35mm²</w:t>
            </w:r>
          </w:p>
        </w:tc>
      </w:tr>
      <w:tr>
        <w:tc>
          <w:tcPr>
            <w:tcW w:type="dxa" w:w="1531"/>
          </w:tcPr>
          <w:p>
            <w:pPr>
              <w:spacing w:before="20" w:after="20"/>
            </w:pPr>
            <w:r>
              <w:rPr>
                <w:rFonts w:ascii="Consolas" w:hAnsi="Consolas"/>
                <w:b w:val="0"/>
                <w:sz w:val="16"/>
              </w:rPr>
              <w:t>522 781 731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4x25 jusqu'à 5x35mm²</w:t>
            </w:r>
          </w:p>
        </w:tc>
      </w:tr>
      <w:tr>
        <w:tc>
          <w:tcPr>
            <w:tcW w:type="dxa" w:w="1531"/>
          </w:tcPr>
          <w:p>
            <w:pPr>
              <w:spacing w:before="20" w:after="20"/>
            </w:pPr>
            <w:r>
              <w:rPr>
                <w:rFonts w:ascii="Consolas" w:hAnsi="Consolas"/>
                <w:b w:val="0"/>
                <w:sz w:val="16"/>
              </w:rPr>
              <w:t>522 781 732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4x25 jusqu'à 5x35mm²</w:t>
            </w:r>
          </w:p>
        </w:tc>
      </w:tr>
      <w:tr>
        <w:tc>
          <w:tcPr>
            <w:tcW w:type="dxa" w:w="1531"/>
          </w:tcPr>
          <w:p>
            <w:pPr>
              <w:spacing w:before="20" w:after="20"/>
            </w:pPr>
            <w:r>
              <w:rPr>
                <w:rFonts w:ascii="Consolas" w:hAnsi="Consolas"/>
                <w:b w:val="0"/>
                <w:sz w:val="16"/>
              </w:rPr>
              <w:t>522 781 733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fils/cordes/ torons d'installation de 4x25 jusqu'à 5x35mm²</w:t>
            </w:r>
          </w:p>
        </w:tc>
      </w:tr>
    </w:tbl>
    <w:p>
      <w:r>
        <w:br w:type="page"/>
      </w:r>
    </w:p>
    <w:p>
      <w:pPr>
        <w:pStyle w:val="Heading1"/>
      </w:pPr>
      <w:r>
        <w:t>524 — Systèmes de distribution et de câblage</w:t>
      </w:r>
    </w:p>
    <w:p>
      <w:pPr>
        <w:spacing w:before="0" w:after="120"/>
      </w:pPr>
      <w:r>
        <w:rPr>
          <w:rFonts w:ascii="Calibri" w:hAnsi="Calibri"/>
          <w:b w:val="0"/>
          <w:i/>
          <w:color w:val="777777"/>
          <w:sz w:val="18"/>
        </w:rPr>
        <w:t>68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524 221 111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électrique 5 conducteurs jusqu'à 40A, IP</w:t>
            </w:r>
          </w:p>
        </w:tc>
      </w:tr>
      <w:tr>
        <w:tc>
          <w:tcPr>
            <w:tcW w:type="dxa" w:w="1531"/>
          </w:tcPr>
          <w:p>
            <w:pPr>
              <w:spacing w:before="20" w:after="20"/>
            </w:pPr>
            <w:r>
              <w:rPr>
                <w:rFonts w:ascii="Consolas" w:hAnsi="Consolas"/>
                <w:b w:val="0"/>
                <w:sz w:val="16"/>
              </w:rPr>
              <w:t>524 221 121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Angle flexible jusqu'à 180° pour rail électrique 5 conducteurs jusqu'à 40A, IP</w:t>
            </w:r>
          </w:p>
        </w:tc>
      </w:tr>
      <w:tr>
        <w:tc>
          <w:tcPr>
            <w:tcW w:type="dxa" w:w="1531"/>
          </w:tcPr>
          <w:p>
            <w:pPr>
              <w:spacing w:before="20" w:after="20"/>
            </w:pPr>
            <w:r>
              <w:rPr>
                <w:rFonts w:ascii="Consolas" w:hAnsi="Consolas"/>
                <w:b w:val="0"/>
                <w:sz w:val="16"/>
              </w:rPr>
              <w:t>524 221 131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final d'alimentation pour rail électrique 5 conducteurs jusqu'à 40A, IP</w:t>
            </w:r>
          </w:p>
        </w:tc>
      </w:tr>
      <w:tr>
        <w:tc>
          <w:tcPr>
            <w:tcW w:type="dxa" w:w="1531"/>
          </w:tcPr>
          <w:p>
            <w:pPr>
              <w:spacing w:before="20" w:after="20"/>
            </w:pPr>
            <w:r>
              <w:rPr>
                <w:rFonts w:ascii="Consolas" w:hAnsi="Consolas"/>
                <w:b w:val="0"/>
                <w:sz w:val="16"/>
              </w:rPr>
              <w:t>524 221 132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central d'alimentation pour rail électrique 5 conducteurs jusqu'à 40A, IP</w:t>
            </w:r>
          </w:p>
        </w:tc>
      </w:tr>
      <w:tr>
        <w:tc>
          <w:tcPr>
            <w:tcW w:type="dxa" w:w="1531"/>
          </w:tcPr>
          <w:p>
            <w:pPr>
              <w:spacing w:before="20" w:after="20"/>
            </w:pPr>
            <w:r>
              <w:rPr>
                <w:rFonts w:ascii="Consolas" w:hAnsi="Consolas"/>
                <w:b w:val="0"/>
                <w:sz w:val="16"/>
              </w:rPr>
              <w:t>524 221 141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pour rail électrique 5 conducteurs jusqu'à 40A, IP</w:t>
            </w:r>
          </w:p>
        </w:tc>
      </w:tr>
      <w:tr>
        <w:tc>
          <w:tcPr>
            <w:tcW w:type="dxa" w:w="1531"/>
          </w:tcPr>
          <w:p>
            <w:pPr>
              <w:spacing w:before="20" w:after="20"/>
            </w:pPr>
            <w:r>
              <w:rPr>
                <w:rFonts w:ascii="Consolas" w:hAnsi="Consolas"/>
                <w:b w:val="0"/>
                <w:sz w:val="16"/>
              </w:rPr>
              <w:t>524 221 212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électrique 3LNPE 63A, IPX5, avec point de sortie tous les 0,5m, monté au plafond ou au sol</w:t>
            </w:r>
          </w:p>
        </w:tc>
      </w:tr>
      <w:tr>
        <w:tc>
          <w:tcPr>
            <w:tcW w:type="dxa" w:w="1531"/>
          </w:tcPr>
          <w:p>
            <w:pPr>
              <w:spacing w:before="20" w:after="20"/>
            </w:pPr>
            <w:r>
              <w:rPr>
                <w:rFonts w:ascii="Consolas" w:hAnsi="Consolas"/>
                <w:b w:val="0"/>
                <w:sz w:val="16"/>
              </w:rPr>
              <w:t>524 221 241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pour rail électrique 5 conducteurs plus de 40 jusqu'à 63A, IP</w:t>
            </w:r>
          </w:p>
        </w:tc>
      </w:tr>
      <w:tr>
        <w:tc>
          <w:tcPr>
            <w:tcW w:type="dxa" w:w="1531"/>
          </w:tcPr>
          <w:p>
            <w:pPr>
              <w:spacing w:before="20" w:after="20"/>
            </w:pPr>
            <w:r>
              <w:rPr>
                <w:rFonts w:ascii="Consolas" w:hAnsi="Consolas"/>
                <w:b w:val="0"/>
                <w:sz w:val="16"/>
              </w:rPr>
              <w:t>524 221 312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électrique 3LNPE 100A, IPX5, avec point de sortie tous les 0,5m, monté au plafond ou au sol</w:t>
            </w:r>
          </w:p>
        </w:tc>
      </w:tr>
      <w:tr>
        <w:tc>
          <w:tcPr>
            <w:tcW w:type="dxa" w:w="1531"/>
          </w:tcPr>
          <w:p>
            <w:pPr>
              <w:spacing w:before="20" w:after="20"/>
            </w:pPr>
            <w:r>
              <w:rPr>
                <w:rFonts w:ascii="Consolas" w:hAnsi="Consolas"/>
                <w:b w:val="0"/>
                <w:sz w:val="16"/>
              </w:rPr>
              <w:t>524 221 341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pour rail électrique 5 conducteurs plus de 63 jusqu'à 100A, IP</w:t>
            </w:r>
          </w:p>
        </w:tc>
      </w:tr>
      <w:tr>
        <w:tc>
          <w:tcPr>
            <w:tcW w:type="dxa" w:w="1531"/>
          </w:tcPr>
          <w:p>
            <w:pPr>
              <w:spacing w:before="20" w:after="20"/>
            </w:pPr>
            <w:r>
              <w:rPr>
                <w:rFonts w:ascii="Consolas" w:hAnsi="Consolas"/>
                <w:b w:val="0"/>
                <w:sz w:val="16"/>
              </w:rPr>
              <w:t>524 221 412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Rail électrique 3LNPE 160A, IPX5, avec point de sortie tous les 0,5m, monté au plafond ou au sol</w:t>
            </w:r>
          </w:p>
        </w:tc>
      </w:tr>
      <w:tr>
        <w:tc>
          <w:tcPr>
            <w:tcW w:type="dxa" w:w="1531"/>
          </w:tcPr>
          <w:p>
            <w:pPr>
              <w:spacing w:before="20" w:after="20"/>
            </w:pPr>
            <w:r>
              <w:rPr>
                <w:rFonts w:ascii="Consolas" w:hAnsi="Consolas"/>
                <w:b w:val="0"/>
                <w:sz w:val="16"/>
              </w:rPr>
              <w:t>524 221 441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pour rail électrique 5 conducteurs plus de 100 jusqu'à 160A, IP</w:t>
            </w:r>
          </w:p>
        </w:tc>
      </w:tr>
      <w:tr>
        <w:tc>
          <w:tcPr>
            <w:tcW w:type="dxa" w:w="1531"/>
          </w:tcPr>
          <w:p>
            <w:pPr>
              <w:spacing w:before="20" w:after="20"/>
            </w:pPr>
            <w:r>
              <w:rPr>
                <w:rFonts w:ascii="Consolas" w:hAnsi="Consolas"/>
                <w:b w:val="0"/>
                <w:sz w:val="16"/>
              </w:rPr>
              <w:t>524 221 711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jusqu'à 32A pour 5 modules (AMD), pour rail électrique 3LNPE 63, 100 ou 160A, IPX</w:t>
            </w:r>
          </w:p>
        </w:tc>
      </w:tr>
      <w:tr>
        <w:tc>
          <w:tcPr>
            <w:tcW w:type="dxa" w:w="1531"/>
          </w:tcPr>
          <w:p>
            <w:pPr>
              <w:spacing w:before="20" w:after="20"/>
            </w:pPr>
            <w:r>
              <w:rPr>
                <w:rFonts w:ascii="Consolas" w:hAnsi="Consolas"/>
                <w:b w:val="0"/>
                <w:sz w:val="16"/>
              </w:rPr>
              <w:t>524 221 712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jusqu'à 32A pour 8 modules (AMD) et 2 prises, pour rail électrique 3LNPE 63, 100 ou 160A, IPX</w:t>
            </w:r>
          </w:p>
        </w:tc>
      </w:tr>
      <w:tr>
        <w:tc>
          <w:tcPr>
            <w:tcW w:type="dxa" w:w="1531"/>
          </w:tcPr>
          <w:p>
            <w:pPr>
              <w:spacing w:before="20" w:after="20"/>
            </w:pPr>
            <w:r>
              <w:rPr>
                <w:rFonts w:ascii="Consolas" w:hAnsi="Consolas"/>
                <w:b w:val="0"/>
                <w:sz w:val="16"/>
              </w:rPr>
              <w:t>524 221 721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jusqu'à 63A pour 8 modules (AMD), pour rail électrique 3LNPE 63, 100 ou 160A, IPX</w:t>
            </w:r>
          </w:p>
        </w:tc>
      </w:tr>
      <w:tr>
        <w:tc>
          <w:tcPr>
            <w:tcW w:type="dxa" w:w="1531"/>
          </w:tcPr>
          <w:p>
            <w:pPr>
              <w:spacing w:before="20" w:after="20"/>
            </w:pPr>
            <w:r>
              <w:rPr>
                <w:rFonts w:ascii="Consolas" w:hAnsi="Consolas"/>
                <w:b w:val="0"/>
                <w:sz w:val="16"/>
              </w:rPr>
              <w:t>524 221 722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départ vide jusqu'à 63A pour 12 modules (AMD), pour rail électrique 3LNPE 63, 100 ou 160A, IPX</w:t>
            </w:r>
          </w:p>
        </w:tc>
      </w:tr>
      <w:tr>
        <w:tc>
          <w:tcPr>
            <w:tcW w:type="dxa" w:w="1531"/>
          </w:tcPr>
          <w:p>
            <w:pPr>
              <w:spacing w:before="20" w:after="20"/>
            </w:pPr>
            <w:r>
              <w:rPr>
                <w:rFonts w:ascii="Consolas" w:hAnsi="Consolas"/>
                <w:b w:val="0"/>
                <w:sz w:val="16"/>
              </w:rPr>
              <w:t>524 311 324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plat B2ca 5x2,</w:t>
            </w:r>
          </w:p>
        </w:tc>
      </w:tr>
      <w:tr>
        <w:tc>
          <w:tcPr>
            <w:tcW w:type="dxa" w:w="1531"/>
          </w:tcPr>
          <w:p>
            <w:pPr>
              <w:spacing w:before="20" w:after="20"/>
            </w:pPr>
            <w:r>
              <w:rPr>
                <w:rFonts w:ascii="Consolas" w:hAnsi="Consolas"/>
                <w:b w:val="0"/>
                <w:sz w:val="16"/>
              </w:rPr>
              <w:t>524 311 362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plat 5x25mm², CPR-B2ca</w:t>
            </w:r>
          </w:p>
        </w:tc>
      </w:tr>
      <w:tr>
        <w:tc>
          <w:tcPr>
            <w:tcW w:type="dxa" w:w="1531"/>
          </w:tcPr>
          <w:p>
            <w:pPr>
              <w:spacing w:before="20" w:after="20"/>
            </w:pPr>
            <w:r>
              <w:rPr>
                <w:rFonts w:ascii="Consolas" w:hAnsi="Consolas"/>
                <w:b w:val="0"/>
                <w:sz w:val="16"/>
              </w:rPr>
              <w:t>524 311 363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plat 5x25mm², CPR-B2ca</w:t>
            </w:r>
          </w:p>
        </w:tc>
      </w:tr>
      <w:tr>
        <w:tc>
          <w:tcPr>
            <w:tcW w:type="dxa" w:w="1531"/>
          </w:tcPr>
          <w:p>
            <w:pPr>
              <w:spacing w:before="20" w:after="20"/>
            </w:pPr>
            <w:r>
              <w:rPr>
                <w:rFonts w:ascii="Consolas" w:hAnsi="Consolas"/>
                <w:b w:val="0"/>
                <w:sz w:val="16"/>
              </w:rPr>
              <w:t>524 311 364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plat 5x25mm², CPR-B2ca</w:t>
            </w:r>
          </w:p>
        </w:tc>
      </w:tr>
      <w:tr>
        <w:tc>
          <w:tcPr>
            <w:tcW w:type="dxa" w:w="1531"/>
          </w:tcPr>
          <w:p>
            <w:pPr>
              <w:spacing w:before="20" w:after="20"/>
            </w:pPr>
            <w:r>
              <w:rPr>
                <w:rFonts w:ascii="Consolas" w:hAnsi="Consolas"/>
                <w:b w:val="0"/>
                <w:sz w:val="16"/>
              </w:rPr>
              <w:t>524 315 352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plat FE180/E90 5x</w:t>
            </w:r>
          </w:p>
        </w:tc>
      </w:tr>
      <w:tr>
        <w:tc>
          <w:tcPr>
            <w:tcW w:type="dxa" w:w="1531"/>
          </w:tcPr>
          <w:p>
            <w:pPr>
              <w:spacing w:before="20" w:after="20"/>
            </w:pPr>
            <w:r>
              <w:rPr>
                <w:rFonts w:ascii="Consolas" w:hAnsi="Consolas"/>
                <w:b w:val="0"/>
                <w:sz w:val="16"/>
              </w:rPr>
              <w:t>524 321 321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alimentation 3LNPE</w:t>
            </w:r>
          </w:p>
        </w:tc>
      </w:tr>
      <w:tr>
        <w:tc>
          <w:tcPr>
            <w:tcW w:type="dxa" w:w="1531"/>
          </w:tcPr>
          <w:p>
            <w:pPr>
              <w:spacing w:before="20" w:after="20"/>
            </w:pPr>
            <w:r>
              <w:rPr>
                <w:rFonts w:ascii="Consolas" w:hAnsi="Consolas"/>
                <w:b w:val="0"/>
                <w:sz w:val="16"/>
              </w:rPr>
              <w:t>524 321 366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d'alimentation IPX5 pour 5 conducteurs, pour câble plat 5x25mm²</w:t>
            </w:r>
          </w:p>
        </w:tc>
      </w:tr>
      <w:tr>
        <w:tc>
          <w:tcPr>
            <w:tcW w:type="dxa" w:w="1531"/>
          </w:tcPr>
          <w:p>
            <w:pPr>
              <w:spacing w:before="20" w:after="20"/>
            </w:pPr>
            <w:r>
              <w:rPr>
                <w:rFonts w:ascii="Consolas" w:hAnsi="Consolas"/>
                <w:b w:val="0"/>
                <w:sz w:val="16"/>
              </w:rPr>
              <w:t>524 322 254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alimentation E</w:t>
            </w:r>
          </w:p>
        </w:tc>
      </w:tr>
      <w:tr>
        <w:tc>
          <w:tcPr>
            <w:tcW w:type="dxa" w:w="1531"/>
          </w:tcPr>
          <w:p>
            <w:pPr>
              <w:spacing w:before="20" w:after="20"/>
            </w:pPr>
            <w:r>
              <w:rPr>
                <w:rFonts w:ascii="Consolas" w:hAnsi="Consolas"/>
                <w:b w:val="0"/>
                <w:sz w:val="16"/>
              </w:rPr>
              <w:t>524 322 444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terminale avec maintien de fonction E90, pour 3 conducteurs, pour câble plat jusqu'à 3x6mm²</w:t>
            </w:r>
          </w:p>
        </w:tc>
      </w:tr>
      <w:tr>
        <w:tc>
          <w:tcPr>
            <w:tcW w:type="dxa" w:w="1531"/>
          </w:tcPr>
          <w:p>
            <w:pPr>
              <w:spacing w:before="20" w:after="20"/>
            </w:pPr>
            <w:r>
              <w:rPr>
                <w:rFonts w:ascii="Consolas" w:hAnsi="Consolas"/>
                <w:b w:val="0"/>
                <w:sz w:val="16"/>
              </w:rPr>
              <w:t>524 322 534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terminale avec maintien de fonction E90, pour 5 conducteurs, pour câble plat jusqu'à 5x6mm²</w:t>
            </w:r>
          </w:p>
        </w:tc>
      </w:tr>
      <w:tr>
        <w:tc>
          <w:tcPr>
            <w:tcW w:type="dxa" w:w="1531"/>
          </w:tcPr>
          <w:p>
            <w:pPr>
              <w:spacing w:before="20" w:after="20"/>
            </w:pPr>
            <w:r>
              <w:rPr>
                <w:rFonts w:ascii="Consolas" w:hAnsi="Consolas"/>
                <w:b w:val="0"/>
                <w:sz w:val="16"/>
              </w:rPr>
              <w:t>524 322 554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Pièce terminale avec maintien de fonction E90, pour 5 conducteurs, pour câble plat 5x16mm²</w:t>
            </w:r>
          </w:p>
        </w:tc>
      </w:tr>
      <w:tr>
        <w:tc>
          <w:tcPr>
            <w:tcW w:type="dxa" w:w="1531"/>
          </w:tcPr>
          <w:p>
            <w:pPr>
              <w:spacing w:before="20" w:after="20"/>
            </w:pPr>
            <w:r>
              <w:rPr>
                <w:rFonts w:ascii="Consolas" w:hAnsi="Consolas"/>
                <w:b w:val="0"/>
                <w:sz w:val="16"/>
              </w:rPr>
              <w:t>524 324 552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dérivation</w:t>
            </w:r>
          </w:p>
        </w:tc>
      </w:tr>
      <w:tr>
        <w:tc>
          <w:tcPr>
            <w:tcW w:type="dxa" w:w="1531"/>
          </w:tcPr>
          <w:p>
            <w:pPr>
              <w:spacing w:before="20" w:after="20"/>
            </w:pPr>
            <w:r>
              <w:rPr>
                <w:rFonts w:ascii="Consolas" w:hAnsi="Consolas"/>
                <w:b w:val="0"/>
                <w:sz w:val="16"/>
              </w:rPr>
              <w:t>524 326 312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 dérivateur 3LNPE</w:t>
            </w:r>
          </w:p>
        </w:tc>
      </w:tr>
      <w:tr>
        <w:tc>
          <w:tcPr>
            <w:tcW w:type="dxa" w:w="1531"/>
          </w:tcPr>
          <w:p>
            <w:pPr>
              <w:spacing w:before="20" w:after="20"/>
            </w:pPr>
            <w:r>
              <w:rPr>
                <w:rFonts w:ascii="Consolas" w:hAnsi="Consolas"/>
                <w:b w:val="0"/>
                <w:sz w:val="16"/>
              </w:rPr>
              <w:t>524 326 316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 dérivateur L2NPE</w:t>
            </w:r>
          </w:p>
        </w:tc>
      </w:tr>
      <w:tr>
        <w:tc>
          <w:tcPr>
            <w:tcW w:type="dxa" w:w="1531"/>
          </w:tcPr>
          <w:p>
            <w:pPr>
              <w:spacing w:before="20" w:after="20"/>
            </w:pPr>
            <w:r>
              <w:rPr>
                <w:rFonts w:ascii="Consolas" w:hAnsi="Consolas"/>
                <w:b w:val="0"/>
                <w:sz w:val="16"/>
              </w:rPr>
              <w:t>524 326 512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de dérivation IPX5 pour 5 conducteurs avec contrefiche pour système de câblage à fiche "midi" 16-25A, pour câble plat 5x25mm²</w:t>
            </w:r>
          </w:p>
        </w:tc>
      </w:tr>
      <w:tr>
        <w:tc>
          <w:tcPr>
            <w:tcW w:type="dxa" w:w="1531"/>
          </w:tcPr>
          <w:p>
            <w:pPr>
              <w:spacing w:before="20" w:after="20"/>
            </w:pPr>
            <w:r>
              <w:rPr>
                <w:rFonts w:ascii="Consolas" w:hAnsi="Consolas"/>
                <w:b w:val="0"/>
                <w:sz w:val="16"/>
              </w:rPr>
              <w:t>524 331 316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de dérivation pour 5 conducteurs avec boîtier de départ IPX5, vide, pour 4 modules (AMD), contrefiche pour système de câblage à fiche "midi" 16-25A, pour câble plat 5x16 et 5x25mm²</w:t>
            </w:r>
          </w:p>
        </w:tc>
      </w:tr>
      <w:tr>
        <w:tc>
          <w:tcPr>
            <w:tcW w:type="dxa" w:w="1531"/>
          </w:tcPr>
          <w:p>
            <w:pPr>
              <w:spacing w:before="20" w:after="20"/>
            </w:pPr>
            <w:r>
              <w:rPr>
                <w:rFonts w:ascii="Consolas" w:hAnsi="Consolas"/>
                <w:b w:val="0"/>
                <w:sz w:val="16"/>
              </w:rPr>
              <w:t>524 331 326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de dérivation pour 5 conducteurs avec boîtier de départ IPX5, avec disjoncteur de protection à courant de défaut et de canalisation 32A, courant de déclenchement 30mA, type A, et contrefiche pour système de câblage à fiche "midi" 16-25A, pour câble plat 5x16 et 5x25mm²</w:t>
            </w:r>
          </w:p>
        </w:tc>
      </w:tr>
      <w:tr>
        <w:tc>
          <w:tcPr>
            <w:tcW w:type="dxa" w:w="1531"/>
          </w:tcPr>
          <w:p>
            <w:pPr>
              <w:spacing w:before="20" w:after="20"/>
            </w:pPr>
            <w:r>
              <w:rPr>
                <w:rFonts w:ascii="Consolas" w:hAnsi="Consolas"/>
                <w:b w:val="0"/>
                <w:sz w:val="16"/>
              </w:rPr>
              <w:t>524 331 336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Adaptateur de dérivation pour 5 conducteurs avec boîtier de départ IPX5, avec disjoncteur de protection à courant de défaut et de canalisation 32A, courant de déclenchement 30mA, type A, et avec câble de raccordement 3m 5x6mm², pour câble plat 5x16 et 5x25mm²</w:t>
            </w:r>
          </w:p>
        </w:tc>
      </w:tr>
      <w:tr>
        <w:tc>
          <w:tcPr>
            <w:tcW w:type="dxa" w:w="1531"/>
          </w:tcPr>
          <w:p>
            <w:pPr>
              <w:spacing w:before="20" w:after="20"/>
            </w:pPr>
            <w:r>
              <w:rPr>
                <w:rFonts w:ascii="Consolas" w:hAnsi="Consolas"/>
                <w:b w:val="0"/>
                <w:sz w:val="16"/>
              </w:rPr>
              <w:t>524 352 111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1xT13 INS avec câble de</w:t>
            </w:r>
          </w:p>
        </w:tc>
      </w:tr>
      <w:tr>
        <w:tc>
          <w:tcPr>
            <w:tcW w:type="dxa" w:w="1531"/>
          </w:tcPr>
          <w:p>
            <w:pPr>
              <w:spacing w:before="20" w:after="20"/>
            </w:pPr>
            <w:r>
              <w:rPr>
                <w:rFonts w:ascii="Consolas" w:hAnsi="Consolas"/>
                <w:b w:val="0"/>
                <w:sz w:val="16"/>
              </w:rPr>
              <w:t>524 352 411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125,00 0,282 753 227 000 83,</w:t>
            </w:r>
          </w:p>
        </w:tc>
      </w:tr>
      <w:tr>
        <w:tc>
          <w:tcPr>
            <w:tcW w:type="dxa" w:w="1531"/>
          </w:tcPr>
          <w:p>
            <w:pPr>
              <w:spacing w:before="20" w:after="20"/>
            </w:pPr>
            <w:r>
              <w:rPr>
                <w:rFonts w:ascii="Consolas" w:hAnsi="Consolas"/>
                <w:b w:val="0"/>
                <w:sz w:val="16"/>
              </w:rPr>
              <w:t>524 352 412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143,60 0,</w:t>
            </w:r>
          </w:p>
        </w:tc>
      </w:tr>
      <w:tr>
        <w:tc>
          <w:tcPr>
            <w:tcW w:type="dxa" w:w="1531"/>
          </w:tcPr>
          <w:p>
            <w:pPr>
              <w:spacing w:before="20" w:after="20"/>
            </w:pPr>
            <w:r>
              <w:rPr>
                <w:rFonts w:ascii="Consolas" w:hAnsi="Consolas"/>
                <w:b w:val="0"/>
                <w:sz w:val="16"/>
              </w:rPr>
              <w:t>524 352 413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146,35 0,</w:t>
            </w:r>
          </w:p>
        </w:tc>
      </w:tr>
      <w:tr>
        <w:tc>
          <w:tcPr>
            <w:tcW w:type="dxa" w:w="1531"/>
          </w:tcPr>
          <w:p>
            <w:pPr>
              <w:spacing w:before="20" w:after="20"/>
            </w:pPr>
            <w:r>
              <w:rPr>
                <w:rFonts w:ascii="Consolas" w:hAnsi="Consolas"/>
                <w:b w:val="0"/>
                <w:sz w:val="16"/>
              </w:rPr>
              <w:t>524 352 611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158,30 0,282 753 271 000 116,</w:t>
            </w:r>
          </w:p>
        </w:tc>
      </w:tr>
      <w:tr>
        <w:tc>
          <w:tcPr>
            <w:tcW w:type="dxa" w:w="1531"/>
          </w:tcPr>
          <w:p>
            <w:pPr>
              <w:spacing w:before="20" w:after="20"/>
            </w:pPr>
            <w:r>
              <w:rPr>
                <w:rFonts w:ascii="Consolas" w:hAnsi="Consolas"/>
                <w:b w:val="0"/>
                <w:sz w:val="16"/>
              </w:rPr>
              <w:t>524 352 612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176,85 0,</w:t>
            </w:r>
          </w:p>
        </w:tc>
      </w:tr>
      <w:tr>
        <w:tc>
          <w:tcPr>
            <w:tcW w:type="dxa" w:w="1531"/>
          </w:tcPr>
          <w:p>
            <w:pPr>
              <w:spacing w:before="20" w:after="20"/>
            </w:pPr>
            <w:r>
              <w:rPr>
                <w:rFonts w:ascii="Consolas" w:hAnsi="Consolas"/>
                <w:b w:val="0"/>
                <w:sz w:val="16"/>
              </w:rPr>
              <w:t>524 352 613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179,65 0,</w:t>
            </w:r>
          </w:p>
        </w:tc>
      </w:tr>
      <w:tr>
        <w:tc>
          <w:tcPr>
            <w:tcW w:type="dxa" w:w="1531"/>
          </w:tcPr>
          <w:p>
            <w:pPr>
              <w:spacing w:before="20" w:after="20"/>
            </w:pPr>
            <w:r>
              <w:rPr>
                <w:rFonts w:ascii="Consolas" w:hAnsi="Consolas"/>
                <w:b w:val="0"/>
                <w:sz w:val="16"/>
              </w:rPr>
              <w:t>524 353 111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106,75 0,282 753 811 000 65,</w:t>
            </w:r>
          </w:p>
        </w:tc>
      </w:tr>
      <w:tr>
        <w:tc>
          <w:tcPr>
            <w:tcW w:type="dxa" w:w="1531"/>
          </w:tcPr>
          <w:p>
            <w:pPr>
              <w:spacing w:before="20" w:after="20"/>
            </w:pPr>
            <w:r>
              <w:rPr>
                <w:rFonts w:ascii="Consolas" w:hAnsi="Consolas"/>
                <w:b w:val="0"/>
                <w:sz w:val="16"/>
              </w:rPr>
              <w:t>524 353 112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132,45 0,</w:t>
            </w:r>
          </w:p>
        </w:tc>
      </w:tr>
      <w:tr>
        <w:tc>
          <w:tcPr>
            <w:tcW w:type="dxa" w:w="1531"/>
          </w:tcPr>
          <w:p>
            <w:pPr>
              <w:spacing w:before="20" w:after="20"/>
            </w:pPr>
            <w:r>
              <w:rPr>
                <w:rFonts w:ascii="Consolas" w:hAnsi="Consolas"/>
                <w:b w:val="0"/>
                <w:sz w:val="16"/>
              </w:rPr>
              <w:t>524 353 113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141,45 0,</w:t>
            </w:r>
          </w:p>
        </w:tc>
      </w:tr>
      <w:tr>
        <w:tc>
          <w:tcPr>
            <w:tcW w:type="dxa" w:w="1531"/>
          </w:tcPr>
          <w:p>
            <w:pPr>
              <w:spacing w:before="20" w:after="20"/>
            </w:pPr>
            <w:r>
              <w:rPr>
                <w:rFonts w:ascii="Consolas" w:hAnsi="Consolas"/>
                <w:b w:val="0"/>
                <w:sz w:val="16"/>
              </w:rPr>
              <w:t>524 353 311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139,00 0,282 753 881 000 97,</w:t>
            </w:r>
          </w:p>
        </w:tc>
      </w:tr>
      <w:tr>
        <w:tc>
          <w:tcPr>
            <w:tcW w:type="dxa" w:w="1531"/>
          </w:tcPr>
          <w:p>
            <w:pPr>
              <w:spacing w:before="20" w:after="20"/>
            </w:pPr>
            <w:r>
              <w:rPr>
                <w:rFonts w:ascii="Consolas" w:hAnsi="Consolas"/>
                <w:b w:val="0"/>
                <w:sz w:val="16"/>
              </w:rPr>
              <w:t>524 353 312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164,70 0,</w:t>
            </w:r>
          </w:p>
        </w:tc>
      </w:tr>
      <w:tr>
        <w:tc>
          <w:tcPr>
            <w:tcW w:type="dxa" w:w="1531"/>
          </w:tcPr>
          <w:p>
            <w:pPr>
              <w:spacing w:before="20" w:after="20"/>
            </w:pPr>
            <w:r>
              <w:rPr>
                <w:rFonts w:ascii="Consolas" w:hAnsi="Consolas"/>
                <w:b w:val="0"/>
                <w:sz w:val="16"/>
              </w:rPr>
              <w:t>524 353 313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173,65 0,</w:t>
            </w:r>
          </w:p>
        </w:tc>
      </w:tr>
      <w:tr>
        <w:tc>
          <w:tcPr>
            <w:tcW w:type="dxa" w:w="1531"/>
          </w:tcPr>
          <w:p>
            <w:pPr>
              <w:spacing w:before="20" w:after="20"/>
            </w:pPr>
            <w:r>
              <w:rPr>
                <w:rFonts w:ascii="Consolas" w:hAnsi="Consolas"/>
                <w:b w:val="0"/>
                <w:sz w:val="16"/>
              </w:rPr>
              <w:t>524 353 411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130,60 0,282 753 861 000 89,</w:t>
            </w:r>
          </w:p>
        </w:tc>
      </w:tr>
      <w:tr>
        <w:tc>
          <w:tcPr>
            <w:tcW w:type="dxa" w:w="1531"/>
          </w:tcPr>
          <w:p>
            <w:pPr>
              <w:spacing w:before="20" w:after="20"/>
            </w:pPr>
            <w:r>
              <w:rPr>
                <w:rFonts w:ascii="Consolas" w:hAnsi="Consolas"/>
                <w:b w:val="0"/>
                <w:sz w:val="16"/>
              </w:rPr>
              <w:t>524 353 412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156,30 0,</w:t>
            </w:r>
          </w:p>
        </w:tc>
      </w:tr>
      <w:tr>
        <w:tc>
          <w:tcPr>
            <w:tcW w:type="dxa" w:w="1531"/>
          </w:tcPr>
          <w:p>
            <w:pPr>
              <w:spacing w:before="20" w:after="20"/>
            </w:pPr>
            <w:r>
              <w:rPr>
                <w:rFonts w:ascii="Consolas" w:hAnsi="Consolas"/>
                <w:b w:val="0"/>
                <w:sz w:val="16"/>
              </w:rPr>
              <w:t>524 353 413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165,25 0,</w:t>
            </w:r>
          </w:p>
        </w:tc>
      </w:tr>
      <w:tr>
        <w:tc>
          <w:tcPr>
            <w:tcW w:type="dxa" w:w="1531"/>
          </w:tcPr>
          <w:p>
            <w:pPr>
              <w:spacing w:before="20" w:after="20"/>
            </w:pPr>
            <w:r>
              <w:rPr>
                <w:rFonts w:ascii="Consolas" w:hAnsi="Consolas"/>
                <w:b w:val="0"/>
                <w:sz w:val="16"/>
              </w:rPr>
              <w:t>524 362 411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147,45 0,282 555 640 000 105,</w:t>
            </w:r>
          </w:p>
        </w:tc>
      </w:tr>
      <w:tr>
        <w:tc>
          <w:tcPr>
            <w:tcW w:type="dxa" w:w="1531"/>
          </w:tcPr>
          <w:p>
            <w:pPr>
              <w:spacing w:before="20" w:after="20"/>
            </w:pPr>
            <w:r>
              <w:rPr>
                <w:rFonts w:ascii="Consolas" w:hAnsi="Consolas"/>
                <w:b w:val="0"/>
                <w:sz w:val="16"/>
              </w:rPr>
              <w:t>524 362 412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166,00 0,</w:t>
            </w:r>
          </w:p>
        </w:tc>
      </w:tr>
      <w:tr>
        <w:tc>
          <w:tcPr>
            <w:tcW w:type="dxa" w:w="1531"/>
          </w:tcPr>
          <w:p>
            <w:pPr>
              <w:spacing w:before="20" w:after="20"/>
            </w:pPr>
            <w:r>
              <w:rPr>
                <w:rFonts w:ascii="Consolas" w:hAnsi="Consolas"/>
                <w:b w:val="0"/>
                <w:sz w:val="16"/>
              </w:rPr>
              <w:t>524 362 413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168,80 0,</w:t>
            </w:r>
          </w:p>
        </w:tc>
      </w:tr>
      <w:tr>
        <w:tc>
          <w:tcPr>
            <w:tcW w:type="dxa" w:w="1531"/>
          </w:tcPr>
          <w:p>
            <w:pPr>
              <w:spacing w:before="20" w:after="20"/>
            </w:pPr>
            <w:r>
              <w:rPr>
                <w:rFonts w:ascii="Consolas" w:hAnsi="Consolas"/>
                <w:b w:val="0"/>
                <w:sz w:val="16"/>
              </w:rPr>
              <w:t>524 363 111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134,80 0,282 555 326 000 93,</w:t>
            </w:r>
          </w:p>
        </w:tc>
      </w:tr>
      <w:tr>
        <w:tc>
          <w:tcPr>
            <w:tcW w:type="dxa" w:w="1531"/>
          </w:tcPr>
          <w:p>
            <w:pPr>
              <w:spacing w:before="20" w:after="20"/>
            </w:pPr>
            <w:r>
              <w:rPr>
                <w:rFonts w:ascii="Consolas" w:hAnsi="Consolas"/>
                <w:b w:val="0"/>
                <w:sz w:val="16"/>
              </w:rPr>
              <w:t>524 363 112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160,50 0,</w:t>
            </w:r>
          </w:p>
        </w:tc>
      </w:tr>
      <w:tr>
        <w:tc>
          <w:tcPr>
            <w:tcW w:type="dxa" w:w="1531"/>
          </w:tcPr>
          <w:p>
            <w:pPr>
              <w:spacing w:before="20" w:after="20"/>
            </w:pPr>
            <w:r>
              <w:rPr>
                <w:rFonts w:ascii="Consolas" w:hAnsi="Consolas"/>
                <w:b w:val="0"/>
                <w:sz w:val="16"/>
              </w:rPr>
              <w:t>524 363 113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169,45 0,</w:t>
            </w:r>
          </w:p>
        </w:tc>
      </w:tr>
      <w:tr>
        <w:tc>
          <w:tcPr>
            <w:tcW w:type="dxa" w:w="1531"/>
          </w:tcPr>
          <w:p>
            <w:pPr>
              <w:spacing w:before="20" w:after="20"/>
            </w:pPr>
            <w:r>
              <w:rPr>
                <w:rFonts w:ascii="Consolas" w:hAnsi="Consolas"/>
                <w:b w:val="0"/>
                <w:sz w:val="16"/>
              </w:rPr>
              <w:t>524 363 411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155,20 0,282 555 626 000 113,</w:t>
            </w:r>
          </w:p>
        </w:tc>
      </w:tr>
      <w:tr>
        <w:tc>
          <w:tcPr>
            <w:tcW w:type="dxa" w:w="1531"/>
          </w:tcPr>
          <w:p>
            <w:pPr>
              <w:spacing w:before="20" w:after="20"/>
            </w:pPr>
            <w:r>
              <w:rPr>
                <w:rFonts w:ascii="Consolas" w:hAnsi="Consolas"/>
                <w:b w:val="0"/>
                <w:sz w:val="16"/>
              </w:rPr>
              <w:t>524 363 412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180,90 0,</w:t>
            </w:r>
          </w:p>
        </w:tc>
      </w:tr>
      <w:tr>
        <w:tc>
          <w:tcPr>
            <w:tcW w:type="dxa" w:w="1531"/>
          </w:tcPr>
          <w:p>
            <w:pPr>
              <w:spacing w:before="20" w:after="20"/>
            </w:pPr>
            <w:r>
              <w:rPr>
                <w:rFonts w:ascii="Consolas" w:hAnsi="Consolas"/>
                <w:b w:val="0"/>
                <w:sz w:val="16"/>
              </w:rPr>
              <w:t>524 363 413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189,85 0,</w:t>
            </w:r>
          </w:p>
        </w:tc>
      </w:tr>
      <w:tr>
        <w:tc>
          <w:tcPr>
            <w:tcW w:type="dxa" w:w="1531"/>
          </w:tcPr>
          <w:p>
            <w:pPr>
              <w:spacing w:before="20" w:after="20"/>
            </w:pPr>
            <w:r>
              <w:rPr>
                <w:rFonts w:ascii="Consolas" w:hAnsi="Consolas"/>
                <w:b w:val="0"/>
                <w:sz w:val="16"/>
              </w:rPr>
              <w:t>524 541 511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de raccordement Cca</w:t>
            </w:r>
          </w:p>
        </w:tc>
      </w:tr>
      <w:tr>
        <w:tc>
          <w:tcPr>
            <w:tcW w:type="dxa" w:w="1531"/>
          </w:tcPr>
          <w:p>
            <w:pPr>
              <w:spacing w:before="20" w:after="20"/>
            </w:pPr>
            <w:r>
              <w:rPr>
                <w:rFonts w:ascii="Consolas" w:hAnsi="Consolas"/>
                <w:b w:val="0"/>
                <w:sz w:val="16"/>
              </w:rPr>
              <w:t>524 542 315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de raccordement Cca</w:t>
            </w:r>
          </w:p>
        </w:tc>
      </w:tr>
      <w:tr>
        <w:tc>
          <w:tcPr>
            <w:tcW w:type="dxa" w:w="1531"/>
          </w:tcPr>
          <w:p>
            <w:pPr>
              <w:spacing w:before="20" w:after="20"/>
            </w:pPr>
            <w:r>
              <w:rPr>
                <w:rFonts w:ascii="Consolas" w:hAnsi="Consolas"/>
                <w:b w:val="0"/>
                <w:sz w:val="16"/>
              </w:rPr>
              <w:t>524 542 363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de raccordement hf 5x1,</w:t>
            </w:r>
          </w:p>
        </w:tc>
      </w:tr>
      <w:tr>
        <w:tc>
          <w:tcPr>
            <w:tcW w:type="dxa" w:w="1531"/>
          </w:tcPr>
          <w:p>
            <w:pPr>
              <w:spacing w:before="20" w:after="20"/>
            </w:pPr>
            <w:r>
              <w:rPr>
                <w:rFonts w:ascii="Consolas" w:hAnsi="Consolas"/>
                <w:b w:val="0"/>
                <w:sz w:val="16"/>
              </w:rPr>
              <w:t>524 543 315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Prolongateur Cca 5x1,5 5m</w:t>
            </w:r>
          </w:p>
        </w:tc>
      </w:tr>
      <w:tr>
        <w:tc>
          <w:tcPr>
            <w:tcW w:type="dxa" w:w="1531"/>
          </w:tcPr>
          <w:p>
            <w:pPr>
              <w:spacing w:before="20" w:after="20"/>
            </w:pPr>
            <w:r>
              <w:rPr>
                <w:rFonts w:ascii="Consolas" w:hAnsi="Consolas"/>
                <w:b w:val="0"/>
                <w:sz w:val="16"/>
              </w:rPr>
              <w:t>524 543 365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Prolongateur hf 5x1,5 5m</w:t>
            </w:r>
          </w:p>
        </w:tc>
      </w:tr>
      <w:tr>
        <w:tc>
          <w:tcPr>
            <w:tcW w:type="dxa" w:w="1531"/>
          </w:tcPr>
          <w:p>
            <w:pPr>
              <w:spacing w:before="20" w:after="20"/>
            </w:pPr>
            <w:r>
              <w:rPr>
                <w:rFonts w:ascii="Consolas" w:hAnsi="Consolas"/>
                <w:b w:val="0"/>
                <w:sz w:val="16"/>
              </w:rPr>
              <w:t>524 543 615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Prolongateur Cca 5x2,5 5m</w:t>
            </w:r>
          </w:p>
        </w:tc>
      </w:tr>
      <w:tr>
        <w:tc>
          <w:tcPr>
            <w:tcW w:type="dxa" w:w="1531"/>
          </w:tcPr>
          <w:p>
            <w:pPr>
              <w:spacing w:before="20" w:after="20"/>
            </w:pPr>
            <w:r>
              <w:rPr>
                <w:rFonts w:ascii="Consolas" w:hAnsi="Consolas"/>
                <w:b w:val="0"/>
                <w:sz w:val="16"/>
              </w:rPr>
              <w:t>524 546 211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Contrefiche LNPE,</w:t>
            </w:r>
          </w:p>
        </w:tc>
      </w:tr>
      <w:tr>
        <w:tc>
          <w:tcPr>
            <w:tcW w:type="dxa" w:w="1531"/>
          </w:tcPr>
          <w:p>
            <w:pPr>
              <w:spacing w:before="20" w:after="20"/>
            </w:pPr>
            <w:r>
              <w:rPr>
                <w:rFonts w:ascii="Consolas" w:hAnsi="Consolas"/>
                <w:b w:val="0"/>
                <w:sz w:val="16"/>
              </w:rPr>
              <w:t>524 547 351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Distributeur 3LNPE</w:t>
            </w:r>
          </w:p>
        </w:tc>
      </w:tr>
      <w:tr>
        <w:tc>
          <w:tcPr>
            <w:tcW w:type="dxa" w:w="1531"/>
          </w:tcPr>
          <w:p>
            <w:pPr>
              <w:spacing w:before="20" w:after="20"/>
            </w:pPr>
            <w:r>
              <w:rPr>
                <w:rFonts w:ascii="Consolas" w:hAnsi="Consolas"/>
                <w:b w:val="0"/>
                <w:sz w:val="16"/>
              </w:rPr>
              <w:t>524 548 361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Connecteur de raccordement</w:t>
            </w:r>
          </w:p>
        </w:tc>
      </w:tr>
      <w:tr>
        <w:tc>
          <w:tcPr>
            <w:tcW w:type="dxa" w:w="1531"/>
          </w:tcPr>
          <w:p>
            <w:pPr>
              <w:spacing w:before="20" w:after="20"/>
            </w:pPr>
            <w:r>
              <w:rPr>
                <w:rFonts w:ascii="Consolas" w:hAnsi="Consolas"/>
                <w:b w:val="0"/>
                <w:sz w:val="16"/>
              </w:rPr>
              <w:t>524 551 452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de raccordement 2m 5x6mm² avec fiche pour 5 conducteurs, pour système de câblage à fiche "midi" 16-25A IPX</w:t>
            </w:r>
          </w:p>
        </w:tc>
      </w:tr>
    </w:tbl>
    <w:p>
      <w:r>
        <w:br w:type="page"/>
      </w:r>
    </w:p>
    <w:p>
      <w:pPr>
        <w:pStyle w:val="Heading1"/>
      </w:pPr>
      <w:r>
        <w:t>526 — Conducteurs de courant faible et fibre optique</w:t>
      </w:r>
    </w:p>
    <w:p>
      <w:pPr>
        <w:spacing w:before="0" w:after="120"/>
      </w:pPr>
      <w:r>
        <w:rPr>
          <w:rFonts w:ascii="Calibri" w:hAnsi="Calibri"/>
          <w:b w:val="0"/>
          <w:i/>
          <w:color w:val="777777"/>
          <w:sz w:val="18"/>
        </w:rPr>
        <w:t>86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526 211 131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G51 3x2x0,6mm CPR-Dca</w:t>
            </w:r>
          </w:p>
        </w:tc>
      </w:tr>
      <w:tr>
        <w:tc>
          <w:tcPr>
            <w:tcW w:type="dxa" w:w="1531"/>
          </w:tcPr>
          <w:p>
            <w:pPr>
              <w:spacing w:before="20" w:after="20"/>
            </w:pPr>
            <w:r>
              <w:rPr>
                <w:rFonts w:ascii="Consolas" w:hAnsi="Consolas"/>
                <w:b w:val="0"/>
                <w:sz w:val="16"/>
              </w:rPr>
              <w:t>526 211 132</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G51 3x2x0,6mm CPR-Dca</w:t>
            </w:r>
          </w:p>
        </w:tc>
      </w:tr>
      <w:tr>
        <w:tc>
          <w:tcPr>
            <w:tcW w:type="dxa" w:w="1531"/>
          </w:tcPr>
          <w:p>
            <w:pPr>
              <w:spacing w:before="20" w:after="20"/>
            </w:pPr>
            <w:r>
              <w:rPr>
                <w:rFonts w:ascii="Consolas" w:hAnsi="Consolas"/>
                <w:b w:val="0"/>
                <w:sz w:val="16"/>
              </w:rPr>
              <w:t>526 211 133</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G51 3x2x0,6mm CPR-Dca</w:t>
            </w:r>
          </w:p>
        </w:tc>
      </w:tr>
      <w:tr>
        <w:tc>
          <w:tcPr>
            <w:tcW w:type="dxa" w:w="1531"/>
          </w:tcPr>
          <w:p>
            <w:pPr>
              <w:spacing w:before="20" w:after="20"/>
            </w:pPr>
            <w:r>
              <w:rPr>
                <w:rFonts w:ascii="Consolas" w:hAnsi="Consolas"/>
                <w:b w:val="0"/>
                <w:sz w:val="16"/>
              </w:rPr>
              <w:t>526 211 141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G51 4x2x0,6mm CPR-Dca</w:t>
            </w:r>
          </w:p>
        </w:tc>
      </w:tr>
      <w:tr>
        <w:tc>
          <w:tcPr>
            <w:tcW w:type="dxa" w:w="1531"/>
          </w:tcPr>
          <w:p>
            <w:pPr>
              <w:spacing w:before="20" w:after="20"/>
            </w:pPr>
            <w:r>
              <w:rPr>
                <w:rFonts w:ascii="Consolas" w:hAnsi="Consolas"/>
                <w:b w:val="0"/>
                <w:sz w:val="16"/>
              </w:rPr>
              <w:t>526 211 142</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G51 4x2x0,6mm CPR-Dca</w:t>
            </w:r>
          </w:p>
        </w:tc>
      </w:tr>
      <w:tr>
        <w:tc>
          <w:tcPr>
            <w:tcW w:type="dxa" w:w="1531"/>
          </w:tcPr>
          <w:p>
            <w:pPr>
              <w:spacing w:before="20" w:after="20"/>
            </w:pPr>
            <w:r>
              <w:rPr>
                <w:rFonts w:ascii="Consolas" w:hAnsi="Consolas"/>
                <w:b w:val="0"/>
                <w:sz w:val="16"/>
              </w:rPr>
              <w:t>526 211 143</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G51 4x2x0,6mm CPR-Dca</w:t>
            </w:r>
          </w:p>
        </w:tc>
      </w:tr>
      <w:tr>
        <w:tc>
          <w:tcPr>
            <w:tcW w:type="dxa" w:w="1531"/>
          </w:tcPr>
          <w:p>
            <w:pPr>
              <w:spacing w:before="20" w:after="20"/>
            </w:pPr>
            <w:r>
              <w:rPr>
                <w:rFonts w:ascii="Consolas" w:hAnsi="Consolas"/>
                <w:b w:val="0"/>
                <w:sz w:val="16"/>
              </w:rPr>
              <w:t>526 211 151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G51 6x2x0,6mm CPR-Dca</w:t>
            </w:r>
          </w:p>
        </w:tc>
      </w:tr>
      <w:tr>
        <w:tc>
          <w:tcPr>
            <w:tcW w:type="dxa" w:w="1531"/>
          </w:tcPr>
          <w:p>
            <w:pPr>
              <w:spacing w:before="20" w:after="20"/>
            </w:pPr>
            <w:r>
              <w:rPr>
                <w:rFonts w:ascii="Consolas" w:hAnsi="Consolas"/>
                <w:b w:val="0"/>
                <w:sz w:val="16"/>
              </w:rPr>
              <w:t>526 211 152</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G51 6x2x0,6mm CPR-Dca</w:t>
            </w:r>
          </w:p>
        </w:tc>
      </w:tr>
      <w:tr>
        <w:tc>
          <w:tcPr>
            <w:tcW w:type="dxa" w:w="1531"/>
          </w:tcPr>
          <w:p>
            <w:pPr>
              <w:spacing w:before="20" w:after="20"/>
            </w:pPr>
            <w:r>
              <w:rPr>
                <w:rFonts w:ascii="Consolas" w:hAnsi="Consolas"/>
                <w:b w:val="0"/>
                <w:sz w:val="16"/>
              </w:rPr>
              <w:t>526 211 153</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G51 6x2x0,6mm CPR-Dca</w:t>
            </w:r>
          </w:p>
        </w:tc>
      </w:tr>
      <w:tr>
        <w:tc>
          <w:tcPr>
            <w:tcW w:type="dxa" w:w="1531"/>
          </w:tcPr>
          <w:p>
            <w:pPr>
              <w:spacing w:before="20" w:after="20"/>
            </w:pPr>
            <w:r>
              <w:rPr>
                <w:rFonts w:ascii="Consolas" w:hAnsi="Consolas"/>
                <w:b w:val="0"/>
                <w:sz w:val="16"/>
              </w:rPr>
              <w:t>526 211 161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Câble G51 10x2x0,6mm CPR-Dca</w:t>
            </w:r>
          </w:p>
        </w:tc>
      </w:tr>
      <w:tr>
        <w:tc>
          <w:tcPr>
            <w:tcW w:type="dxa" w:w="1531"/>
          </w:tcPr>
          <w:p>
            <w:pPr>
              <w:spacing w:before="20" w:after="20"/>
            </w:pPr>
            <w:r>
              <w:rPr>
                <w:rFonts w:ascii="Consolas" w:hAnsi="Consolas"/>
                <w:b w:val="0"/>
                <w:sz w:val="16"/>
              </w:rPr>
              <w:t>526 211 162</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G51 10x2x0,6mm CPR-Dca</w:t>
            </w:r>
          </w:p>
        </w:tc>
      </w:tr>
      <w:tr>
        <w:tc>
          <w:tcPr>
            <w:tcW w:type="dxa" w:w="1531"/>
          </w:tcPr>
          <w:p>
            <w:pPr>
              <w:spacing w:before="20" w:after="20"/>
            </w:pPr>
            <w:r>
              <w:rPr>
                <w:rFonts w:ascii="Consolas" w:hAnsi="Consolas"/>
                <w:b w:val="0"/>
                <w:sz w:val="16"/>
              </w:rPr>
              <w:t>526 211 163</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G51 10x2x0,6mm CPR-Dca</w:t>
            </w:r>
          </w:p>
        </w:tc>
      </w:tr>
      <w:tr>
        <w:tc>
          <w:tcPr>
            <w:tcW w:type="dxa" w:w="1531"/>
          </w:tcPr>
          <w:p>
            <w:pPr>
              <w:spacing w:before="20" w:after="20"/>
            </w:pPr>
            <w:r>
              <w:rPr>
                <w:rFonts w:ascii="Consolas" w:hAnsi="Consolas"/>
                <w:b w:val="0"/>
                <w:sz w:val="16"/>
              </w:rPr>
              <w:t>526 211 172</w:t>
            </w:r>
          </w:p>
        </w:tc>
        <w:tc>
          <w:tcPr>
            <w:tcW w:type="dxa" w:w="680"/>
          </w:tcPr>
          <w:p>
            <w:pPr>
              <w:spacing w:before="20" w:after="20"/>
              <w:jc w:val="center"/>
            </w:pPr>
            <w:r>
              <w:rPr>
                <w:rFonts w:ascii="Calibri" w:hAnsi="Calibri"/>
                <w:b w:val="0"/>
                <w:sz w:val="15"/>
              </w:rPr>
              <w:t>52</w:t>
            </w:r>
          </w:p>
        </w:tc>
        <w:tc>
          <w:tcPr>
            <w:tcW w:type="dxa" w:w="7427"/>
          </w:tcPr>
          <w:p>
            <w:pPr>
              <w:spacing w:before="20" w:after="20"/>
            </w:pPr>
            <w:r>
              <w:rPr>
                <w:rFonts w:ascii="Calibri" w:hAnsi="Calibri"/>
                <w:b w:val="0"/>
                <w:sz w:val="16"/>
              </w:rPr>
              <w:t>Câble G51 Dca 20x2x0,</w:t>
            </w:r>
          </w:p>
        </w:tc>
      </w:tr>
      <w:tr>
        <w:tc>
          <w:tcPr>
            <w:tcW w:type="dxa" w:w="1531"/>
          </w:tcPr>
          <w:p>
            <w:pPr>
              <w:spacing w:before="20" w:after="20"/>
            </w:pPr>
            <w:r>
              <w:rPr>
                <w:rFonts w:ascii="Consolas" w:hAnsi="Consolas"/>
                <w:b w:val="0"/>
                <w:sz w:val="16"/>
              </w:rPr>
              <w:t>526 211 173</w:t>
            </w:r>
          </w:p>
        </w:tc>
        <w:tc>
          <w:tcPr>
            <w:tcW w:type="dxa" w:w="680"/>
          </w:tcPr>
          <w:p>
            <w:pPr>
              <w:spacing w:before="20" w:after="20"/>
              <w:jc w:val="center"/>
            </w:pPr>
            <w:r>
              <w:rPr>
                <w:rFonts w:ascii="Calibri" w:hAnsi="Calibri"/>
                <w:b w:val="0"/>
                <w:sz w:val="15"/>
              </w:rPr>
              <w:t>53</w:t>
            </w:r>
          </w:p>
        </w:tc>
        <w:tc>
          <w:tcPr>
            <w:tcW w:type="dxa" w:w="7427"/>
          </w:tcPr>
          <w:p>
            <w:pPr>
              <w:spacing w:before="20" w:after="20"/>
            </w:pPr>
            <w:r>
              <w:rPr>
                <w:rFonts w:ascii="Calibri" w:hAnsi="Calibri"/>
                <w:b w:val="0"/>
                <w:sz w:val="16"/>
              </w:rPr>
              <w:t>Câble G51 Dca 20x2x0,</w:t>
            </w:r>
          </w:p>
        </w:tc>
      </w:tr>
      <w:tr>
        <w:tc>
          <w:tcPr>
            <w:tcW w:type="dxa" w:w="1531"/>
          </w:tcPr>
          <w:p>
            <w:pPr>
              <w:spacing w:before="20" w:after="20"/>
            </w:pPr>
            <w:r>
              <w:rPr>
                <w:rFonts w:ascii="Consolas" w:hAnsi="Consolas"/>
                <w:b w:val="0"/>
                <w:sz w:val="16"/>
              </w:rPr>
              <w:t>526 217 311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détection incendie 1x2x0,8mm CPR-Cca</w:t>
            </w:r>
          </w:p>
        </w:tc>
      </w:tr>
      <w:tr>
        <w:tc>
          <w:tcPr>
            <w:tcW w:type="dxa" w:w="1531"/>
          </w:tcPr>
          <w:p>
            <w:pPr>
              <w:spacing w:before="20" w:after="20"/>
            </w:pPr>
            <w:r>
              <w:rPr>
                <w:rFonts w:ascii="Consolas" w:hAnsi="Consolas"/>
                <w:b w:val="0"/>
                <w:sz w:val="16"/>
              </w:rPr>
              <w:t>526 217 321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détection incendie 2x2x0,8mm CPR-Cca</w:t>
            </w:r>
          </w:p>
        </w:tc>
      </w:tr>
      <w:tr>
        <w:tc>
          <w:tcPr>
            <w:tcW w:type="dxa" w:w="1531"/>
          </w:tcPr>
          <w:p>
            <w:pPr>
              <w:spacing w:before="20" w:after="20"/>
            </w:pPr>
            <w:r>
              <w:rPr>
                <w:rFonts w:ascii="Consolas" w:hAnsi="Consolas"/>
                <w:b w:val="0"/>
                <w:sz w:val="16"/>
              </w:rPr>
              <w:t>526 217 611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détection incendie 1x2x0,8mm blindé CPR-Cca</w:t>
            </w:r>
          </w:p>
        </w:tc>
      </w:tr>
      <w:tr>
        <w:tc>
          <w:tcPr>
            <w:tcW w:type="dxa" w:w="1531"/>
          </w:tcPr>
          <w:p>
            <w:pPr>
              <w:spacing w:before="20" w:after="20"/>
            </w:pPr>
            <w:r>
              <w:rPr>
                <w:rFonts w:ascii="Consolas" w:hAnsi="Consolas"/>
                <w:b w:val="0"/>
                <w:sz w:val="16"/>
              </w:rPr>
              <w:t>526 217 621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détection incendie 2x2x0,8mm blindé CPR-Cca</w:t>
            </w:r>
          </w:p>
        </w:tc>
      </w:tr>
      <w:tr>
        <w:tc>
          <w:tcPr>
            <w:tcW w:type="dxa" w:w="1531"/>
          </w:tcPr>
          <w:p>
            <w:pPr>
              <w:spacing w:before="20" w:after="20"/>
            </w:pPr>
            <w:r>
              <w:rPr>
                <w:rFonts w:ascii="Consolas" w:hAnsi="Consolas"/>
                <w:b w:val="0"/>
                <w:sz w:val="16"/>
              </w:rPr>
              <w:t>526 311 142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1200MHz, CPR-Dca</w:t>
            </w:r>
          </w:p>
        </w:tc>
      </w:tr>
      <w:tr>
        <w:tc>
          <w:tcPr>
            <w:tcW w:type="dxa" w:w="1531"/>
          </w:tcPr>
          <w:p>
            <w:pPr>
              <w:spacing w:before="20" w:after="20"/>
            </w:pPr>
            <w:r>
              <w:rPr>
                <w:rFonts w:ascii="Consolas" w:hAnsi="Consolas"/>
                <w:b w:val="0"/>
                <w:sz w:val="16"/>
              </w:rPr>
              <w:t>526 311 143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1200MHz, CPR-Dca</w:t>
            </w:r>
          </w:p>
        </w:tc>
      </w:tr>
      <w:tr>
        <w:tc>
          <w:tcPr>
            <w:tcW w:type="dxa" w:w="1531"/>
          </w:tcPr>
          <w:p>
            <w:pPr>
              <w:spacing w:before="20" w:after="20"/>
            </w:pPr>
            <w:r>
              <w:rPr>
                <w:rFonts w:ascii="Consolas" w:hAnsi="Consolas"/>
                <w:b w:val="0"/>
                <w:sz w:val="16"/>
              </w:rPr>
              <w:t>526 311 162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1500MHz, CPR-Dca</w:t>
            </w:r>
          </w:p>
        </w:tc>
      </w:tr>
      <w:tr>
        <w:tc>
          <w:tcPr>
            <w:tcW w:type="dxa" w:w="1531"/>
          </w:tcPr>
          <w:p>
            <w:pPr>
              <w:spacing w:before="20" w:after="20"/>
            </w:pPr>
            <w:r>
              <w:rPr>
                <w:rFonts w:ascii="Consolas" w:hAnsi="Consolas"/>
                <w:b w:val="0"/>
                <w:sz w:val="16"/>
              </w:rPr>
              <w:t>526 311 163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1500MHz, CPR-Dca</w:t>
            </w:r>
          </w:p>
        </w:tc>
      </w:tr>
      <w:tr>
        <w:tc>
          <w:tcPr>
            <w:tcW w:type="dxa" w:w="1531"/>
          </w:tcPr>
          <w:p>
            <w:pPr>
              <w:spacing w:before="20" w:after="20"/>
            </w:pPr>
            <w:r>
              <w:rPr>
                <w:rFonts w:ascii="Consolas" w:hAnsi="Consolas"/>
                <w:b w:val="0"/>
                <w:sz w:val="16"/>
              </w:rPr>
              <w:t>526 311 312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4x2 500MHz, CPR-B2ca</w:t>
            </w:r>
          </w:p>
        </w:tc>
      </w:tr>
      <w:tr>
        <w:tc>
          <w:tcPr>
            <w:tcW w:type="dxa" w:w="1531"/>
          </w:tcPr>
          <w:p>
            <w:pPr>
              <w:spacing w:before="20" w:after="20"/>
            </w:pPr>
            <w:r>
              <w:rPr>
                <w:rFonts w:ascii="Consolas" w:hAnsi="Consolas"/>
                <w:b w:val="0"/>
                <w:sz w:val="16"/>
              </w:rPr>
              <w:t>526 311 313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4x2 500MHz, CPR-B2ca</w:t>
            </w:r>
          </w:p>
        </w:tc>
      </w:tr>
      <w:tr>
        <w:tc>
          <w:tcPr>
            <w:tcW w:type="dxa" w:w="1531"/>
          </w:tcPr>
          <w:p>
            <w:pPr>
              <w:spacing w:before="20" w:after="20"/>
            </w:pPr>
            <w:r>
              <w:rPr>
                <w:rFonts w:ascii="Consolas" w:hAnsi="Consolas"/>
                <w:b w:val="0"/>
                <w:sz w:val="16"/>
              </w:rPr>
              <w:t>526 314 112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Eca Cat</w:t>
            </w:r>
          </w:p>
        </w:tc>
      </w:tr>
      <w:tr>
        <w:tc>
          <w:tcPr>
            <w:tcW w:type="dxa" w:w="1531"/>
          </w:tcPr>
          <w:p>
            <w:pPr>
              <w:spacing w:before="20" w:after="20"/>
            </w:pPr>
            <w:r>
              <w:rPr>
                <w:rFonts w:ascii="Consolas" w:hAnsi="Consolas"/>
                <w:b w:val="0"/>
                <w:sz w:val="16"/>
              </w:rPr>
              <w:t>526 314 312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CPR-Dca</w:t>
            </w:r>
          </w:p>
        </w:tc>
      </w:tr>
      <w:tr>
        <w:tc>
          <w:tcPr>
            <w:tcW w:type="dxa" w:w="1531"/>
          </w:tcPr>
          <w:p>
            <w:pPr>
              <w:spacing w:before="20" w:after="20"/>
            </w:pPr>
            <w:r>
              <w:rPr>
                <w:rFonts w:ascii="Consolas" w:hAnsi="Consolas"/>
                <w:b w:val="0"/>
                <w:sz w:val="16"/>
              </w:rPr>
              <w:t>526 314 313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CPR-Dca</w:t>
            </w:r>
          </w:p>
        </w:tc>
      </w:tr>
      <w:tr>
        <w:tc>
          <w:tcPr>
            <w:tcW w:type="dxa" w:w="1531"/>
          </w:tcPr>
          <w:p>
            <w:pPr>
              <w:spacing w:before="20" w:after="20"/>
            </w:pPr>
            <w:r>
              <w:rPr>
                <w:rFonts w:ascii="Consolas" w:hAnsi="Consolas"/>
                <w:b w:val="0"/>
                <w:sz w:val="16"/>
              </w:rPr>
              <w:t>526 314 432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6A ISO/IEC CPR-Cca</w:t>
            </w:r>
          </w:p>
        </w:tc>
      </w:tr>
      <w:tr>
        <w:tc>
          <w:tcPr>
            <w:tcW w:type="dxa" w:w="1531"/>
          </w:tcPr>
          <w:p>
            <w:pPr>
              <w:spacing w:before="20" w:after="20"/>
            </w:pPr>
            <w:r>
              <w:rPr>
                <w:rFonts w:ascii="Consolas" w:hAnsi="Consolas"/>
                <w:b w:val="0"/>
                <w:sz w:val="16"/>
              </w:rPr>
              <w:t>526 314 433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6A ISO/IEC CPR-Cca</w:t>
            </w:r>
          </w:p>
        </w:tc>
      </w:tr>
      <w:tr>
        <w:tc>
          <w:tcPr>
            <w:tcW w:type="dxa" w:w="1531"/>
          </w:tcPr>
          <w:p>
            <w:pPr>
              <w:spacing w:before="20" w:after="20"/>
            </w:pPr>
            <w:r>
              <w:rPr>
                <w:rFonts w:ascii="Consolas" w:hAnsi="Consolas"/>
                <w:b w:val="0"/>
                <w:sz w:val="16"/>
              </w:rPr>
              <w:t>526 314 442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6A ISO/IEC CPR-B2ca</w:t>
            </w:r>
          </w:p>
        </w:tc>
      </w:tr>
      <w:tr>
        <w:tc>
          <w:tcPr>
            <w:tcW w:type="dxa" w:w="1531"/>
          </w:tcPr>
          <w:p>
            <w:pPr>
              <w:spacing w:before="20" w:after="20"/>
            </w:pPr>
            <w:r>
              <w:rPr>
                <w:rFonts w:ascii="Consolas" w:hAnsi="Consolas"/>
                <w:b w:val="0"/>
                <w:sz w:val="16"/>
              </w:rPr>
              <w:t>526 314 443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6A ISO/IEC CPR-B2ca</w:t>
            </w:r>
          </w:p>
        </w:tc>
      </w:tr>
      <w:tr>
        <w:tc>
          <w:tcPr>
            <w:tcW w:type="dxa" w:w="1531"/>
          </w:tcPr>
          <w:p>
            <w:pPr>
              <w:spacing w:before="20" w:after="20"/>
            </w:pPr>
            <w:r>
              <w:rPr>
                <w:rFonts w:ascii="Consolas" w:hAnsi="Consolas"/>
                <w:b w:val="0"/>
                <w:sz w:val="16"/>
              </w:rPr>
              <w:t>526 314 522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CPR-Dca</w:t>
            </w:r>
          </w:p>
        </w:tc>
      </w:tr>
      <w:tr>
        <w:tc>
          <w:tcPr>
            <w:tcW w:type="dxa" w:w="1531"/>
          </w:tcPr>
          <w:p>
            <w:pPr>
              <w:spacing w:before="20" w:after="20"/>
            </w:pPr>
            <w:r>
              <w:rPr>
                <w:rFonts w:ascii="Consolas" w:hAnsi="Consolas"/>
                <w:b w:val="0"/>
                <w:sz w:val="16"/>
              </w:rPr>
              <w:t>526 314 523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CPR-Dca</w:t>
            </w:r>
          </w:p>
        </w:tc>
      </w:tr>
      <w:tr>
        <w:tc>
          <w:tcPr>
            <w:tcW w:type="dxa" w:w="1531"/>
          </w:tcPr>
          <w:p>
            <w:pPr>
              <w:spacing w:before="20" w:after="20"/>
            </w:pPr>
            <w:r>
              <w:rPr>
                <w:rFonts w:ascii="Consolas" w:hAnsi="Consolas"/>
                <w:b w:val="0"/>
                <w:sz w:val="16"/>
              </w:rPr>
              <w:t>526 314 532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CPR-Cca</w:t>
            </w:r>
          </w:p>
        </w:tc>
      </w:tr>
      <w:tr>
        <w:tc>
          <w:tcPr>
            <w:tcW w:type="dxa" w:w="1531"/>
          </w:tcPr>
          <w:p>
            <w:pPr>
              <w:spacing w:before="20" w:after="20"/>
            </w:pPr>
            <w:r>
              <w:rPr>
                <w:rFonts w:ascii="Consolas" w:hAnsi="Consolas"/>
                <w:b w:val="0"/>
                <w:sz w:val="16"/>
              </w:rPr>
              <w:t>526 314 533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CPR-Cca</w:t>
            </w:r>
          </w:p>
        </w:tc>
      </w:tr>
      <w:tr>
        <w:tc>
          <w:tcPr>
            <w:tcW w:type="dxa" w:w="1531"/>
          </w:tcPr>
          <w:p>
            <w:pPr>
              <w:spacing w:before="20" w:after="20"/>
            </w:pPr>
            <w:r>
              <w:rPr>
                <w:rFonts w:ascii="Consolas" w:hAnsi="Consolas"/>
                <w:b w:val="0"/>
                <w:sz w:val="16"/>
              </w:rPr>
              <w:t>526 314 542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CPR-B2ca</w:t>
            </w:r>
          </w:p>
        </w:tc>
      </w:tr>
      <w:tr>
        <w:tc>
          <w:tcPr>
            <w:tcW w:type="dxa" w:w="1531"/>
          </w:tcPr>
          <w:p>
            <w:pPr>
              <w:spacing w:before="20" w:after="20"/>
            </w:pPr>
            <w:r>
              <w:rPr>
                <w:rFonts w:ascii="Consolas" w:hAnsi="Consolas"/>
                <w:b w:val="0"/>
                <w:sz w:val="16"/>
              </w:rPr>
              <w:t>526 314 543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U/UTP Cat 6A ISO/IEC CPR-B2ca</w:t>
            </w:r>
          </w:p>
        </w:tc>
      </w:tr>
      <w:tr>
        <w:tc>
          <w:tcPr>
            <w:tcW w:type="dxa" w:w="1531"/>
          </w:tcPr>
          <w:p>
            <w:pPr>
              <w:spacing w:before="20" w:after="20"/>
            </w:pPr>
            <w:r>
              <w:rPr>
                <w:rFonts w:ascii="Consolas" w:hAnsi="Consolas"/>
                <w:b w:val="0"/>
                <w:sz w:val="16"/>
              </w:rPr>
              <w:t>526 314 622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6A ISO/IEC CPR-Cca</w:t>
            </w:r>
          </w:p>
        </w:tc>
      </w:tr>
      <w:tr>
        <w:tc>
          <w:tcPr>
            <w:tcW w:type="dxa" w:w="1531"/>
          </w:tcPr>
          <w:p>
            <w:pPr>
              <w:spacing w:before="20" w:after="20"/>
            </w:pPr>
            <w:r>
              <w:rPr>
                <w:rFonts w:ascii="Consolas" w:hAnsi="Consolas"/>
                <w:b w:val="0"/>
                <w:sz w:val="16"/>
              </w:rPr>
              <w:t>526 314 623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6A ISO/IEC CPR-Cca</w:t>
            </w:r>
          </w:p>
        </w:tc>
      </w:tr>
      <w:tr>
        <w:tc>
          <w:tcPr>
            <w:tcW w:type="dxa" w:w="1531"/>
          </w:tcPr>
          <w:p>
            <w:pPr>
              <w:spacing w:before="20" w:after="20"/>
            </w:pPr>
            <w:r>
              <w:rPr>
                <w:rFonts w:ascii="Consolas" w:hAnsi="Consolas"/>
                <w:b w:val="0"/>
                <w:sz w:val="16"/>
              </w:rPr>
              <w:t>526 315 312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7 ISO/IEC CPR-B2ca</w:t>
            </w:r>
          </w:p>
        </w:tc>
      </w:tr>
      <w:tr>
        <w:tc>
          <w:tcPr>
            <w:tcW w:type="dxa" w:w="1531"/>
          </w:tcPr>
          <w:p>
            <w:pPr>
              <w:spacing w:before="20" w:after="20"/>
            </w:pPr>
            <w:r>
              <w:rPr>
                <w:rFonts w:ascii="Consolas" w:hAnsi="Consolas"/>
                <w:b w:val="0"/>
                <w:sz w:val="16"/>
              </w:rPr>
              <w:t>526 315 313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7 ISO/IEC CPR-B2ca</w:t>
            </w:r>
          </w:p>
        </w:tc>
      </w:tr>
      <w:tr>
        <w:tc>
          <w:tcPr>
            <w:tcW w:type="dxa" w:w="1531"/>
          </w:tcPr>
          <w:p>
            <w:pPr>
              <w:spacing w:before="20" w:after="20"/>
            </w:pPr>
            <w:r>
              <w:rPr>
                <w:rFonts w:ascii="Consolas" w:hAnsi="Consolas"/>
                <w:b w:val="0"/>
                <w:sz w:val="16"/>
              </w:rPr>
              <w:t>526 317 112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1200MHz, CPR-Dca</w:t>
            </w:r>
          </w:p>
        </w:tc>
      </w:tr>
      <w:tr>
        <w:tc>
          <w:tcPr>
            <w:tcW w:type="dxa" w:w="1531"/>
          </w:tcPr>
          <w:p>
            <w:pPr>
              <w:spacing w:before="20" w:after="20"/>
            </w:pPr>
            <w:r>
              <w:rPr>
                <w:rFonts w:ascii="Consolas" w:hAnsi="Consolas"/>
                <w:b w:val="0"/>
                <w:sz w:val="16"/>
              </w:rPr>
              <w:t>526 317 113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1200MHz, CPR-Dca</w:t>
            </w:r>
          </w:p>
        </w:tc>
      </w:tr>
      <w:tr>
        <w:tc>
          <w:tcPr>
            <w:tcW w:type="dxa" w:w="1531"/>
          </w:tcPr>
          <w:p>
            <w:pPr>
              <w:spacing w:before="20" w:after="20"/>
            </w:pPr>
            <w:r>
              <w:rPr>
                <w:rFonts w:ascii="Consolas" w:hAnsi="Consolas"/>
                <w:b w:val="0"/>
                <w:sz w:val="16"/>
              </w:rPr>
              <w:t>526 317 312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8 ISO/IEC CPR-B2ca</w:t>
            </w:r>
          </w:p>
        </w:tc>
      </w:tr>
      <w:tr>
        <w:tc>
          <w:tcPr>
            <w:tcW w:type="dxa" w:w="1531"/>
          </w:tcPr>
          <w:p>
            <w:pPr>
              <w:spacing w:before="20" w:after="20"/>
            </w:pPr>
            <w:r>
              <w:rPr>
                <w:rFonts w:ascii="Consolas" w:hAnsi="Consolas"/>
                <w:b w:val="0"/>
                <w:sz w:val="16"/>
              </w:rPr>
              <w:t>526 317 313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Cat 8 ISO/IEC CPR-B2ca</w:t>
            </w:r>
          </w:p>
        </w:tc>
      </w:tr>
      <w:tr>
        <w:tc>
          <w:tcPr>
            <w:tcW w:type="dxa" w:w="1531"/>
          </w:tcPr>
          <w:p>
            <w:pPr>
              <w:spacing w:before="20" w:after="20"/>
            </w:pPr>
            <w:r>
              <w:rPr>
                <w:rFonts w:ascii="Consolas" w:hAnsi="Consolas"/>
                <w:b w:val="0"/>
                <w:sz w:val="16"/>
              </w:rPr>
              <w:t>526 318 112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1500MHz, CPR-Dca</w:t>
            </w:r>
          </w:p>
        </w:tc>
      </w:tr>
      <w:tr>
        <w:tc>
          <w:tcPr>
            <w:tcW w:type="dxa" w:w="1531"/>
          </w:tcPr>
          <w:p>
            <w:pPr>
              <w:spacing w:before="20" w:after="20"/>
            </w:pPr>
            <w:r>
              <w:rPr>
                <w:rFonts w:ascii="Consolas" w:hAnsi="Consolas"/>
                <w:b w:val="0"/>
                <w:sz w:val="16"/>
              </w:rPr>
              <w:t>526 318 113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S/FTP 4x2 1500MHz, CPR-Dca</w:t>
            </w:r>
          </w:p>
        </w:tc>
      </w:tr>
      <w:tr>
        <w:tc>
          <w:tcPr>
            <w:tcW w:type="dxa" w:w="1531"/>
          </w:tcPr>
          <w:p>
            <w:pPr>
              <w:spacing w:before="20" w:after="20"/>
            </w:pPr>
            <w:r>
              <w:rPr>
                <w:rFonts w:ascii="Consolas" w:hAnsi="Consolas"/>
                <w:b w:val="0"/>
                <w:sz w:val="16"/>
              </w:rPr>
              <w:t>526 411 202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coax Eca 75 Ohms,</w:t>
            </w:r>
          </w:p>
        </w:tc>
      </w:tr>
      <w:tr>
        <w:tc>
          <w:tcPr>
            <w:tcW w:type="dxa" w:w="1531"/>
          </w:tcPr>
          <w:p>
            <w:pPr>
              <w:spacing w:before="20" w:after="20"/>
            </w:pPr>
            <w:r>
              <w:rPr>
                <w:rFonts w:ascii="Consolas" w:hAnsi="Consolas"/>
                <w:b w:val="0"/>
                <w:sz w:val="16"/>
              </w:rPr>
              <w:t>526 513 272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Singlemode 9/125µm OS2, CPR-Dca</w:t>
            </w:r>
          </w:p>
        </w:tc>
      </w:tr>
      <w:tr>
        <w:tc>
          <w:tcPr>
            <w:tcW w:type="dxa" w:w="1531"/>
          </w:tcPr>
          <w:p>
            <w:pPr>
              <w:spacing w:before="20" w:after="20"/>
            </w:pPr>
            <w:r>
              <w:rPr>
                <w:rFonts w:ascii="Consolas" w:hAnsi="Consolas"/>
                <w:b w:val="0"/>
                <w:sz w:val="16"/>
              </w:rPr>
              <w:t>526 513 273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Singlemode 9/125µm OS2, CPR-Dca</w:t>
            </w:r>
          </w:p>
        </w:tc>
      </w:tr>
      <w:tr>
        <w:tc>
          <w:tcPr>
            <w:tcW w:type="dxa" w:w="1531"/>
          </w:tcPr>
          <w:p>
            <w:pPr>
              <w:spacing w:before="20" w:after="20"/>
            </w:pPr>
            <w:r>
              <w:rPr>
                <w:rFonts w:ascii="Consolas" w:hAnsi="Consolas"/>
                <w:b w:val="0"/>
                <w:sz w:val="16"/>
              </w:rPr>
              <w:t>526 513 472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Singlemode 9/125µm OS2, CPR-Cca</w:t>
            </w:r>
          </w:p>
        </w:tc>
      </w:tr>
      <w:tr>
        <w:tc>
          <w:tcPr>
            <w:tcW w:type="dxa" w:w="1531"/>
          </w:tcPr>
          <w:p>
            <w:pPr>
              <w:spacing w:before="20" w:after="20"/>
            </w:pPr>
            <w:r>
              <w:rPr>
                <w:rFonts w:ascii="Consolas" w:hAnsi="Consolas"/>
                <w:b w:val="0"/>
                <w:sz w:val="16"/>
              </w:rPr>
              <w:t>526 513 473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Singlemode 9/125µm OS2, CPR-Cca</w:t>
            </w:r>
          </w:p>
        </w:tc>
      </w:tr>
      <w:tr>
        <w:tc>
          <w:tcPr>
            <w:tcW w:type="dxa" w:w="1531"/>
          </w:tcPr>
          <w:p>
            <w:pPr>
              <w:spacing w:before="20" w:after="20"/>
            </w:pPr>
            <w:r>
              <w:rPr>
                <w:rFonts w:ascii="Consolas" w:hAnsi="Consolas"/>
                <w:b w:val="0"/>
                <w:sz w:val="16"/>
              </w:rPr>
              <w:t>526 513 716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Fiches confectionnées SC 144 fibres Singlemode, 9/125µm OS2, épissées des deux côtés, avec protection de tirage</w:t>
            </w:r>
          </w:p>
        </w:tc>
      </w:tr>
      <w:tr>
        <w:tc>
          <w:tcPr>
            <w:tcW w:type="dxa" w:w="1531"/>
          </w:tcPr>
          <w:p>
            <w:pPr>
              <w:spacing w:before="20" w:after="20"/>
            </w:pPr>
            <w:r>
              <w:rPr>
                <w:rFonts w:ascii="Consolas" w:hAnsi="Consolas"/>
                <w:b w:val="0"/>
                <w:sz w:val="16"/>
              </w:rPr>
              <w:t>526 513 726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Fiches confectionnées LC 144 fibres Singlemode, 9/125µm OS2, épissées des deux côtés, avec protection de tirage</w:t>
            </w:r>
          </w:p>
        </w:tc>
      </w:tr>
      <w:tr>
        <w:tc>
          <w:tcPr>
            <w:tcW w:type="dxa" w:w="1531"/>
          </w:tcPr>
          <w:p>
            <w:pPr>
              <w:spacing w:before="20" w:after="20"/>
            </w:pPr>
            <w:r>
              <w:rPr>
                <w:rFonts w:ascii="Consolas" w:hAnsi="Consolas"/>
                <w:b w:val="0"/>
                <w:sz w:val="16"/>
              </w:rPr>
              <w:t>526 515 272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Multimode 50/125µm OM3, CPR-Dca</w:t>
            </w:r>
          </w:p>
        </w:tc>
      </w:tr>
      <w:tr>
        <w:tc>
          <w:tcPr>
            <w:tcW w:type="dxa" w:w="1531"/>
          </w:tcPr>
          <w:p>
            <w:pPr>
              <w:spacing w:before="20" w:after="20"/>
            </w:pPr>
            <w:r>
              <w:rPr>
                <w:rFonts w:ascii="Consolas" w:hAnsi="Consolas"/>
                <w:b w:val="0"/>
                <w:sz w:val="16"/>
              </w:rPr>
              <w:t>526 515 273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Multimode 50/125µm OM3, CPR-Dca</w:t>
            </w:r>
          </w:p>
        </w:tc>
      </w:tr>
      <w:tr>
        <w:tc>
          <w:tcPr>
            <w:tcW w:type="dxa" w:w="1531"/>
          </w:tcPr>
          <w:p>
            <w:pPr>
              <w:spacing w:before="20" w:after="20"/>
            </w:pPr>
            <w:r>
              <w:rPr>
                <w:rFonts w:ascii="Consolas" w:hAnsi="Consolas"/>
                <w:b w:val="0"/>
                <w:sz w:val="16"/>
              </w:rPr>
              <w:t>526 515 715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Fiches confectionnées SC 144 fibres Multimode, 50/125µm OM3, épissées des deux côtés, avec protection de tirage</w:t>
            </w:r>
          </w:p>
        </w:tc>
      </w:tr>
      <w:tr>
        <w:tc>
          <w:tcPr>
            <w:tcW w:type="dxa" w:w="1531"/>
          </w:tcPr>
          <w:p>
            <w:pPr>
              <w:spacing w:before="20" w:after="20"/>
            </w:pPr>
            <w:r>
              <w:rPr>
                <w:rFonts w:ascii="Consolas" w:hAnsi="Consolas"/>
                <w:b w:val="0"/>
                <w:sz w:val="16"/>
              </w:rPr>
              <w:t>526 515 725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Fiches confectionnées LC 144 fibres Multimode, 50/125µm OM3, épissées des deux côtés, avec protection de tirage</w:t>
            </w:r>
          </w:p>
        </w:tc>
      </w:tr>
      <w:tr>
        <w:tc>
          <w:tcPr>
            <w:tcW w:type="dxa" w:w="1531"/>
          </w:tcPr>
          <w:p>
            <w:pPr>
              <w:spacing w:before="20" w:after="20"/>
            </w:pPr>
            <w:r>
              <w:rPr>
                <w:rFonts w:ascii="Consolas" w:hAnsi="Consolas"/>
                <w:b w:val="0"/>
                <w:sz w:val="16"/>
              </w:rPr>
              <w:t>526 516 272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Multimode 50/125µm OM4, CPR-Dca</w:t>
            </w:r>
          </w:p>
        </w:tc>
      </w:tr>
      <w:tr>
        <w:tc>
          <w:tcPr>
            <w:tcW w:type="dxa" w:w="1531"/>
          </w:tcPr>
          <w:p>
            <w:pPr>
              <w:spacing w:before="20" w:after="20"/>
            </w:pPr>
            <w:r>
              <w:rPr>
                <w:rFonts w:ascii="Consolas" w:hAnsi="Consolas"/>
                <w:b w:val="0"/>
                <w:sz w:val="16"/>
              </w:rPr>
              <w:t>526 516 273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Multimode 50/125µm OM4, CPR-Dca</w:t>
            </w:r>
          </w:p>
        </w:tc>
      </w:tr>
      <w:tr>
        <w:tc>
          <w:tcPr>
            <w:tcW w:type="dxa" w:w="1531"/>
          </w:tcPr>
          <w:p>
            <w:pPr>
              <w:spacing w:before="20" w:after="20"/>
            </w:pPr>
            <w:r>
              <w:rPr>
                <w:rFonts w:ascii="Consolas" w:hAnsi="Consolas"/>
                <w:b w:val="0"/>
                <w:sz w:val="16"/>
              </w:rPr>
              <w:t>526 516 472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Multimode 50/125µm OM4, CPR-Cca</w:t>
            </w:r>
          </w:p>
        </w:tc>
      </w:tr>
      <w:tr>
        <w:tc>
          <w:tcPr>
            <w:tcW w:type="dxa" w:w="1531"/>
          </w:tcPr>
          <w:p>
            <w:pPr>
              <w:spacing w:before="20" w:after="20"/>
            </w:pPr>
            <w:r>
              <w:rPr>
                <w:rFonts w:ascii="Consolas" w:hAnsi="Consolas"/>
                <w:b w:val="0"/>
                <w:sz w:val="16"/>
              </w:rPr>
              <w:t>526 516 473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intérieur, 144 fibres Multimode 50/125µm OM4, CPR-Cca</w:t>
            </w:r>
          </w:p>
        </w:tc>
      </w:tr>
      <w:tr>
        <w:tc>
          <w:tcPr>
            <w:tcW w:type="dxa" w:w="1531"/>
          </w:tcPr>
          <w:p>
            <w:pPr>
              <w:spacing w:before="20" w:after="20"/>
            </w:pPr>
            <w:r>
              <w:rPr>
                <w:rFonts w:ascii="Consolas" w:hAnsi="Consolas"/>
                <w:b w:val="0"/>
                <w:sz w:val="16"/>
              </w:rPr>
              <w:t>526 516 716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Fiches confectionnées SC 144 fibres Multimode, 50/125µm OM4, épissées des deux côtés, avec protection de tirage</w:t>
            </w:r>
          </w:p>
        </w:tc>
      </w:tr>
      <w:tr>
        <w:tc>
          <w:tcPr>
            <w:tcW w:type="dxa" w:w="1531"/>
          </w:tcPr>
          <w:p>
            <w:pPr>
              <w:spacing w:before="20" w:after="20"/>
            </w:pPr>
            <w:r>
              <w:rPr>
                <w:rFonts w:ascii="Consolas" w:hAnsi="Consolas"/>
                <w:b w:val="0"/>
                <w:sz w:val="16"/>
              </w:rPr>
              <w:t>526 516 726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Fiches confectionnées LC 144 fibres Multimode, 50/125µm OM4, épissées des deux côtés, avec protection de tirage</w:t>
            </w:r>
          </w:p>
        </w:tc>
      </w:tr>
      <w:tr>
        <w:tc>
          <w:tcPr>
            <w:tcW w:type="dxa" w:w="1531"/>
          </w:tcPr>
          <w:p>
            <w:pPr>
              <w:spacing w:before="20" w:after="20"/>
            </w:pPr>
            <w:r>
              <w:rPr>
                <w:rFonts w:ascii="Consolas" w:hAnsi="Consolas"/>
                <w:b w:val="0"/>
                <w:sz w:val="16"/>
              </w:rPr>
              <w:t>526 518 112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4F OS</w:t>
            </w:r>
          </w:p>
        </w:tc>
      </w:tr>
      <w:tr>
        <w:tc>
          <w:tcPr>
            <w:tcW w:type="dxa" w:w="1531"/>
          </w:tcPr>
          <w:p>
            <w:pPr>
              <w:spacing w:before="20" w:after="20"/>
            </w:pPr>
            <w:r>
              <w:rPr>
                <w:rFonts w:ascii="Consolas" w:hAnsi="Consolas"/>
                <w:b w:val="0"/>
                <w:sz w:val="16"/>
              </w:rPr>
              <w:t>526 518 113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4F OS</w:t>
            </w:r>
          </w:p>
        </w:tc>
      </w:tr>
      <w:tr>
        <w:tc>
          <w:tcPr>
            <w:tcW w:type="dxa" w:w="1531"/>
          </w:tcPr>
          <w:p>
            <w:pPr>
              <w:spacing w:before="20" w:after="20"/>
            </w:pPr>
            <w:r>
              <w:rPr>
                <w:rFonts w:ascii="Consolas" w:hAnsi="Consolas"/>
                <w:b w:val="0"/>
                <w:sz w:val="16"/>
              </w:rPr>
              <w:t>526 518 132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12F OS</w:t>
            </w:r>
          </w:p>
        </w:tc>
      </w:tr>
      <w:tr>
        <w:tc>
          <w:tcPr>
            <w:tcW w:type="dxa" w:w="1531"/>
          </w:tcPr>
          <w:p>
            <w:pPr>
              <w:spacing w:before="20" w:after="20"/>
            </w:pPr>
            <w:r>
              <w:rPr>
                <w:rFonts w:ascii="Consolas" w:hAnsi="Consolas"/>
                <w:b w:val="0"/>
                <w:sz w:val="16"/>
              </w:rPr>
              <w:t>526 518 523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Conduite 2x pour</w:t>
            </w:r>
          </w:p>
        </w:tc>
      </w:tr>
      <w:tr>
        <w:tc>
          <w:tcPr>
            <w:tcW w:type="dxa" w:w="1531"/>
          </w:tcPr>
          <w:p>
            <w:pPr>
              <w:spacing w:before="20" w:after="20"/>
            </w:pPr>
            <w:r>
              <w:rPr>
                <w:rFonts w:ascii="Consolas" w:hAnsi="Consolas"/>
                <w:b w:val="0"/>
                <w:sz w:val="16"/>
              </w:rPr>
              <w:t>526 518 553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Conduite 12x pour</w:t>
            </w:r>
          </w:p>
        </w:tc>
      </w:tr>
      <w:tr>
        <w:tc>
          <w:tcPr>
            <w:tcW w:type="dxa" w:w="1531"/>
          </w:tcPr>
          <w:p>
            <w:pPr>
              <w:spacing w:before="20" w:after="20"/>
            </w:pPr>
            <w:r>
              <w:rPr>
                <w:rFonts w:ascii="Consolas" w:hAnsi="Consolas"/>
                <w:b w:val="0"/>
                <w:sz w:val="16"/>
              </w:rPr>
              <w:t>526 518 711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Connecteur pour tube pour</w:t>
            </w:r>
          </w:p>
        </w:tc>
      </w:tr>
      <w:tr>
        <w:tc>
          <w:tcPr>
            <w:tcW w:type="dxa" w:w="1531"/>
          </w:tcPr>
          <w:p>
            <w:pPr>
              <w:spacing w:before="20" w:after="20"/>
            </w:pPr>
            <w:r>
              <w:rPr>
                <w:rFonts w:ascii="Consolas" w:hAnsi="Consolas"/>
                <w:b w:val="0"/>
                <w:sz w:val="16"/>
              </w:rPr>
              <w:t>526 518 712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Fermeture de tube vide</w:t>
            </w:r>
          </w:p>
        </w:tc>
      </w:tr>
      <w:tr>
        <w:tc>
          <w:tcPr>
            <w:tcW w:type="dxa" w:w="1531"/>
          </w:tcPr>
          <w:p>
            <w:pPr>
              <w:spacing w:before="20" w:after="20"/>
            </w:pPr>
            <w:r>
              <w:rPr>
                <w:rFonts w:ascii="Consolas" w:hAnsi="Consolas"/>
                <w:b w:val="0"/>
                <w:sz w:val="16"/>
              </w:rPr>
              <w:t>526 518 713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Fermeture de tube avec fibre</w:t>
            </w:r>
          </w:p>
        </w:tc>
      </w:tr>
      <w:tr>
        <w:tc>
          <w:tcPr>
            <w:tcW w:type="dxa" w:w="1531"/>
          </w:tcPr>
          <w:p>
            <w:pPr>
              <w:spacing w:before="20" w:after="20"/>
            </w:pPr>
            <w:r>
              <w:rPr>
                <w:rFonts w:ascii="Consolas" w:hAnsi="Consolas"/>
                <w:b w:val="0"/>
                <w:sz w:val="16"/>
              </w:rPr>
              <w:t>526 518 732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Distributeur d'étage FD</w:t>
            </w:r>
          </w:p>
        </w:tc>
      </w:tr>
      <w:tr>
        <w:tc>
          <w:tcPr>
            <w:tcW w:type="dxa" w:w="1531"/>
          </w:tcPr>
          <w:p>
            <w:pPr>
              <w:spacing w:before="20" w:after="20"/>
            </w:pPr>
            <w:r>
              <w:rPr>
                <w:rFonts w:ascii="Consolas" w:hAnsi="Consolas"/>
                <w:b w:val="0"/>
                <w:sz w:val="16"/>
              </w:rPr>
              <w:t>526 551 112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extérieur, 144 fibres Singlemode 9/125µm OS</w:t>
            </w:r>
          </w:p>
        </w:tc>
      </w:tr>
      <w:tr>
        <w:tc>
          <w:tcPr>
            <w:tcW w:type="dxa" w:w="1531"/>
          </w:tcPr>
          <w:p>
            <w:pPr>
              <w:spacing w:before="20" w:after="20"/>
            </w:pPr>
            <w:r>
              <w:rPr>
                <w:rFonts w:ascii="Consolas" w:hAnsi="Consolas"/>
                <w:b w:val="0"/>
                <w:sz w:val="16"/>
              </w:rPr>
              <w:t>526 551 113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extérieur, 144 fibres Singlemode 9/125µm OS</w:t>
            </w:r>
          </w:p>
        </w:tc>
      </w:tr>
      <w:tr>
        <w:tc>
          <w:tcPr>
            <w:tcW w:type="dxa" w:w="1531"/>
          </w:tcPr>
          <w:p>
            <w:pPr>
              <w:spacing w:before="20" w:after="20"/>
            </w:pPr>
            <w:r>
              <w:rPr>
                <w:rFonts w:ascii="Consolas" w:hAnsi="Consolas"/>
                <w:b w:val="0"/>
                <w:sz w:val="16"/>
              </w:rPr>
              <w:t>526 552 212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extérieur, 144 fibres Multimode 50/125µm OM</w:t>
            </w:r>
          </w:p>
        </w:tc>
      </w:tr>
      <w:tr>
        <w:tc>
          <w:tcPr>
            <w:tcW w:type="dxa" w:w="1531"/>
          </w:tcPr>
          <w:p>
            <w:pPr>
              <w:spacing w:before="20" w:after="20"/>
            </w:pPr>
            <w:r>
              <w:rPr>
                <w:rFonts w:ascii="Consolas" w:hAnsi="Consolas"/>
                <w:b w:val="0"/>
                <w:sz w:val="16"/>
              </w:rPr>
              <w:t>526 552 213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extérieur, 144 fibres Multimode 50/125µm OM</w:t>
            </w:r>
          </w:p>
        </w:tc>
      </w:tr>
      <w:tr>
        <w:tc>
          <w:tcPr>
            <w:tcW w:type="dxa" w:w="1531"/>
          </w:tcPr>
          <w:p>
            <w:pPr>
              <w:spacing w:before="20" w:after="20"/>
            </w:pPr>
            <w:r>
              <w:rPr>
                <w:rFonts w:ascii="Consolas" w:hAnsi="Consolas"/>
                <w:b w:val="0"/>
                <w:sz w:val="16"/>
              </w:rPr>
              <w:t>526 552 312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extérieur, 144 fibres Multimode 50/125µm OM</w:t>
            </w:r>
          </w:p>
        </w:tc>
      </w:tr>
      <w:tr>
        <w:tc>
          <w:tcPr>
            <w:tcW w:type="dxa" w:w="1531"/>
          </w:tcPr>
          <w:p>
            <w:pPr>
              <w:spacing w:before="20" w:after="20"/>
            </w:pPr>
            <w:r>
              <w:rPr>
                <w:rFonts w:ascii="Consolas" w:hAnsi="Consolas"/>
                <w:b w:val="0"/>
                <w:sz w:val="16"/>
              </w:rPr>
              <w:t>526 552 313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FO pour extérieur, 144 fibres Multimode 50/125µm OM</w:t>
            </w:r>
          </w:p>
        </w:tc>
      </w:tr>
      <w:tr>
        <w:tc>
          <w:tcPr>
            <w:tcW w:type="dxa" w:w="1531"/>
          </w:tcPr>
          <w:p>
            <w:pPr>
              <w:spacing w:before="20" w:after="20"/>
            </w:pPr>
            <w:r>
              <w:rPr>
                <w:rFonts w:ascii="Consolas" w:hAnsi="Consolas"/>
                <w:b w:val="0"/>
                <w:sz w:val="16"/>
              </w:rPr>
              <w:t>526 581 104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FO pour intérieur ou extérieur (épissure à fusion) avec 64jusqu'à 72 fibres</w:t>
            </w:r>
          </w:p>
        </w:tc>
      </w:tr>
      <w:tr>
        <w:tc>
          <w:tcPr>
            <w:tcW w:type="dxa" w:w="1531"/>
          </w:tcPr>
          <w:p>
            <w:pPr>
              <w:spacing w:before="20" w:after="20"/>
            </w:pPr>
            <w:r>
              <w:rPr>
                <w:rFonts w:ascii="Consolas" w:hAnsi="Consolas"/>
                <w:b w:val="0"/>
                <w:sz w:val="16"/>
              </w:rPr>
              <w:t>526 581 201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FO pour intérieur ou extérieur (épissure à fusion) avec 88 jusqu'à 96 fibres</w:t>
            </w:r>
          </w:p>
        </w:tc>
      </w:tr>
      <w:tr>
        <w:tc>
          <w:tcPr>
            <w:tcW w:type="dxa" w:w="1531"/>
          </w:tcPr>
          <w:p>
            <w:pPr>
              <w:spacing w:before="20" w:after="20"/>
            </w:pPr>
            <w:r>
              <w:rPr>
                <w:rFonts w:ascii="Consolas" w:hAnsi="Consolas"/>
                <w:b w:val="0"/>
                <w:sz w:val="16"/>
              </w:rPr>
              <w:t>526 581 202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Raccordement de câble FO pour intérieur ou extérieur (épissure à fusion) avec 136 jusqu'à 144 fibres</w:t>
            </w:r>
          </w:p>
        </w:tc>
      </w:tr>
      <w:tr>
        <w:tc>
          <w:tcPr>
            <w:tcW w:type="dxa" w:w="1531"/>
          </w:tcPr>
          <w:p>
            <w:pPr>
              <w:spacing w:before="20" w:after="20"/>
            </w:pPr>
            <w:r>
              <w:rPr>
                <w:rFonts w:ascii="Consolas" w:hAnsi="Consolas"/>
                <w:b w:val="0"/>
                <w:sz w:val="16"/>
              </w:rPr>
              <w:t>526 752 121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Patch S/FTP Cat 8.1 ISO/IEC, RJ45-RJ45, longueur jusqu'à 2m</w:t>
            </w:r>
          </w:p>
        </w:tc>
      </w:tr>
      <w:tr>
        <w:tc>
          <w:tcPr>
            <w:tcW w:type="dxa" w:w="1531"/>
          </w:tcPr>
          <w:p>
            <w:pPr>
              <w:spacing w:before="20" w:after="20"/>
            </w:pPr>
            <w:r>
              <w:rPr>
                <w:rFonts w:ascii="Consolas" w:hAnsi="Consolas"/>
                <w:b w:val="0"/>
                <w:sz w:val="16"/>
              </w:rPr>
              <w:t>526 752 151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Patch U/UTP</w:t>
            </w:r>
          </w:p>
        </w:tc>
      </w:tr>
      <w:tr>
        <w:tc>
          <w:tcPr>
            <w:tcW w:type="dxa" w:w="1531"/>
          </w:tcPr>
          <w:p>
            <w:pPr>
              <w:spacing w:before="20" w:after="20"/>
            </w:pPr>
            <w:r>
              <w:rPr>
                <w:rFonts w:ascii="Consolas" w:hAnsi="Consolas"/>
                <w:b w:val="0"/>
                <w:sz w:val="16"/>
              </w:rPr>
              <w:t>526 752 153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Patch U/UTP</w:t>
            </w:r>
          </w:p>
        </w:tc>
      </w:tr>
      <w:tr>
        <w:tc>
          <w:tcPr>
            <w:tcW w:type="dxa" w:w="1531"/>
          </w:tcPr>
          <w:p>
            <w:pPr>
              <w:spacing w:before="20" w:after="20"/>
            </w:pPr>
            <w:r>
              <w:rPr>
                <w:rFonts w:ascii="Consolas" w:hAnsi="Consolas"/>
                <w:b w:val="0"/>
                <w:sz w:val="16"/>
              </w:rPr>
              <w:t>526 752 501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Câble Patch FO OM</w:t>
            </w:r>
          </w:p>
        </w:tc>
      </w:tr>
    </w:tbl>
    <w:p>
      <w:r>
        <w:br w:type="page"/>
      </w:r>
    </w:p>
    <w:p>
      <w:pPr>
        <w:pStyle w:val="Heading1"/>
      </w:pPr>
      <w:r>
        <w:t>531 — Coffrets d'abonnés, distributeurs et boîtes de dérivation</w:t>
      </w:r>
    </w:p>
    <w:p>
      <w:pPr>
        <w:spacing w:before="0" w:after="120"/>
      </w:pPr>
      <w:r>
        <w:rPr>
          <w:rFonts w:ascii="Calibri" w:hAnsi="Calibri"/>
          <w:b w:val="0"/>
          <w:i/>
          <w:color w:val="777777"/>
          <w:sz w:val="18"/>
        </w:rPr>
        <w:t>26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531 113 111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jusqu'à 5x6mm², Mise en service non comprise à appliquer: 502111</w:t>
            </w:r>
          </w:p>
        </w:tc>
      </w:tr>
      <w:tr>
        <w:tc>
          <w:tcPr>
            <w:tcW w:type="dxa" w:w="1531"/>
          </w:tcPr>
          <w:p>
            <w:pPr>
              <w:spacing w:before="20" w:after="20"/>
            </w:pPr>
            <w:r>
              <w:rPr>
                <w:rFonts w:ascii="Consolas" w:hAnsi="Consolas"/>
                <w:b w:val="0"/>
                <w:sz w:val="16"/>
              </w:rPr>
              <w:t>531 113 112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jusqu'à 5x16mm², Mise en service non comprise à appliquer: 502111</w:t>
            </w:r>
          </w:p>
        </w:tc>
      </w:tr>
      <w:tr>
        <w:tc>
          <w:tcPr>
            <w:tcW w:type="dxa" w:w="1531"/>
          </w:tcPr>
          <w:p>
            <w:pPr>
              <w:spacing w:before="20" w:after="20"/>
            </w:pPr>
            <w:r>
              <w:rPr>
                <w:rFonts w:ascii="Consolas" w:hAnsi="Consolas"/>
                <w:b w:val="0"/>
                <w:sz w:val="16"/>
              </w:rPr>
              <w:t>531 113 121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jusqu'à 5x6mm², Mise en service non comprise à appliquer: 502111</w:t>
            </w:r>
          </w:p>
        </w:tc>
      </w:tr>
      <w:tr>
        <w:tc>
          <w:tcPr>
            <w:tcW w:type="dxa" w:w="1531"/>
          </w:tcPr>
          <w:p>
            <w:pPr>
              <w:spacing w:before="20" w:after="20"/>
            </w:pPr>
            <w:r>
              <w:rPr>
                <w:rFonts w:ascii="Consolas" w:hAnsi="Consolas"/>
                <w:b w:val="0"/>
                <w:sz w:val="16"/>
              </w:rPr>
              <w:t>531 113 122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jusqu'à 5x6mm², Mise en service non comprise à appliquer: 502111</w:t>
            </w:r>
          </w:p>
        </w:tc>
      </w:tr>
      <w:tr>
        <w:tc>
          <w:tcPr>
            <w:tcW w:type="dxa" w:w="1531"/>
          </w:tcPr>
          <w:p>
            <w:pPr>
              <w:spacing w:before="20" w:after="20"/>
            </w:pPr>
            <w:r>
              <w:rPr>
                <w:rFonts w:ascii="Consolas" w:hAnsi="Consolas"/>
                <w:b w:val="0"/>
                <w:sz w:val="16"/>
              </w:rPr>
              <w:t>531 113 123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jusqu'à 5x6mm², Mise en service non comprise à appliquer: 502111</w:t>
            </w:r>
          </w:p>
        </w:tc>
      </w:tr>
      <w:tr>
        <w:tc>
          <w:tcPr>
            <w:tcW w:type="dxa" w:w="1531"/>
          </w:tcPr>
          <w:p>
            <w:pPr>
              <w:spacing w:before="20" w:after="20"/>
            </w:pPr>
            <w:r>
              <w:rPr>
                <w:rFonts w:ascii="Consolas" w:hAnsi="Consolas"/>
                <w:b w:val="0"/>
                <w:sz w:val="16"/>
              </w:rPr>
              <w:t>531 113 131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plus de 5x6 jusqu'à 5x16mm², Mise en service non comprise à appliquer: 502111</w:t>
            </w:r>
          </w:p>
        </w:tc>
      </w:tr>
      <w:tr>
        <w:tc>
          <w:tcPr>
            <w:tcW w:type="dxa" w:w="1531"/>
          </w:tcPr>
          <w:p>
            <w:pPr>
              <w:spacing w:before="20" w:after="20"/>
            </w:pPr>
            <w:r>
              <w:rPr>
                <w:rFonts w:ascii="Consolas" w:hAnsi="Consolas"/>
                <w:b w:val="0"/>
                <w:sz w:val="16"/>
              </w:rPr>
              <w:t>531 113 132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plus de 5x6 jusqu'à 5x16mm², Mise en service non comprise à appliquer: 502111</w:t>
            </w:r>
          </w:p>
        </w:tc>
      </w:tr>
      <w:tr>
        <w:tc>
          <w:tcPr>
            <w:tcW w:type="dxa" w:w="1531"/>
          </w:tcPr>
          <w:p>
            <w:pPr>
              <w:spacing w:before="20" w:after="20"/>
            </w:pPr>
            <w:r>
              <w:rPr>
                <w:rFonts w:ascii="Consolas" w:hAnsi="Consolas"/>
                <w:b w:val="0"/>
                <w:sz w:val="16"/>
              </w:rPr>
              <w:t>531 113 133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station de recharge pour mobilité électrique, plus de 5x6 jusqu'à 5x16mm², Mise en service non comprise à appliquer: 502111</w:t>
            </w:r>
          </w:p>
        </w:tc>
      </w:tr>
      <w:tr>
        <w:tc>
          <w:tcPr>
            <w:tcW w:type="dxa" w:w="1531"/>
          </w:tcPr>
          <w:p>
            <w:pPr>
              <w:spacing w:before="20" w:after="20"/>
            </w:pPr>
            <w:r>
              <w:rPr>
                <w:rFonts w:ascii="Consolas" w:hAnsi="Consolas"/>
                <w:b w:val="0"/>
                <w:sz w:val="16"/>
              </w:rPr>
              <w:t>531 231 343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extérieure AP câblée, pour coupe-surintensité général jusqu'à 63A et 2 appa- reils tarifaires (1 compteur et 1 RTC), avec 1 place de réserve</w:t>
            </w:r>
          </w:p>
        </w:tc>
      </w:tr>
      <w:tr>
        <w:tc>
          <w:tcPr>
            <w:tcW w:type="dxa" w:w="1531"/>
          </w:tcPr>
          <w:p>
            <w:pPr>
              <w:spacing w:before="20" w:after="20"/>
            </w:pPr>
            <w:r>
              <w:rPr>
                <w:rFonts w:ascii="Consolas" w:hAnsi="Consolas"/>
                <w:b w:val="0"/>
                <w:sz w:val="16"/>
              </w:rPr>
              <w:t>531 231 353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extérieure AP câblée, pour coupe-surintensité général jusqu'à 63A et 2 appa- reils tarifaires (1 compteur et 1 RTC), avec 1 place de réserve et compartiment pour télécommunication</w:t>
            </w:r>
          </w:p>
        </w:tc>
      </w:tr>
      <w:tr>
        <w:tc>
          <w:tcPr>
            <w:tcW w:type="dxa" w:w="1531"/>
          </w:tcPr>
          <w:p>
            <w:pPr>
              <w:spacing w:before="20" w:after="20"/>
            </w:pPr>
            <w:r>
              <w:rPr>
                <w:rFonts w:ascii="Consolas" w:hAnsi="Consolas"/>
                <w:b w:val="0"/>
                <w:sz w:val="16"/>
              </w:rPr>
              <w:t>531 231 363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extérieure AP câblée pour coupe-surintensité général jusqu'à 63A et 2 appa- reils tarifaires (1 compteur et 1 RTC), avec 1 place de réserve et compartiment pour télécommunication et TV</w:t>
            </w:r>
          </w:p>
        </w:tc>
      </w:tr>
      <w:tr>
        <w:tc>
          <w:tcPr>
            <w:tcW w:type="dxa" w:w="1531"/>
          </w:tcPr>
          <w:p>
            <w:pPr>
              <w:spacing w:before="20" w:after="20"/>
            </w:pPr>
            <w:r>
              <w:rPr>
                <w:rFonts w:ascii="Consolas" w:hAnsi="Consolas"/>
                <w:b w:val="0"/>
                <w:sz w:val="16"/>
              </w:rPr>
              <w:t>531 232 343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extérieure ENC câblée, pour coupe-surintensité général jusqu'à 63A et 2 appa- reils tarifaires (1 compteur et 1 RTC), avec 1 place de réserve</w:t>
            </w:r>
          </w:p>
        </w:tc>
      </w:tr>
      <w:tr>
        <w:tc>
          <w:tcPr>
            <w:tcW w:type="dxa" w:w="1531"/>
          </w:tcPr>
          <w:p>
            <w:pPr>
              <w:spacing w:before="20" w:after="20"/>
            </w:pPr>
            <w:r>
              <w:rPr>
                <w:rFonts w:ascii="Consolas" w:hAnsi="Consolas"/>
                <w:b w:val="0"/>
                <w:sz w:val="16"/>
              </w:rPr>
              <w:t>531 232 353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extérieure ENC câblée, pour coupe-surintensité général jusqu'à 63A et 2 appa- reils tarifaires (1 compteur et 1 RTC), avec 1 place de réserve et compartiment pour télécommunication</w:t>
            </w:r>
          </w:p>
        </w:tc>
      </w:tr>
      <w:tr>
        <w:tc>
          <w:tcPr>
            <w:tcW w:type="dxa" w:w="1531"/>
          </w:tcPr>
          <w:p>
            <w:pPr>
              <w:spacing w:before="20" w:after="20"/>
            </w:pPr>
            <w:r>
              <w:rPr>
                <w:rFonts w:ascii="Consolas" w:hAnsi="Consolas"/>
                <w:b w:val="0"/>
                <w:sz w:val="16"/>
              </w:rPr>
              <w:t>531 232 363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extérieure ENC câblée pour coupe-surintensité général jusqu'à 63A et 2 appa- reils tarifaires (1 compteur et 1 RTC), avec 1 place de réserve et compartiment pour télécommunication et TV</w:t>
            </w:r>
          </w:p>
        </w:tc>
      </w:tr>
      <w:tr>
        <w:tc>
          <w:tcPr>
            <w:tcW w:type="dxa" w:w="1531"/>
          </w:tcPr>
          <w:p>
            <w:pPr>
              <w:spacing w:before="20" w:after="20"/>
            </w:pPr>
            <w:r>
              <w:rPr>
                <w:rFonts w:ascii="Consolas" w:hAnsi="Consolas"/>
                <w:b w:val="0"/>
                <w:sz w:val="16"/>
              </w:rPr>
              <w:t>531 251 154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Petit distributeur ENC</w:t>
            </w:r>
          </w:p>
        </w:tc>
      </w:tr>
      <w:tr>
        <w:tc>
          <w:tcPr>
            <w:tcW w:type="dxa" w:w="1531"/>
          </w:tcPr>
          <w:p>
            <w:pPr>
              <w:spacing w:before="20" w:after="20"/>
            </w:pPr>
            <w:r>
              <w:rPr>
                <w:rFonts w:ascii="Consolas" w:hAnsi="Consolas"/>
                <w:b w:val="0"/>
                <w:sz w:val="16"/>
              </w:rPr>
              <w:t>531 255 111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Petit distributeur AP vide pour 6 modules pour rail DIN avec porte, IP</w:t>
            </w:r>
          </w:p>
        </w:tc>
      </w:tr>
      <w:tr>
        <w:tc>
          <w:tcPr>
            <w:tcW w:type="dxa" w:w="1531"/>
          </w:tcPr>
          <w:p>
            <w:pPr>
              <w:spacing w:before="20" w:after="20"/>
            </w:pPr>
            <w:r>
              <w:rPr>
                <w:rFonts w:ascii="Consolas" w:hAnsi="Consolas"/>
                <w:b w:val="0"/>
                <w:sz w:val="16"/>
              </w:rPr>
              <w:t>531 255 121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Petit distributeur AP vide pour 12 modules pour rail DIN avec porte, IP</w:t>
            </w:r>
          </w:p>
        </w:tc>
      </w:tr>
      <w:tr>
        <w:tc>
          <w:tcPr>
            <w:tcW w:type="dxa" w:w="1531"/>
          </w:tcPr>
          <w:p>
            <w:pPr>
              <w:spacing w:before="20" w:after="20"/>
            </w:pPr>
            <w:r>
              <w:rPr>
                <w:rFonts w:ascii="Consolas" w:hAnsi="Consolas"/>
                <w:b w:val="0"/>
                <w:sz w:val="16"/>
              </w:rPr>
              <w:t>531 255 131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Petit distributeur AP vide pour 24 modules pour rail DIN avec porte, IP</w:t>
            </w:r>
          </w:p>
        </w:tc>
      </w:tr>
      <w:tr>
        <w:tc>
          <w:tcPr>
            <w:tcW w:type="dxa" w:w="1531"/>
          </w:tcPr>
          <w:p>
            <w:pPr>
              <w:spacing w:before="20" w:after="20"/>
            </w:pPr>
            <w:r>
              <w:rPr>
                <w:rFonts w:ascii="Consolas" w:hAnsi="Consolas"/>
                <w:b w:val="0"/>
                <w:sz w:val="16"/>
              </w:rPr>
              <w:t>531 255 141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Petit distributeur AP vide pour 36 modules pour rail DIN avec porte, IP</w:t>
            </w:r>
          </w:p>
        </w:tc>
      </w:tr>
      <w:tr>
        <w:tc>
          <w:tcPr>
            <w:tcW w:type="dxa" w:w="1531"/>
          </w:tcPr>
          <w:p>
            <w:pPr>
              <w:spacing w:before="20" w:after="20"/>
            </w:pPr>
            <w:r>
              <w:rPr>
                <w:rFonts w:ascii="Consolas" w:hAnsi="Consolas"/>
                <w:b w:val="0"/>
                <w:sz w:val="16"/>
              </w:rPr>
              <w:t>531 255 151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Petit distributeur AP vide pour 48 modules pour rail DIN avec porte, IP</w:t>
            </w:r>
          </w:p>
        </w:tc>
      </w:tr>
      <w:tr>
        <w:tc>
          <w:tcPr>
            <w:tcW w:type="dxa" w:w="1531"/>
          </w:tcPr>
          <w:p>
            <w:pPr>
              <w:spacing w:before="20" w:after="20"/>
            </w:pPr>
            <w:r>
              <w:rPr>
                <w:rFonts w:ascii="Consolas" w:hAnsi="Consolas"/>
                <w:b w:val="0"/>
                <w:sz w:val="16"/>
              </w:rPr>
              <w:t>531 451 111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à 531 451 251 sont disponibles</w:t>
            </w:r>
          </w:p>
        </w:tc>
      </w:tr>
      <w:tr>
        <w:tc>
          <w:tcPr>
            <w:tcW w:type="dxa" w:w="1531"/>
          </w:tcPr>
          <w:p>
            <w:pPr>
              <w:spacing w:before="20" w:after="20"/>
            </w:pPr>
            <w:r>
              <w:rPr>
                <w:rFonts w:ascii="Consolas" w:hAnsi="Consolas"/>
                <w:b w:val="0"/>
                <w:sz w:val="16"/>
              </w:rPr>
              <w:t>531 763 232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Colonne de recharge pour mobilité électrique pour 63A, comprenant: - 2 prises de recharge type 2, - liaison LAN/WLAN, autorisation via App ou Badge</w:t>
            </w:r>
          </w:p>
        </w:tc>
      </w:tr>
      <w:tr>
        <w:tc>
          <w:tcPr>
            <w:tcW w:type="dxa" w:w="1531"/>
          </w:tcPr>
          <w:p>
            <w:pPr>
              <w:spacing w:before="20" w:after="20"/>
            </w:pPr>
            <w:r>
              <w:rPr>
                <w:rFonts w:ascii="Consolas" w:hAnsi="Consolas"/>
                <w:b w:val="0"/>
                <w:sz w:val="16"/>
              </w:rPr>
              <w:t>531 831 113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Bornier 5x2,</w:t>
            </w:r>
          </w:p>
        </w:tc>
      </w:tr>
      <w:tr>
        <w:tc>
          <w:tcPr>
            <w:tcW w:type="dxa" w:w="1531"/>
          </w:tcPr>
          <w:p>
            <w:pPr>
              <w:spacing w:before="20" w:after="20"/>
            </w:pPr>
            <w:r>
              <w:rPr>
                <w:rFonts w:ascii="Consolas" w:hAnsi="Consolas"/>
                <w:b w:val="0"/>
                <w:sz w:val="16"/>
              </w:rPr>
              <w:t>531 831 133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Bornier 5x</w:t>
            </w:r>
          </w:p>
        </w:tc>
      </w:tr>
      <w:tr>
        <w:tc>
          <w:tcPr>
            <w:tcW w:type="dxa" w:w="1531"/>
          </w:tcPr>
          <w:p>
            <w:pPr>
              <w:spacing w:before="20" w:after="20"/>
            </w:pPr>
            <w:r>
              <w:rPr>
                <w:rFonts w:ascii="Consolas" w:hAnsi="Consolas"/>
                <w:b w:val="0"/>
                <w:sz w:val="16"/>
              </w:rPr>
              <w:t>531 833 311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d'un service cloud pour les schémas et la documentation d'installation, y compris l'apposition du code QR et l'enregistrement pour un accès public d'une durée de 20 ans</w:t>
            </w:r>
          </w:p>
        </w:tc>
      </w:tr>
      <w:tr>
        <w:tc>
          <w:tcPr>
            <w:tcW w:type="dxa" w:w="1531"/>
          </w:tcPr>
          <w:p>
            <w:pPr>
              <w:spacing w:before="20" w:after="20"/>
            </w:pPr>
            <w:r>
              <w:rPr>
                <w:rFonts w:ascii="Consolas" w:hAnsi="Consolas"/>
                <w:b w:val="0"/>
                <w:sz w:val="16"/>
              </w:rPr>
              <w:t>531 833 312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disposition d'un service cloud pour les schémas et la documentation d'installation, y compris l'apposition du code QR et l'enregistrement pour un accès privé d'une durée de 20 ans</w:t>
            </w:r>
          </w:p>
        </w:tc>
      </w:tr>
    </w:tbl>
    <w:p>
      <w:r>
        <w:br w:type="page"/>
      </w:r>
    </w:p>
    <w:p>
      <w:pPr>
        <w:pStyle w:val="Heading1"/>
      </w:pPr>
      <w:r>
        <w:t>542 — Interrupteurs et prises</w:t>
      </w:r>
    </w:p>
    <w:p>
      <w:pPr>
        <w:spacing w:before="0" w:after="120"/>
      </w:pPr>
      <w:r>
        <w:rPr>
          <w:rFonts w:ascii="Calibri" w:hAnsi="Calibri"/>
          <w:b w:val="0"/>
          <w:i/>
          <w:color w:val="777777"/>
          <w:sz w:val="18"/>
        </w:rPr>
        <w:t>238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542 211 631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Thermostat AP d'ambiance avec display et réduction de température, 1L 10A 230V</w:t>
            </w:r>
          </w:p>
        </w:tc>
      </w:tr>
      <w:tr>
        <w:tc>
          <w:tcPr>
            <w:tcW w:type="dxa" w:w="1531"/>
          </w:tcPr>
          <w:p>
            <w:pPr>
              <w:spacing w:before="20" w:after="20"/>
            </w:pPr>
            <w:r>
              <w:rPr>
                <w:rFonts w:ascii="Consolas" w:hAnsi="Consolas"/>
                <w:b w:val="0"/>
                <w:sz w:val="16"/>
              </w:rPr>
              <w:t>542 211 632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Thermostat AP d'ambiance avec display et réduction de température, 1L 10A 230V</w:t>
            </w:r>
          </w:p>
        </w:tc>
      </w:tr>
      <w:tr>
        <w:tc>
          <w:tcPr>
            <w:tcW w:type="dxa" w:w="1531"/>
          </w:tcPr>
          <w:p>
            <w:pPr>
              <w:spacing w:before="20" w:after="20"/>
            </w:pPr>
            <w:r>
              <w:rPr>
                <w:rFonts w:ascii="Consolas" w:hAnsi="Consolas"/>
                <w:b w:val="0"/>
                <w:sz w:val="16"/>
              </w:rPr>
              <w:t>542 211 633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Thermostat AP d'ambiance avec display et réduction de température, 1L 10A 230V</w:t>
            </w:r>
          </w:p>
        </w:tc>
      </w:tr>
      <w:tr>
        <w:tc>
          <w:tcPr>
            <w:tcW w:type="dxa" w:w="1531"/>
          </w:tcPr>
          <w:p>
            <w:pPr>
              <w:spacing w:before="20" w:after="20"/>
            </w:pPr>
            <w:r>
              <w:rPr>
                <w:rFonts w:ascii="Consolas" w:hAnsi="Consolas"/>
                <w:b w:val="0"/>
                <w:sz w:val="16"/>
              </w:rPr>
              <w:t>542 222 165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Thermostat d'ambiance ENC avec display tactile, WLAN, commande via application, pour servo-moteur conventionnel, 1L 5A 230V</w:t>
            </w:r>
          </w:p>
        </w:tc>
      </w:tr>
      <w:tr>
        <w:tc>
          <w:tcPr>
            <w:tcW w:type="dxa" w:w="1531"/>
          </w:tcPr>
          <w:p>
            <w:pPr>
              <w:spacing w:before="20" w:after="20"/>
            </w:pPr>
            <w:r>
              <w:rPr>
                <w:rFonts w:ascii="Consolas" w:hAnsi="Consolas"/>
                <w:b w:val="0"/>
                <w:sz w:val="16"/>
              </w:rPr>
              <w:t>542 341 111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3L 12A 400V, IPX</w:t>
            </w:r>
          </w:p>
        </w:tc>
      </w:tr>
      <w:tr>
        <w:tc>
          <w:tcPr>
            <w:tcW w:type="dxa" w:w="1531"/>
          </w:tcPr>
          <w:p>
            <w:pPr>
              <w:spacing w:before="20" w:after="20"/>
            </w:pPr>
            <w:r>
              <w:rPr>
                <w:rFonts w:ascii="Consolas" w:hAnsi="Consolas"/>
                <w:b w:val="0"/>
                <w:sz w:val="16"/>
              </w:rPr>
              <w:t>542 341 112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3L 12A 400V, IPX</w:t>
            </w:r>
          </w:p>
        </w:tc>
      </w:tr>
      <w:tr>
        <w:tc>
          <w:tcPr>
            <w:tcW w:type="dxa" w:w="1531"/>
          </w:tcPr>
          <w:p>
            <w:pPr>
              <w:spacing w:before="20" w:after="20"/>
            </w:pPr>
            <w:r>
              <w:rPr>
                <w:rFonts w:ascii="Consolas" w:hAnsi="Consolas"/>
                <w:b w:val="0"/>
                <w:sz w:val="16"/>
              </w:rPr>
              <w:t>542 341 113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3L 12A 400V, IPX</w:t>
            </w:r>
          </w:p>
        </w:tc>
      </w:tr>
      <w:tr>
        <w:tc>
          <w:tcPr>
            <w:tcW w:type="dxa" w:w="1531"/>
          </w:tcPr>
          <w:p>
            <w:pPr>
              <w:spacing w:before="20" w:after="20"/>
            </w:pPr>
            <w:r>
              <w:rPr>
                <w:rFonts w:ascii="Consolas" w:hAnsi="Consolas"/>
                <w:b w:val="0"/>
                <w:sz w:val="16"/>
              </w:rPr>
              <w:t>542 341 121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4L 12A 400V, IPX</w:t>
            </w:r>
          </w:p>
        </w:tc>
      </w:tr>
      <w:tr>
        <w:tc>
          <w:tcPr>
            <w:tcW w:type="dxa" w:w="1531"/>
          </w:tcPr>
          <w:p>
            <w:pPr>
              <w:spacing w:before="20" w:after="20"/>
            </w:pPr>
            <w:r>
              <w:rPr>
                <w:rFonts w:ascii="Consolas" w:hAnsi="Consolas"/>
                <w:b w:val="0"/>
                <w:sz w:val="16"/>
              </w:rPr>
              <w:t>542 341 122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4L 12A 400V, IPX</w:t>
            </w:r>
          </w:p>
        </w:tc>
      </w:tr>
      <w:tr>
        <w:tc>
          <w:tcPr>
            <w:tcW w:type="dxa" w:w="1531"/>
          </w:tcPr>
          <w:p>
            <w:pPr>
              <w:spacing w:before="20" w:after="20"/>
            </w:pPr>
            <w:r>
              <w:rPr>
                <w:rFonts w:ascii="Consolas" w:hAnsi="Consolas"/>
                <w:b w:val="0"/>
                <w:sz w:val="16"/>
              </w:rPr>
              <w:t>542 341 123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4L 12A 400V, IPX</w:t>
            </w:r>
          </w:p>
        </w:tc>
      </w:tr>
      <w:tr>
        <w:tc>
          <w:tcPr>
            <w:tcW w:type="dxa" w:w="1531"/>
          </w:tcPr>
          <w:p>
            <w:pPr>
              <w:spacing w:before="20" w:after="20"/>
            </w:pPr>
            <w:r>
              <w:rPr>
                <w:rFonts w:ascii="Consolas" w:hAnsi="Consolas"/>
                <w:b w:val="0"/>
                <w:sz w:val="16"/>
              </w:rPr>
              <w:t>542 341 211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3L 16A 400V, IPX</w:t>
            </w:r>
          </w:p>
        </w:tc>
      </w:tr>
      <w:tr>
        <w:tc>
          <w:tcPr>
            <w:tcW w:type="dxa" w:w="1531"/>
          </w:tcPr>
          <w:p>
            <w:pPr>
              <w:spacing w:before="20" w:after="20"/>
            </w:pPr>
            <w:r>
              <w:rPr>
                <w:rFonts w:ascii="Consolas" w:hAnsi="Consolas"/>
                <w:b w:val="0"/>
                <w:sz w:val="16"/>
              </w:rPr>
              <w:t>542 341 212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3L 16A 400V, IPX</w:t>
            </w:r>
          </w:p>
        </w:tc>
      </w:tr>
      <w:tr>
        <w:tc>
          <w:tcPr>
            <w:tcW w:type="dxa" w:w="1531"/>
          </w:tcPr>
          <w:p>
            <w:pPr>
              <w:spacing w:before="20" w:after="20"/>
            </w:pPr>
            <w:r>
              <w:rPr>
                <w:rFonts w:ascii="Consolas" w:hAnsi="Consolas"/>
                <w:b w:val="0"/>
                <w:sz w:val="16"/>
              </w:rPr>
              <w:t>542 341 213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3L 16A 400V, IPX</w:t>
            </w:r>
          </w:p>
        </w:tc>
      </w:tr>
      <w:tr>
        <w:tc>
          <w:tcPr>
            <w:tcW w:type="dxa" w:w="1531"/>
          </w:tcPr>
          <w:p>
            <w:pPr>
              <w:spacing w:before="20" w:after="20"/>
            </w:pPr>
            <w:r>
              <w:rPr>
                <w:rFonts w:ascii="Consolas" w:hAnsi="Consolas"/>
                <w:b w:val="0"/>
                <w:sz w:val="16"/>
              </w:rPr>
              <w:t>542 341 221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4L 16A 400V, IPX</w:t>
            </w:r>
          </w:p>
        </w:tc>
      </w:tr>
      <w:tr>
        <w:tc>
          <w:tcPr>
            <w:tcW w:type="dxa" w:w="1531"/>
          </w:tcPr>
          <w:p>
            <w:pPr>
              <w:spacing w:before="20" w:after="20"/>
            </w:pPr>
            <w:r>
              <w:rPr>
                <w:rFonts w:ascii="Consolas" w:hAnsi="Consolas"/>
                <w:b w:val="0"/>
                <w:sz w:val="16"/>
              </w:rPr>
              <w:t>542 341 222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4L 16A 400V, IPX</w:t>
            </w:r>
          </w:p>
        </w:tc>
      </w:tr>
      <w:tr>
        <w:tc>
          <w:tcPr>
            <w:tcW w:type="dxa" w:w="1531"/>
          </w:tcPr>
          <w:p>
            <w:pPr>
              <w:spacing w:before="20" w:after="20"/>
            </w:pPr>
            <w:r>
              <w:rPr>
                <w:rFonts w:ascii="Consolas" w:hAnsi="Consolas"/>
                <w:b w:val="0"/>
                <w:sz w:val="16"/>
              </w:rPr>
              <w:t>542 341 223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4L 16A 400V, IPX</w:t>
            </w:r>
          </w:p>
        </w:tc>
      </w:tr>
      <w:tr>
        <w:tc>
          <w:tcPr>
            <w:tcW w:type="dxa" w:w="1531"/>
          </w:tcPr>
          <w:p>
            <w:pPr>
              <w:spacing w:before="20" w:after="20"/>
            </w:pPr>
            <w:r>
              <w:rPr>
                <w:rFonts w:ascii="Consolas" w:hAnsi="Consolas"/>
                <w:b w:val="0"/>
                <w:sz w:val="16"/>
              </w:rPr>
              <w:t>542 342 121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Interrupteur rotatif AP schéma 0, 4L 20A 400V, IPX</w:t>
            </w:r>
          </w:p>
        </w:tc>
      </w:tr>
      <w:tr>
        <w:tc>
          <w:tcPr>
            <w:tcW w:type="dxa" w:w="1531"/>
          </w:tcPr>
          <w:p>
            <w:pPr>
              <w:spacing w:before="20" w:after="20"/>
            </w:pPr>
            <w:r>
              <w:rPr>
                <w:rFonts w:ascii="Consolas" w:hAnsi="Consolas"/>
                <w:b w:val="0"/>
                <w:sz w:val="16"/>
              </w:rPr>
              <w:t>542 342 122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Interrupteur rotatif AP schéma 0, 4L 20A 400V, IPX</w:t>
            </w:r>
          </w:p>
        </w:tc>
      </w:tr>
      <w:tr>
        <w:tc>
          <w:tcPr>
            <w:tcW w:type="dxa" w:w="1531"/>
          </w:tcPr>
          <w:p>
            <w:pPr>
              <w:spacing w:before="20" w:after="20"/>
            </w:pPr>
            <w:r>
              <w:rPr>
                <w:rFonts w:ascii="Consolas" w:hAnsi="Consolas"/>
                <w:b w:val="0"/>
                <w:sz w:val="16"/>
              </w:rPr>
              <w:t>542 342 123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Interrupteur rotatif AP schéma 0, 4L 20A 400V, IPX</w:t>
            </w:r>
          </w:p>
        </w:tc>
      </w:tr>
      <w:tr>
        <w:tc>
          <w:tcPr>
            <w:tcW w:type="dxa" w:w="1531"/>
          </w:tcPr>
          <w:p>
            <w:pPr>
              <w:spacing w:before="20" w:after="20"/>
            </w:pPr>
            <w:r>
              <w:rPr>
                <w:rFonts w:ascii="Consolas" w:hAnsi="Consolas"/>
                <w:b w:val="0"/>
                <w:sz w:val="16"/>
              </w:rPr>
              <w:t>542 342 131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Sch0/6L rotatif 20A AP IPX</w:t>
            </w:r>
          </w:p>
        </w:tc>
      </w:tr>
      <w:tr>
        <w:tc>
          <w:tcPr>
            <w:tcW w:type="dxa" w:w="1531"/>
          </w:tcPr>
          <w:p>
            <w:pPr>
              <w:spacing w:before="20" w:after="20"/>
            </w:pPr>
            <w:r>
              <w:rPr>
                <w:rFonts w:ascii="Consolas" w:hAnsi="Consolas"/>
                <w:b w:val="0"/>
                <w:sz w:val="16"/>
              </w:rPr>
              <w:t>542 342 132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Sch0/6L rotatif 20A AP IPX</w:t>
            </w:r>
          </w:p>
        </w:tc>
      </w:tr>
      <w:tr>
        <w:tc>
          <w:tcPr>
            <w:tcW w:type="dxa" w:w="1531"/>
          </w:tcPr>
          <w:p>
            <w:pPr>
              <w:spacing w:before="20" w:after="20"/>
            </w:pPr>
            <w:r>
              <w:rPr>
                <w:rFonts w:ascii="Consolas" w:hAnsi="Consolas"/>
                <w:b w:val="0"/>
                <w:sz w:val="16"/>
              </w:rPr>
              <w:t>542 342 133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Sch0/6L rotatif 20A AP IPX</w:t>
            </w:r>
          </w:p>
        </w:tc>
      </w:tr>
      <w:tr>
        <w:tc>
          <w:tcPr>
            <w:tcW w:type="dxa" w:w="1531"/>
          </w:tcPr>
          <w:p>
            <w:pPr>
              <w:spacing w:before="20" w:after="20"/>
            </w:pPr>
            <w:r>
              <w:rPr>
                <w:rFonts w:ascii="Consolas" w:hAnsi="Consolas"/>
                <w:b w:val="0"/>
                <w:sz w:val="16"/>
              </w:rPr>
              <w:t>542 342 221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Sch0/4L rotatif 32A AP IPX</w:t>
            </w:r>
          </w:p>
        </w:tc>
      </w:tr>
      <w:tr>
        <w:tc>
          <w:tcPr>
            <w:tcW w:type="dxa" w:w="1531"/>
          </w:tcPr>
          <w:p>
            <w:pPr>
              <w:spacing w:before="20" w:after="20"/>
            </w:pPr>
            <w:r>
              <w:rPr>
                <w:rFonts w:ascii="Consolas" w:hAnsi="Consolas"/>
                <w:b w:val="0"/>
                <w:sz w:val="16"/>
              </w:rPr>
              <w:t>542 342 222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Sch0/4L rotatif 32A AP IPX</w:t>
            </w:r>
          </w:p>
        </w:tc>
      </w:tr>
      <w:tr>
        <w:tc>
          <w:tcPr>
            <w:tcW w:type="dxa" w:w="1531"/>
          </w:tcPr>
          <w:p>
            <w:pPr>
              <w:spacing w:before="20" w:after="20"/>
            </w:pPr>
            <w:r>
              <w:rPr>
                <w:rFonts w:ascii="Consolas" w:hAnsi="Consolas"/>
                <w:b w:val="0"/>
                <w:sz w:val="16"/>
              </w:rPr>
              <w:t>542 342 223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Sch0/4L rotatif 32A AP IPX</w:t>
            </w:r>
          </w:p>
        </w:tc>
      </w:tr>
      <w:tr>
        <w:tc>
          <w:tcPr>
            <w:tcW w:type="dxa" w:w="1531"/>
          </w:tcPr>
          <w:p>
            <w:pPr>
              <w:spacing w:before="20" w:after="20"/>
            </w:pPr>
            <w:r>
              <w:rPr>
                <w:rFonts w:ascii="Consolas" w:hAnsi="Consolas"/>
                <w:b w:val="0"/>
                <w:sz w:val="16"/>
              </w:rPr>
              <w:t>542 342 231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Sch0/6L rotatif 32A AP IPX</w:t>
            </w:r>
          </w:p>
        </w:tc>
      </w:tr>
      <w:tr>
        <w:tc>
          <w:tcPr>
            <w:tcW w:type="dxa" w:w="1531"/>
          </w:tcPr>
          <w:p>
            <w:pPr>
              <w:spacing w:before="20" w:after="20"/>
            </w:pPr>
            <w:r>
              <w:rPr>
                <w:rFonts w:ascii="Consolas" w:hAnsi="Consolas"/>
                <w:b w:val="0"/>
                <w:sz w:val="16"/>
              </w:rPr>
              <w:t>542 342 232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Sch0/6L rotatif 32A AP IPX</w:t>
            </w:r>
          </w:p>
        </w:tc>
      </w:tr>
      <w:tr>
        <w:tc>
          <w:tcPr>
            <w:tcW w:type="dxa" w:w="1531"/>
          </w:tcPr>
          <w:p>
            <w:pPr>
              <w:spacing w:before="20" w:after="20"/>
            </w:pPr>
            <w:r>
              <w:rPr>
                <w:rFonts w:ascii="Consolas" w:hAnsi="Consolas"/>
                <w:b w:val="0"/>
                <w:sz w:val="16"/>
              </w:rPr>
              <w:t>542 342 233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Sch0/6L rotatif 32A AP IPX</w:t>
            </w:r>
          </w:p>
        </w:tc>
      </w:tr>
      <w:tr>
        <w:tc>
          <w:tcPr>
            <w:tcW w:type="dxa" w:w="1531"/>
          </w:tcPr>
          <w:p>
            <w:pPr>
              <w:spacing w:before="20" w:after="20"/>
            </w:pPr>
            <w:r>
              <w:rPr>
                <w:rFonts w:ascii="Consolas" w:hAnsi="Consolas"/>
                <w:b w:val="0"/>
                <w:sz w:val="16"/>
              </w:rPr>
              <w:t>542 342 321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Sch0/4L rotatif 63A AP IPX</w:t>
            </w:r>
          </w:p>
        </w:tc>
      </w:tr>
      <w:tr>
        <w:tc>
          <w:tcPr>
            <w:tcW w:type="dxa" w:w="1531"/>
          </w:tcPr>
          <w:p>
            <w:pPr>
              <w:spacing w:before="20" w:after="20"/>
            </w:pPr>
            <w:r>
              <w:rPr>
                <w:rFonts w:ascii="Consolas" w:hAnsi="Consolas"/>
                <w:b w:val="0"/>
                <w:sz w:val="16"/>
              </w:rPr>
              <w:t>542 342 322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Sch0/4L rotatif 63A AP IPX</w:t>
            </w:r>
          </w:p>
        </w:tc>
      </w:tr>
      <w:tr>
        <w:tc>
          <w:tcPr>
            <w:tcW w:type="dxa" w:w="1531"/>
          </w:tcPr>
          <w:p>
            <w:pPr>
              <w:spacing w:before="20" w:after="20"/>
            </w:pPr>
            <w:r>
              <w:rPr>
                <w:rFonts w:ascii="Consolas" w:hAnsi="Consolas"/>
                <w:b w:val="0"/>
                <w:sz w:val="16"/>
              </w:rPr>
              <w:t>542 342 323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Sch0/4L rotatif 63A AP IPX</w:t>
            </w:r>
          </w:p>
        </w:tc>
      </w:tr>
      <w:tr>
        <w:tc>
          <w:tcPr>
            <w:tcW w:type="dxa" w:w="1531"/>
          </w:tcPr>
          <w:p>
            <w:pPr>
              <w:spacing w:before="20" w:after="20"/>
            </w:pPr>
            <w:r>
              <w:rPr>
                <w:rFonts w:ascii="Consolas" w:hAnsi="Consolas"/>
                <w:b w:val="0"/>
                <w:sz w:val="16"/>
              </w:rPr>
              <w:t>542 343 111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12A 400V, IPX</w:t>
            </w:r>
          </w:p>
        </w:tc>
      </w:tr>
      <w:tr>
        <w:tc>
          <w:tcPr>
            <w:tcW w:type="dxa" w:w="1531"/>
          </w:tcPr>
          <w:p>
            <w:pPr>
              <w:spacing w:before="20" w:after="20"/>
            </w:pPr>
            <w:r>
              <w:rPr>
                <w:rFonts w:ascii="Consolas" w:hAnsi="Consolas"/>
                <w:b w:val="0"/>
                <w:sz w:val="16"/>
              </w:rPr>
              <w:t>542 343 112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12A 400V, IPX</w:t>
            </w:r>
          </w:p>
        </w:tc>
      </w:tr>
      <w:tr>
        <w:tc>
          <w:tcPr>
            <w:tcW w:type="dxa" w:w="1531"/>
          </w:tcPr>
          <w:p>
            <w:pPr>
              <w:spacing w:before="20" w:after="20"/>
            </w:pPr>
            <w:r>
              <w:rPr>
                <w:rFonts w:ascii="Consolas" w:hAnsi="Consolas"/>
                <w:b w:val="0"/>
                <w:sz w:val="16"/>
              </w:rPr>
              <w:t>542 343 113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12A 400V, IPX</w:t>
            </w:r>
          </w:p>
        </w:tc>
      </w:tr>
      <w:tr>
        <w:tc>
          <w:tcPr>
            <w:tcW w:type="dxa" w:w="1531"/>
          </w:tcPr>
          <w:p>
            <w:pPr>
              <w:spacing w:before="20" w:after="20"/>
            </w:pPr>
            <w:r>
              <w:rPr>
                <w:rFonts w:ascii="Consolas" w:hAnsi="Consolas"/>
                <w:b w:val="0"/>
                <w:sz w:val="16"/>
              </w:rPr>
              <w:t>542 343 211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16A 400V, IPX</w:t>
            </w:r>
          </w:p>
        </w:tc>
      </w:tr>
      <w:tr>
        <w:tc>
          <w:tcPr>
            <w:tcW w:type="dxa" w:w="1531"/>
          </w:tcPr>
          <w:p>
            <w:pPr>
              <w:spacing w:before="20" w:after="20"/>
            </w:pPr>
            <w:r>
              <w:rPr>
                <w:rFonts w:ascii="Consolas" w:hAnsi="Consolas"/>
                <w:b w:val="0"/>
                <w:sz w:val="16"/>
              </w:rPr>
              <w:t>542 343 212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16A 400V, IPX</w:t>
            </w:r>
          </w:p>
        </w:tc>
      </w:tr>
      <w:tr>
        <w:tc>
          <w:tcPr>
            <w:tcW w:type="dxa" w:w="1531"/>
          </w:tcPr>
          <w:p>
            <w:pPr>
              <w:spacing w:before="20" w:after="20"/>
            </w:pPr>
            <w:r>
              <w:rPr>
                <w:rFonts w:ascii="Consolas" w:hAnsi="Consolas"/>
                <w:b w:val="0"/>
                <w:sz w:val="16"/>
              </w:rPr>
              <w:t>542 343 213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16A 400V, IPX</w:t>
            </w:r>
          </w:p>
        </w:tc>
      </w:tr>
      <w:tr>
        <w:tc>
          <w:tcPr>
            <w:tcW w:type="dxa" w:w="1531"/>
          </w:tcPr>
          <w:p>
            <w:pPr>
              <w:spacing w:before="20" w:after="20"/>
            </w:pPr>
            <w:r>
              <w:rPr>
                <w:rFonts w:ascii="Consolas" w:hAnsi="Consolas"/>
                <w:b w:val="0"/>
                <w:sz w:val="16"/>
              </w:rPr>
              <w:t>542 344 131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25A 400V, IPX</w:t>
            </w:r>
          </w:p>
        </w:tc>
      </w:tr>
      <w:tr>
        <w:tc>
          <w:tcPr>
            <w:tcW w:type="dxa" w:w="1531"/>
          </w:tcPr>
          <w:p>
            <w:pPr>
              <w:spacing w:before="20" w:after="20"/>
            </w:pPr>
            <w:r>
              <w:rPr>
                <w:rFonts w:ascii="Consolas" w:hAnsi="Consolas"/>
                <w:b w:val="0"/>
                <w:sz w:val="16"/>
              </w:rPr>
              <w:t>542 344 132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25A 400V, IPX</w:t>
            </w:r>
          </w:p>
        </w:tc>
      </w:tr>
      <w:tr>
        <w:tc>
          <w:tcPr>
            <w:tcW w:type="dxa" w:w="1531"/>
          </w:tcPr>
          <w:p>
            <w:pPr>
              <w:spacing w:before="20" w:after="20"/>
            </w:pPr>
            <w:r>
              <w:rPr>
                <w:rFonts w:ascii="Consolas" w:hAnsi="Consolas"/>
                <w:b w:val="0"/>
                <w:sz w:val="16"/>
              </w:rPr>
              <w:t>542 344 133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25A 400V, IPX</w:t>
            </w:r>
          </w:p>
        </w:tc>
      </w:tr>
      <w:tr>
        <w:tc>
          <w:tcPr>
            <w:tcW w:type="dxa" w:w="1531"/>
          </w:tcPr>
          <w:p>
            <w:pPr>
              <w:spacing w:before="20" w:after="20"/>
            </w:pPr>
            <w:r>
              <w:rPr>
                <w:rFonts w:ascii="Consolas" w:hAnsi="Consolas"/>
                <w:b w:val="0"/>
                <w:sz w:val="16"/>
              </w:rPr>
              <w:t>542 344 141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25A 400V, IPX</w:t>
            </w:r>
          </w:p>
        </w:tc>
      </w:tr>
      <w:tr>
        <w:tc>
          <w:tcPr>
            <w:tcW w:type="dxa" w:w="1531"/>
          </w:tcPr>
          <w:p>
            <w:pPr>
              <w:spacing w:before="20" w:after="20"/>
            </w:pPr>
            <w:r>
              <w:rPr>
                <w:rFonts w:ascii="Consolas" w:hAnsi="Consolas"/>
                <w:b w:val="0"/>
                <w:sz w:val="16"/>
              </w:rPr>
              <w:t>542 344 142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25A 400V, IPX</w:t>
            </w:r>
          </w:p>
        </w:tc>
      </w:tr>
      <w:tr>
        <w:tc>
          <w:tcPr>
            <w:tcW w:type="dxa" w:w="1531"/>
          </w:tcPr>
          <w:p>
            <w:pPr>
              <w:spacing w:before="20" w:after="20"/>
            </w:pPr>
            <w:r>
              <w:rPr>
                <w:rFonts w:ascii="Consolas" w:hAnsi="Consolas"/>
                <w:b w:val="0"/>
                <w:sz w:val="16"/>
              </w:rPr>
              <w:t>542 344 143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25A 400V, IPX</w:t>
            </w:r>
          </w:p>
        </w:tc>
      </w:tr>
      <w:tr>
        <w:tc>
          <w:tcPr>
            <w:tcW w:type="dxa" w:w="1531"/>
          </w:tcPr>
          <w:p>
            <w:pPr>
              <w:spacing w:before="20" w:after="20"/>
            </w:pPr>
            <w:r>
              <w:rPr>
                <w:rFonts w:ascii="Consolas" w:hAnsi="Consolas"/>
                <w:b w:val="0"/>
                <w:sz w:val="16"/>
              </w:rPr>
              <w:t>542 344 221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32A 400V, IPX</w:t>
            </w:r>
          </w:p>
        </w:tc>
      </w:tr>
      <w:tr>
        <w:tc>
          <w:tcPr>
            <w:tcW w:type="dxa" w:w="1531"/>
          </w:tcPr>
          <w:p>
            <w:pPr>
              <w:spacing w:before="20" w:after="20"/>
            </w:pPr>
            <w:r>
              <w:rPr>
                <w:rFonts w:ascii="Consolas" w:hAnsi="Consolas"/>
                <w:b w:val="0"/>
                <w:sz w:val="16"/>
              </w:rPr>
              <w:t>542 344 222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32A 400V, IPX</w:t>
            </w:r>
          </w:p>
        </w:tc>
      </w:tr>
      <w:tr>
        <w:tc>
          <w:tcPr>
            <w:tcW w:type="dxa" w:w="1531"/>
          </w:tcPr>
          <w:p>
            <w:pPr>
              <w:spacing w:before="20" w:after="20"/>
            </w:pPr>
            <w:r>
              <w:rPr>
                <w:rFonts w:ascii="Consolas" w:hAnsi="Consolas"/>
                <w:b w:val="0"/>
                <w:sz w:val="16"/>
              </w:rPr>
              <w:t>542 344 223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32A 400V, IPX</w:t>
            </w:r>
          </w:p>
        </w:tc>
      </w:tr>
      <w:tr>
        <w:tc>
          <w:tcPr>
            <w:tcW w:type="dxa" w:w="1531"/>
          </w:tcPr>
          <w:p>
            <w:pPr>
              <w:spacing w:before="20" w:after="20"/>
            </w:pPr>
            <w:r>
              <w:rPr>
                <w:rFonts w:ascii="Consolas" w:hAnsi="Consolas"/>
                <w:b w:val="0"/>
                <w:sz w:val="16"/>
              </w:rPr>
              <w:t>542 344 231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50A 400V, IPX</w:t>
            </w:r>
          </w:p>
        </w:tc>
      </w:tr>
      <w:tr>
        <w:tc>
          <w:tcPr>
            <w:tcW w:type="dxa" w:w="1531"/>
          </w:tcPr>
          <w:p>
            <w:pPr>
              <w:spacing w:before="20" w:after="20"/>
            </w:pPr>
            <w:r>
              <w:rPr>
                <w:rFonts w:ascii="Consolas" w:hAnsi="Consolas"/>
                <w:b w:val="0"/>
                <w:sz w:val="16"/>
              </w:rPr>
              <w:t>542 344 232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50A 400V, IPX</w:t>
            </w:r>
          </w:p>
        </w:tc>
      </w:tr>
      <w:tr>
        <w:tc>
          <w:tcPr>
            <w:tcW w:type="dxa" w:w="1531"/>
          </w:tcPr>
          <w:p>
            <w:pPr>
              <w:spacing w:before="20" w:after="20"/>
            </w:pPr>
            <w:r>
              <w:rPr>
                <w:rFonts w:ascii="Consolas" w:hAnsi="Consolas"/>
                <w:b w:val="0"/>
                <w:sz w:val="16"/>
              </w:rPr>
              <w:t>542 344 233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50A 400V, IPX</w:t>
            </w:r>
          </w:p>
        </w:tc>
      </w:tr>
      <w:tr>
        <w:tc>
          <w:tcPr>
            <w:tcW w:type="dxa" w:w="1531"/>
          </w:tcPr>
          <w:p>
            <w:pPr>
              <w:spacing w:before="20" w:after="20"/>
            </w:pPr>
            <w:r>
              <w:rPr>
                <w:rFonts w:ascii="Consolas" w:hAnsi="Consolas"/>
                <w:b w:val="0"/>
                <w:sz w:val="16"/>
              </w:rPr>
              <w:t>542 344 241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50A 400V, IPX</w:t>
            </w:r>
          </w:p>
        </w:tc>
      </w:tr>
      <w:tr>
        <w:tc>
          <w:tcPr>
            <w:tcW w:type="dxa" w:w="1531"/>
          </w:tcPr>
          <w:p>
            <w:pPr>
              <w:spacing w:before="20" w:after="20"/>
            </w:pPr>
            <w:r>
              <w:rPr>
                <w:rFonts w:ascii="Consolas" w:hAnsi="Consolas"/>
                <w:b w:val="0"/>
                <w:sz w:val="16"/>
              </w:rPr>
              <w:t>542 344 242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50A 400V, IPX</w:t>
            </w:r>
          </w:p>
        </w:tc>
      </w:tr>
      <w:tr>
        <w:tc>
          <w:tcPr>
            <w:tcW w:type="dxa" w:w="1531"/>
          </w:tcPr>
          <w:p>
            <w:pPr>
              <w:spacing w:before="20" w:after="20"/>
            </w:pPr>
            <w:r>
              <w:rPr>
                <w:rFonts w:ascii="Consolas" w:hAnsi="Consolas"/>
                <w:b w:val="0"/>
                <w:sz w:val="16"/>
              </w:rPr>
              <w:t>542 344 243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50A 400V, IPX</w:t>
            </w:r>
          </w:p>
        </w:tc>
      </w:tr>
      <w:tr>
        <w:tc>
          <w:tcPr>
            <w:tcW w:type="dxa" w:w="1531"/>
          </w:tcPr>
          <w:p>
            <w:pPr>
              <w:spacing w:before="20" w:after="20"/>
            </w:pPr>
            <w:r>
              <w:rPr>
                <w:rFonts w:ascii="Consolas" w:hAnsi="Consolas"/>
                <w:b w:val="0"/>
                <w:sz w:val="16"/>
              </w:rPr>
              <w:t>542 344 321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63A 400V, IPX</w:t>
            </w:r>
          </w:p>
        </w:tc>
      </w:tr>
      <w:tr>
        <w:tc>
          <w:tcPr>
            <w:tcW w:type="dxa" w:w="1531"/>
          </w:tcPr>
          <w:p>
            <w:pPr>
              <w:spacing w:before="20" w:after="20"/>
            </w:pPr>
            <w:r>
              <w:rPr>
                <w:rFonts w:ascii="Consolas" w:hAnsi="Consolas"/>
                <w:b w:val="0"/>
                <w:sz w:val="16"/>
              </w:rPr>
              <w:t>542 344 322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63A 400V, IPX</w:t>
            </w:r>
          </w:p>
        </w:tc>
      </w:tr>
      <w:tr>
        <w:tc>
          <w:tcPr>
            <w:tcW w:type="dxa" w:w="1531"/>
          </w:tcPr>
          <w:p>
            <w:pPr>
              <w:spacing w:before="20" w:after="20"/>
            </w:pPr>
            <w:r>
              <w:rPr>
                <w:rFonts w:ascii="Consolas" w:hAnsi="Consolas"/>
                <w:b w:val="0"/>
                <w:sz w:val="16"/>
              </w:rPr>
              <w:t>542 344 323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63A 400V, IPX</w:t>
            </w:r>
          </w:p>
        </w:tc>
      </w:tr>
      <w:tr>
        <w:tc>
          <w:tcPr>
            <w:tcW w:type="dxa" w:w="1531"/>
          </w:tcPr>
          <w:p>
            <w:pPr>
              <w:spacing w:before="20" w:after="20"/>
            </w:pPr>
            <w:r>
              <w:rPr>
                <w:rFonts w:ascii="Consolas" w:hAnsi="Consolas"/>
                <w:b w:val="0"/>
                <w:sz w:val="16"/>
              </w:rPr>
              <w:t>542 344 421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100A 400V, IPX</w:t>
            </w:r>
          </w:p>
        </w:tc>
      </w:tr>
      <w:tr>
        <w:tc>
          <w:tcPr>
            <w:tcW w:type="dxa" w:w="1531"/>
          </w:tcPr>
          <w:p>
            <w:pPr>
              <w:spacing w:before="20" w:after="20"/>
            </w:pPr>
            <w:r>
              <w:rPr>
                <w:rFonts w:ascii="Consolas" w:hAnsi="Consolas"/>
                <w:b w:val="0"/>
                <w:sz w:val="16"/>
              </w:rPr>
              <w:t>542 344 422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100A 400V, IPX</w:t>
            </w:r>
          </w:p>
        </w:tc>
      </w:tr>
      <w:tr>
        <w:tc>
          <w:tcPr>
            <w:tcW w:type="dxa" w:w="1531"/>
          </w:tcPr>
          <w:p>
            <w:pPr>
              <w:spacing w:before="20" w:after="20"/>
            </w:pPr>
            <w:r>
              <w:rPr>
                <w:rFonts w:ascii="Consolas" w:hAnsi="Consolas"/>
                <w:b w:val="0"/>
                <w:sz w:val="16"/>
              </w:rPr>
              <w:t>542 344 423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100A 400V, IPX</w:t>
            </w:r>
          </w:p>
        </w:tc>
      </w:tr>
      <w:tr>
        <w:tc>
          <w:tcPr>
            <w:tcW w:type="dxa" w:w="1531"/>
          </w:tcPr>
          <w:p>
            <w:pPr>
              <w:spacing w:before="20" w:after="20"/>
            </w:pPr>
            <w:r>
              <w:rPr>
                <w:rFonts w:ascii="Consolas" w:hAnsi="Consolas"/>
                <w:b w:val="0"/>
                <w:sz w:val="16"/>
              </w:rPr>
              <w:t>542 344 511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16A 400V, IPX</w:t>
            </w:r>
          </w:p>
        </w:tc>
      </w:tr>
      <w:tr>
        <w:tc>
          <w:tcPr>
            <w:tcW w:type="dxa" w:w="1531"/>
          </w:tcPr>
          <w:p>
            <w:pPr>
              <w:spacing w:before="20" w:after="20"/>
            </w:pPr>
            <w:r>
              <w:rPr>
                <w:rFonts w:ascii="Consolas" w:hAnsi="Consolas"/>
                <w:b w:val="0"/>
                <w:sz w:val="16"/>
              </w:rPr>
              <w:t>542 344 512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16A 400V, IPX</w:t>
            </w:r>
          </w:p>
        </w:tc>
      </w:tr>
      <w:tr>
        <w:tc>
          <w:tcPr>
            <w:tcW w:type="dxa" w:w="1531"/>
          </w:tcPr>
          <w:p>
            <w:pPr>
              <w:spacing w:before="20" w:after="20"/>
            </w:pPr>
            <w:r>
              <w:rPr>
                <w:rFonts w:ascii="Consolas" w:hAnsi="Consolas"/>
                <w:b w:val="0"/>
                <w:sz w:val="16"/>
              </w:rPr>
              <w:t>542 344 513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3L 16A 400V, IPX</w:t>
            </w:r>
          </w:p>
        </w:tc>
      </w:tr>
      <w:tr>
        <w:tc>
          <w:tcPr>
            <w:tcW w:type="dxa" w:w="1531"/>
          </w:tcPr>
          <w:p>
            <w:pPr>
              <w:spacing w:before="20" w:after="20"/>
            </w:pPr>
            <w:r>
              <w:rPr>
                <w:rFonts w:ascii="Consolas" w:hAnsi="Consolas"/>
                <w:b w:val="0"/>
                <w:sz w:val="16"/>
              </w:rPr>
              <w:t>542 344 521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16A 400V, IPX</w:t>
            </w:r>
          </w:p>
        </w:tc>
      </w:tr>
      <w:tr>
        <w:tc>
          <w:tcPr>
            <w:tcW w:type="dxa" w:w="1531"/>
          </w:tcPr>
          <w:p>
            <w:pPr>
              <w:spacing w:before="20" w:after="20"/>
            </w:pPr>
            <w:r>
              <w:rPr>
                <w:rFonts w:ascii="Consolas" w:hAnsi="Consolas"/>
                <w:b w:val="0"/>
                <w:sz w:val="16"/>
              </w:rPr>
              <w:t>542 344 522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16A 400V, IPX</w:t>
            </w:r>
          </w:p>
        </w:tc>
      </w:tr>
      <w:tr>
        <w:tc>
          <w:tcPr>
            <w:tcW w:type="dxa" w:w="1531"/>
          </w:tcPr>
          <w:p>
            <w:pPr>
              <w:spacing w:before="20" w:after="20"/>
            </w:pPr>
            <w:r>
              <w:rPr>
                <w:rFonts w:ascii="Consolas" w:hAnsi="Consolas"/>
                <w:b w:val="0"/>
                <w:sz w:val="16"/>
              </w:rPr>
              <w:t>542 344 523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rotatif AP schéma 0, cadenassable, 4L 16A 400V, IPX</w:t>
            </w:r>
          </w:p>
        </w:tc>
      </w:tr>
      <w:tr>
        <w:tc>
          <w:tcPr>
            <w:tcW w:type="dxa" w:w="1531"/>
          </w:tcPr>
          <w:p>
            <w:pPr>
              <w:spacing w:before="20" w:after="20"/>
            </w:pPr>
            <w:r>
              <w:rPr>
                <w:rFonts w:ascii="Consolas" w:hAnsi="Consolas"/>
                <w:b w:val="0"/>
                <w:sz w:val="16"/>
              </w:rPr>
              <w:t>542 345 131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Sch0/4L rotatif 63A AP IPX5 Sch0/6L de sécurité -16A AP IPX5 cadenassable, avec 1f+1o</w:t>
            </w:r>
          </w:p>
        </w:tc>
      </w:tr>
      <w:tr>
        <w:tc>
          <w:tcPr>
            <w:tcW w:type="dxa" w:w="1531"/>
          </w:tcPr>
          <w:p>
            <w:pPr>
              <w:spacing w:before="20" w:after="20"/>
            </w:pPr>
            <w:r>
              <w:rPr>
                <w:rFonts w:ascii="Consolas" w:hAnsi="Consolas"/>
                <w:b w:val="0"/>
                <w:sz w:val="16"/>
              </w:rPr>
              <w:t>542 345 132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Sch0/4L rotatif 63A AP IPX5 Sch0/6L de sécurité -16A AP IPX5 cadenassable, avec 1f+1o</w:t>
            </w:r>
          </w:p>
        </w:tc>
      </w:tr>
      <w:tr>
        <w:tc>
          <w:tcPr>
            <w:tcW w:type="dxa" w:w="1531"/>
          </w:tcPr>
          <w:p>
            <w:pPr>
              <w:spacing w:before="20" w:after="20"/>
            </w:pPr>
            <w:r>
              <w:rPr>
                <w:rFonts w:ascii="Consolas" w:hAnsi="Consolas"/>
                <w:b w:val="0"/>
                <w:sz w:val="16"/>
              </w:rPr>
              <w:t>542 345 133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Sch0/4L rotatif 63A AP IPX5 Sch0/6L de sécurité -16A AP IPX5 cadenassable, avec 1f+1o</w:t>
            </w:r>
          </w:p>
        </w:tc>
      </w:tr>
      <w:tr>
        <w:tc>
          <w:tcPr>
            <w:tcW w:type="dxa" w:w="1531"/>
          </w:tcPr>
          <w:p>
            <w:pPr>
              <w:spacing w:before="20" w:after="20"/>
            </w:pPr>
            <w:r>
              <w:rPr>
                <w:rFonts w:ascii="Consolas" w:hAnsi="Consolas"/>
                <w:b w:val="0"/>
                <w:sz w:val="16"/>
              </w:rPr>
              <w:t>542 345 231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avec 1NO+1NC Sch0/6L de sécurité 25A AP IPX5 cadenassable, avec 1NO+1NC</w:t>
            </w:r>
          </w:p>
        </w:tc>
      </w:tr>
      <w:tr>
        <w:tc>
          <w:tcPr>
            <w:tcW w:type="dxa" w:w="1531"/>
          </w:tcPr>
          <w:p>
            <w:pPr>
              <w:spacing w:before="20" w:after="20"/>
            </w:pPr>
            <w:r>
              <w:rPr>
                <w:rFonts w:ascii="Consolas" w:hAnsi="Consolas"/>
                <w:b w:val="0"/>
                <w:sz w:val="16"/>
              </w:rPr>
              <w:t>542 345 232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avec 1NO+1NC Sch0/6L de sécurité 25A AP IPX5 cadenassable, avec 1NO+1NC</w:t>
            </w:r>
          </w:p>
        </w:tc>
      </w:tr>
      <w:tr>
        <w:tc>
          <w:tcPr>
            <w:tcW w:type="dxa" w:w="1531"/>
          </w:tcPr>
          <w:p>
            <w:pPr>
              <w:spacing w:before="20" w:after="20"/>
            </w:pPr>
            <w:r>
              <w:rPr>
                <w:rFonts w:ascii="Consolas" w:hAnsi="Consolas"/>
                <w:b w:val="0"/>
                <w:sz w:val="16"/>
              </w:rPr>
              <w:t>542 345 233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avec 1NO+1NC Sch0/6L de sécurité 25A AP IPX5 cadenassable, avec 1NO+1NC</w:t>
            </w:r>
          </w:p>
        </w:tc>
      </w:tr>
      <w:tr>
        <w:tc>
          <w:tcPr>
            <w:tcW w:type="dxa" w:w="1531"/>
          </w:tcPr>
          <w:p>
            <w:pPr>
              <w:spacing w:before="20" w:after="20"/>
            </w:pPr>
            <w:r>
              <w:rPr>
                <w:rFonts w:ascii="Consolas" w:hAnsi="Consolas"/>
                <w:b w:val="0"/>
                <w:sz w:val="16"/>
              </w:rPr>
              <w:t>542 345 241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de sécurité AP schéma 0, cadenassable, avec 1 contact de fermeture et 1 contact d'ouverture, 3L 20A 400V, IPX</w:t>
            </w:r>
          </w:p>
        </w:tc>
      </w:tr>
      <w:tr>
        <w:tc>
          <w:tcPr>
            <w:tcW w:type="dxa" w:w="1531"/>
          </w:tcPr>
          <w:p>
            <w:pPr>
              <w:spacing w:before="20" w:after="20"/>
            </w:pPr>
            <w:r>
              <w:rPr>
                <w:rFonts w:ascii="Consolas" w:hAnsi="Consolas"/>
                <w:b w:val="0"/>
                <w:sz w:val="16"/>
              </w:rPr>
              <w:t>542 345 242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de sécurité AP schéma 0, cadenassable, avec 1 contact de fermeture et 1 contact d'ouverture, 3L 20A 400V, IPX</w:t>
            </w:r>
          </w:p>
        </w:tc>
      </w:tr>
      <w:tr>
        <w:tc>
          <w:tcPr>
            <w:tcW w:type="dxa" w:w="1531"/>
          </w:tcPr>
          <w:p>
            <w:pPr>
              <w:spacing w:before="20" w:after="20"/>
            </w:pPr>
            <w:r>
              <w:rPr>
                <w:rFonts w:ascii="Consolas" w:hAnsi="Consolas"/>
                <w:b w:val="0"/>
                <w:sz w:val="16"/>
              </w:rPr>
              <w:t>542 345 243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Interrupteur de sécurité AP schéma 0, cadenassable, avec 1 contact de fermeture et 1 contact d'ouverture, 3L 20A 400V, IPX</w:t>
            </w:r>
          </w:p>
        </w:tc>
      </w:tr>
      <w:tr>
        <w:tc>
          <w:tcPr>
            <w:tcW w:type="dxa" w:w="1531"/>
          </w:tcPr>
          <w:p>
            <w:pPr>
              <w:spacing w:before="20" w:after="20"/>
            </w:pPr>
            <w:r>
              <w:rPr>
                <w:rFonts w:ascii="Consolas" w:hAnsi="Consolas"/>
                <w:b w:val="0"/>
                <w:sz w:val="16"/>
              </w:rPr>
              <w:t>542 351 111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293,45 0,730 393,45 0,</w:t>
            </w:r>
          </w:p>
        </w:tc>
      </w:tr>
      <w:tr>
        <w:tc>
          <w:tcPr>
            <w:tcW w:type="dxa" w:w="1531"/>
          </w:tcPr>
          <w:p>
            <w:pPr>
              <w:spacing w:before="20" w:after="20"/>
            </w:pPr>
            <w:r>
              <w:rPr>
                <w:rFonts w:ascii="Consolas" w:hAnsi="Consolas"/>
                <w:b w:val="0"/>
                <w:sz w:val="16"/>
              </w:rPr>
              <w:t>542 351 112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297,45 0,764 400,90 1,</w:t>
            </w:r>
          </w:p>
        </w:tc>
      </w:tr>
      <w:tr>
        <w:tc>
          <w:tcPr>
            <w:tcW w:type="dxa" w:w="1531"/>
          </w:tcPr>
          <w:p>
            <w:pPr>
              <w:spacing w:before="20" w:after="20"/>
            </w:pPr>
            <w:r>
              <w:rPr>
                <w:rFonts w:ascii="Consolas" w:hAnsi="Consolas"/>
                <w:b w:val="0"/>
                <w:sz w:val="16"/>
              </w:rPr>
              <w:t>542 351 113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300,45 0,791 406,30 1,</w:t>
            </w:r>
          </w:p>
        </w:tc>
      </w:tr>
      <w:tr>
        <w:tc>
          <w:tcPr>
            <w:tcW w:type="dxa" w:w="1531"/>
          </w:tcPr>
          <w:p>
            <w:pPr>
              <w:spacing w:before="20" w:after="20"/>
            </w:pPr>
            <w:r>
              <w:rPr>
                <w:rFonts w:ascii="Consolas" w:hAnsi="Consolas"/>
                <w:b w:val="0"/>
                <w:sz w:val="16"/>
              </w:rPr>
              <w:t>542 351 121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298,00 0,730 398,85 0,986 255 300 139 218,35 260,</w:t>
            </w:r>
          </w:p>
        </w:tc>
      </w:tr>
      <w:tr>
        <w:tc>
          <w:tcPr>
            <w:tcW w:type="dxa" w:w="1531"/>
          </w:tcPr>
          <w:p>
            <w:pPr>
              <w:spacing w:before="20" w:after="20"/>
            </w:pPr>
            <w:r>
              <w:rPr>
                <w:rFonts w:ascii="Consolas" w:hAnsi="Consolas"/>
                <w:b w:val="0"/>
                <w:sz w:val="16"/>
              </w:rPr>
              <w:t>542 351 122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302,00 0,764 406,30 1,</w:t>
            </w:r>
          </w:p>
        </w:tc>
      </w:tr>
      <w:tr>
        <w:tc>
          <w:tcPr>
            <w:tcW w:type="dxa" w:w="1531"/>
          </w:tcPr>
          <w:p>
            <w:pPr>
              <w:spacing w:before="20" w:after="20"/>
            </w:pPr>
            <w:r>
              <w:rPr>
                <w:rFonts w:ascii="Consolas" w:hAnsi="Consolas"/>
                <w:b w:val="0"/>
                <w:sz w:val="16"/>
              </w:rPr>
              <w:t>542 351 123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305,00 0,791 411,70 1,</w:t>
            </w:r>
          </w:p>
        </w:tc>
      </w:tr>
      <w:tr>
        <w:tc>
          <w:tcPr>
            <w:tcW w:type="dxa" w:w="1531"/>
          </w:tcPr>
          <w:p>
            <w:pPr>
              <w:spacing w:before="20" w:after="20"/>
            </w:pPr>
            <w:r>
              <w:rPr>
                <w:rFonts w:ascii="Consolas" w:hAnsi="Consolas"/>
                <w:b w:val="0"/>
                <w:sz w:val="16"/>
              </w:rPr>
              <w:t>542 351 411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968,90 1,199 1’223,10 1,597 255 300 339 838,05 998,</w:t>
            </w:r>
          </w:p>
        </w:tc>
      </w:tr>
      <w:tr>
        <w:tc>
          <w:tcPr>
            <w:tcW w:type="dxa" w:w="1531"/>
          </w:tcPr>
          <w:p>
            <w:pPr>
              <w:spacing w:before="20" w:after="20"/>
            </w:pPr>
            <w:r>
              <w:rPr>
                <w:rFonts w:ascii="Consolas" w:hAnsi="Consolas"/>
                <w:b w:val="0"/>
                <w:sz w:val="16"/>
              </w:rPr>
              <w:t>542 351 412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972,80 1,233 1’230,45 1,</w:t>
            </w:r>
          </w:p>
        </w:tc>
      </w:tr>
      <w:tr>
        <w:tc>
          <w:tcPr>
            <w:tcW w:type="dxa" w:w="1531"/>
          </w:tcPr>
          <w:p>
            <w:pPr>
              <w:spacing w:before="20" w:after="20"/>
            </w:pPr>
            <w:r>
              <w:rPr>
                <w:rFonts w:ascii="Consolas" w:hAnsi="Consolas"/>
                <w:b w:val="0"/>
                <w:sz w:val="16"/>
              </w:rPr>
              <w:t>542 351 413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975,85 1,260 1’235,85 1,</w:t>
            </w:r>
          </w:p>
        </w:tc>
      </w:tr>
      <w:tr>
        <w:tc>
          <w:tcPr>
            <w:tcW w:type="dxa" w:w="1531"/>
          </w:tcPr>
          <w:p>
            <w:pPr>
              <w:spacing w:before="20" w:after="20"/>
            </w:pPr>
            <w:r>
              <w:rPr>
                <w:rFonts w:ascii="Consolas" w:hAnsi="Consolas"/>
                <w:b w:val="0"/>
                <w:sz w:val="16"/>
              </w:rPr>
              <w:t>542 351 421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1’064,05 1,277 1’340,40 1,697 255 400 349 924,60 1’101,</w:t>
            </w:r>
          </w:p>
        </w:tc>
      </w:tr>
      <w:tr>
        <w:tc>
          <w:tcPr>
            <w:tcW w:type="dxa" w:w="1531"/>
          </w:tcPr>
          <w:p>
            <w:pPr>
              <w:spacing w:before="20" w:after="20"/>
            </w:pPr>
            <w:r>
              <w:rPr>
                <w:rFonts w:ascii="Consolas" w:hAnsi="Consolas"/>
                <w:b w:val="0"/>
                <w:sz w:val="16"/>
              </w:rPr>
              <w:t>542 351 422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1’068,05 1,311 1’347,80 1,</w:t>
            </w:r>
          </w:p>
        </w:tc>
      </w:tr>
      <w:tr>
        <w:tc>
          <w:tcPr>
            <w:tcW w:type="dxa" w:w="1531"/>
          </w:tcPr>
          <w:p>
            <w:pPr>
              <w:spacing w:before="20" w:after="20"/>
            </w:pPr>
            <w:r>
              <w:rPr>
                <w:rFonts w:ascii="Consolas" w:hAnsi="Consolas"/>
                <w:b w:val="0"/>
                <w:sz w:val="16"/>
              </w:rPr>
              <w:t>542 351 423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1’071,05 1,338 1’353,25 1,</w:t>
            </w:r>
          </w:p>
        </w:tc>
      </w:tr>
      <w:tr>
        <w:tc>
          <w:tcPr>
            <w:tcW w:type="dxa" w:w="1531"/>
          </w:tcPr>
          <w:p>
            <w:pPr>
              <w:spacing w:before="20" w:after="20"/>
            </w:pPr>
            <w:r>
              <w:rPr>
                <w:rFonts w:ascii="Consolas" w:hAnsi="Consolas"/>
                <w:b w:val="0"/>
                <w:sz w:val="16"/>
              </w:rPr>
              <w:t>542 352 411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441,10 0,655 564,75 0,883 265 516 319 368,75 439,</w:t>
            </w:r>
          </w:p>
        </w:tc>
      </w:tr>
      <w:tr>
        <w:tc>
          <w:tcPr>
            <w:tcW w:type="dxa" w:w="1531"/>
          </w:tcPr>
          <w:p>
            <w:pPr>
              <w:spacing w:before="20" w:after="20"/>
            </w:pPr>
            <w:r>
              <w:rPr>
                <w:rFonts w:ascii="Consolas" w:hAnsi="Consolas"/>
                <w:b w:val="0"/>
                <w:sz w:val="16"/>
              </w:rPr>
              <w:t>542 352 412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445,10 0,689 572,20 0,</w:t>
            </w:r>
          </w:p>
        </w:tc>
      </w:tr>
      <w:tr>
        <w:tc>
          <w:tcPr>
            <w:tcW w:type="dxa" w:w="1531"/>
          </w:tcPr>
          <w:p>
            <w:pPr>
              <w:spacing w:before="20" w:after="20"/>
            </w:pPr>
            <w:r>
              <w:rPr>
                <w:rFonts w:ascii="Consolas" w:hAnsi="Consolas"/>
                <w:b w:val="0"/>
                <w:sz w:val="16"/>
              </w:rPr>
              <w:t>542 352 413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448,15 0,716 577,60 0,</w:t>
            </w:r>
          </w:p>
        </w:tc>
      </w:tr>
      <w:tr>
        <w:tc>
          <w:tcPr>
            <w:tcW w:type="dxa" w:w="1531"/>
          </w:tcPr>
          <w:p>
            <w:pPr>
              <w:spacing w:before="20" w:after="20"/>
            </w:pPr>
            <w:r>
              <w:rPr>
                <w:rFonts w:ascii="Consolas" w:hAnsi="Consolas"/>
                <w:b w:val="0"/>
                <w:sz w:val="16"/>
              </w:rPr>
              <w:t>542 412 171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1x type 23 16A 230V avec prises de chargement 2x USB type A 2400mA 5V DC</w:t>
            </w:r>
          </w:p>
        </w:tc>
      </w:tr>
      <w:tr>
        <w:tc>
          <w:tcPr>
            <w:tcW w:type="dxa" w:w="1531"/>
          </w:tcPr>
          <w:p>
            <w:pPr>
              <w:spacing w:before="20" w:after="20"/>
            </w:pPr>
            <w:r>
              <w:rPr>
                <w:rFonts w:ascii="Consolas" w:hAnsi="Consolas"/>
                <w:b w:val="0"/>
                <w:sz w:val="16"/>
              </w:rPr>
              <w:t>542 412 172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1x type 23 16A 230V avec prises de chargement 2x USB type A 2400mA 5V DC</w:t>
            </w:r>
          </w:p>
        </w:tc>
      </w:tr>
      <w:tr>
        <w:tc>
          <w:tcPr>
            <w:tcW w:type="dxa" w:w="1531"/>
          </w:tcPr>
          <w:p>
            <w:pPr>
              <w:spacing w:before="20" w:after="20"/>
            </w:pPr>
            <w:r>
              <w:rPr>
                <w:rFonts w:ascii="Consolas" w:hAnsi="Consolas"/>
                <w:b w:val="0"/>
                <w:sz w:val="16"/>
              </w:rPr>
              <w:t>542 412 173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1x type 23 16A 230V avec prises de chargement 2x USB type A 2400mA 5V DC</w:t>
            </w:r>
          </w:p>
        </w:tc>
      </w:tr>
      <w:tr>
        <w:tc>
          <w:tcPr>
            <w:tcW w:type="dxa" w:w="1531"/>
          </w:tcPr>
          <w:p>
            <w:pPr>
              <w:spacing w:before="20" w:after="20"/>
            </w:pPr>
            <w:r>
              <w:rPr>
                <w:rFonts w:ascii="Consolas" w:hAnsi="Consolas"/>
                <w:b w:val="0"/>
                <w:sz w:val="16"/>
              </w:rPr>
              <w:t>542 416 211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AP 2x USB type A 2400mA 5V DC</w:t>
            </w:r>
          </w:p>
        </w:tc>
      </w:tr>
      <w:tr>
        <w:tc>
          <w:tcPr>
            <w:tcW w:type="dxa" w:w="1531"/>
          </w:tcPr>
          <w:p>
            <w:pPr>
              <w:spacing w:before="20" w:after="20"/>
            </w:pPr>
            <w:r>
              <w:rPr>
                <w:rFonts w:ascii="Consolas" w:hAnsi="Consolas"/>
                <w:b w:val="0"/>
                <w:sz w:val="16"/>
              </w:rPr>
              <w:t>542 416 212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AP 2x USB type A 2400mA 5V DC</w:t>
            </w:r>
          </w:p>
        </w:tc>
      </w:tr>
      <w:tr>
        <w:tc>
          <w:tcPr>
            <w:tcW w:type="dxa" w:w="1531"/>
          </w:tcPr>
          <w:p>
            <w:pPr>
              <w:spacing w:before="20" w:after="20"/>
            </w:pPr>
            <w:r>
              <w:rPr>
                <w:rFonts w:ascii="Consolas" w:hAnsi="Consolas"/>
                <w:b w:val="0"/>
                <w:sz w:val="16"/>
              </w:rPr>
              <w:t>542 416 213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AP 2x USB type A 2400mA 5V DC</w:t>
            </w:r>
          </w:p>
        </w:tc>
      </w:tr>
      <w:tr>
        <w:tc>
          <w:tcPr>
            <w:tcW w:type="dxa" w:w="1531"/>
          </w:tcPr>
          <w:p>
            <w:pPr>
              <w:spacing w:before="20" w:after="20"/>
            </w:pPr>
            <w:r>
              <w:rPr>
                <w:rFonts w:ascii="Consolas" w:hAnsi="Consolas"/>
                <w:b w:val="0"/>
                <w:sz w:val="16"/>
              </w:rPr>
              <w:t>542 416 411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AP 4x USB type A 2400mA 5V DC</w:t>
            </w:r>
          </w:p>
        </w:tc>
      </w:tr>
      <w:tr>
        <w:tc>
          <w:tcPr>
            <w:tcW w:type="dxa" w:w="1531"/>
          </w:tcPr>
          <w:p>
            <w:pPr>
              <w:spacing w:before="20" w:after="20"/>
            </w:pPr>
            <w:r>
              <w:rPr>
                <w:rFonts w:ascii="Consolas" w:hAnsi="Consolas"/>
                <w:b w:val="0"/>
                <w:sz w:val="16"/>
              </w:rPr>
              <w:t>542 416 412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AP 4x USB type A 2400mA 5V DC</w:t>
            </w:r>
          </w:p>
        </w:tc>
      </w:tr>
      <w:tr>
        <w:tc>
          <w:tcPr>
            <w:tcW w:type="dxa" w:w="1531"/>
          </w:tcPr>
          <w:p>
            <w:pPr>
              <w:spacing w:before="20" w:after="20"/>
            </w:pPr>
            <w:r>
              <w:rPr>
                <w:rFonts w:ascii="Consolas" w:hAnsi="Consolas"/>
                <w:b w:val="0"/>
                <w:sz w:val="16"/>
              </w:rPr>
              <w:t>542 416 413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AP 4x USB type A 2400mA 5V DC</w:t>
            </w:r>
          </w:p>
        </w:tc>
      </w:tr>
      <w:tr>
        <w:tc>
          <w:tcPr>
            <w:tcW w:type="dxa" w:w="1531"/>
          </w:tcPr>
          <w:p>
            <w:pPr>
              <w:spacing w:before="20" w:after="20"/>
            </w:pPr>
            <w:r>
              <w:rPr>
                <w:rFonts w:ascii="Consolas" w:hAnsi="Consolas"/>
                <w:b w:val="0"/>
                <w:sz w:val="16"/>
              </w:rPr>
              <w:t>542 422 171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1x type 23 16A 230V avec prises de chargement 2x USB type A 2400mA 5V DC</w:t>
            </w:r>
          </w:p>
        </w:tc>
      </w:tr>
      <w:tr>
        <w:tc>
          <w:tcPr>
            <w:tcW w:type="dxa" w:w="1531"/>
          </w:tcPr>
          <w:p>
            <w:pPr>
              <w:spacing w:before="20" w:after="20"/>
            </w:pPr>
            <w:r>
              <w:rPr>
                <w:rFonts w:ascii="Consolas" w:hAnsi="Consolas"/>
                <w:b w:val="0"/>
                <w:sz w:val="16"/>
              </w:rPr>
              <w:t>542 422 172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1x type 23 16A 230V avec prises de chargement 2x USB type A 2400mA 5V DC</w:t>
            </w:r>
          </w:p>
        </w:tc>
      </w:tr>
      <w:tr>
        <w:tc>
          <w:tcPr>
            <w:tcW w:type="dxa" w:w="1531"/>
          </w:tcPr>
          <w:p>
            <w:pPr>
              <w:spacing w:before="20" w:after="20"/>
            </w:pPr>
            <w:r>
              <w:rPr>
                <w:rFonts w:ascii="Consolas" w:hAnsi="Consolas"/>
                <w:b w:val="0"/>
                <w:sz w:val="16"/>
              </w:rPr>
              <w:t>542 422 173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1x type 23 16A 230V avec prises de chargement 2x USB type A 2400mA 5V DC</w:t>
            </w:r>
          </w:p>
        </w:tc>
      </w:tr>
      <w:tr>
        <w:tc>
          <w:tcPr>
            <w:tcW w:type="dxa" w:w="1531"/>
          </w:tcPr>
          <w:p>
            <w:pPr>
              <w:spacing w:before="20" w:after="20"/>
            </w:pPr>
            <w:r>
              <w:rPr>
                <w:rFonts w:ascii="Consolas" w:hAnsi="Consolas"/>
                <w:b w:val="0"/>
                <w:sz w:val="16"/>
              </w:rPr>
              <w:t>542 422 174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1x type 23 16A 230V avec prises de chargement 2x USB type A 2400mA 5V DC</w:t>
            </w:r>
          </w:p>
        </w:tc>
      </w:tr>
      <w:tr>
        <w:tc>
          <w:tcPr>
            <w:tcW w:type="dxa" w:w="1531"/>
          </w:tcPr>
          <w:p>
            <w:pPr>
              <w:spacing w:before="20" w:after="20"/>
            </w:pPr>
            <w:r>
              <w:rPr>
                <w:rFonts w:ascii="Consolas" w:hAnsi="Consolas"/>
                <w:b w:val="0"/>
                <w:sz w:val="16"/>
              </w:rPr>
              <w:t>542 422 175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ENC 1x type 23 16A 230V avec prises de chargement 2x USB type A 2400mA 5V DC</w:t>
            </w:r>
          </w:p>
        </w:tc>
      </w:tr>
      <w:tr>
        <w:tc>
          <w:tcPr>
            <w:tcW w:type="dxa" w:w="1531"/>
          </w:tcPr>
          <w:p>
            <w:pPr>
              <w:spacing w:before="20" w:after="20"/>
            </w:pPr>
            <w:r>
              <w:rPr>
                <w:rFonts w:ascii="Consolas" w:hAnsi="Consolas"/>
                <w:b w:val="0"/>
                <w:sz w:val="16"/>
              </w:rPr>
              <w:t>542 426 211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2x USB type A 2400mA 5V DC</w:t>
            </w:r>
          </w:p>
        </w:tc>
      </w:tr>
      <w:tr>
        <w:tc>
          <w:tcPr>
            <w:tcW w:type="dxa" w:w="1531"/>
          </w:tcPr>
          <w:p>
            <w:pPr>
              <w:spacing w:before="20" w:after="20"/>
            </w:pPr>
            <w:r>
              <w:rPr>
                <w:rFonts w:ascii="Consolas" w:hAnsi="Consolas"/>
                <w:b w:val="0"/>
                <w:sz w:val="16"/>
              </w:rPr>
              <w:t>542 426 212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2x USB type A 2400mA 5V DC</w:t>
            </w:r>
          </w:p>
        </w:tc>
      </w:tr>
      <w:tr>
        <w:tc>
          <w:tcPr>
            <w:tcW w:type="dxa" w:w="1531"/>
          </w:tcPr>
          <w:p>
            <w:pPr>
              <w:spacing w:before="20" w:after="20"/>
            </w:pPr>
            <w:r>
              <w:rPr>
                <w:rFonts w:ascii="Consolas" w:hAnsi="Consolas"/>
                <w:b w:val="0"/>
                <w:sz w:val="16"/>
              </w:rPr>
              <w:t>542 426 213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2x USB type A 2400mA 5V DC</w:t>
            </w:r>
          </w:p>
        </w:tc>
      </w:tr>
      <w:tr>
        <w:tc>
          <w:tcPr>
            <w:tcW w:type="dxa" w:w="1531"/>
          </w:tcPr>
          <w:p>
            <w:pPr>
              <w:spacing w:before="20" w:after="20"/>
            </w:pPr>
            <w:r>
              <w:rPr>
                <w:rFonts w:ascii="Consolas" w:hAnsi="Consolas"/>
                <w:b w:val="0"/>
                <w:sz w:val="16"/>
              </w:rPr>
              <w:t>542 426 214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2x USB type A 2400mA 5V DC</w:t>
            </w:r>
          </w:p>
        </w:tc>
      </w:tr>
      <w:tr>
        <w:tc>
          <w:tcPr>
            <w:tcW w:type="dxa" w:w="1531"/>
          </w:tcPr>
          <w:p>
            <w:pPr>
              <w:spacing w:before="20" w:after="20"/>
            </w:pPr>
            <w:r>
              <w:rPr>
                <w:rFonts w:ascii="Consolas" w:hAnsi="Consolas"/>
                <w:b w:val="0"/>
                <w:sz w:val="16"/>
              </w:rPr>
              <w:t>542 426 215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de chargement ENC 2x USB type A 2400mA 5V DC</w:t>
            </w:r>
          </w:p>
        </w:tc>
      </w:tr>
      <w:tr>
        <w:tc>
          <w:tcPr>
            <w:tcW w:type="dxa" w:w="1531"/>
          </w:tcPr>
          <w:p>
            <w:pPr>
              <w:spacing w:before="20" w:after="20"/>
            </w:pPr>
            <w:r>
              <w:rPr>
                <w:rFonts w:ascii="Consolas" w:hAnsi="Consolas"/>
                <w:b w:val="0"/>
                <w:sz w:val="16"/>
              </w:rPr>
              <w:t>542 426 411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4x USB type A 2400mA 5V DC</w:t>
            </w:r>
          </w:p>
        </w:tc>
      </w:tr>
      <w:tr>
        <w:tc>
          <w:tcPr>
            <w:tcW w:type="dxa" w:w="1531"/>
          </w:tcPr>
          <w:p>
            <w:pPr>
              <w:spacing w:before="20" w:after="20"/>
            </w:pPr>
            <w:r>
              <w:rPr>
                <w:rFonts w:ascii="Consolas" w:hAnsi="Consolas"/>
                <w:b w:val="0"/>
                <w:sz w:val="16"/>
              </w:rPr>
              <w:t>542 426 412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4x USB type A 2400mA 5V DC</w:t>
            </w:r>
          </w:p>
        </w:tc>
      </w:tr>
      <w:tr>
        <w:tc>
          <w:tcPr>
            <w:tcW w:type="dxa" w:w="1531"/>
          </w:tcPr>
          <w:p>
            <w:pPr>
              <w:spacing w:before="20" w:after="20"/>
            </w:pPr>
            <w:r>
              <w:rPr>
                <w:rFonts w:ascii="Consolas" w:hAnsi="Consolas"/>
                <w:b w:val="0"/>
                <w:sz w:val="16"/>
              </w:rPr>
              <w:t>542 426 413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4x USB type A 2400mA 5V DC</w:t>
            </w:r>
          </w:p>
        </w:tc>
      </w:tr>
      <w:tr>
        <w:tc>
          <w:tcPr>
            <w:tcW w:type="dxa" w:w="1531"/>
          </w:tcPr>
          <w:p>
            <w:pPr>
              <w:spacing w:before="20" w:after="20"/>
            </w:pPr>
            <w:r>
              <w:rPr>
                <w:rFonts w:ascii="Consolas" w:hAnsi="Consolas"/>
                <w:b w:val="0"/>
                <w:sz w:val="16"/>
              </w:rPr>
              <w:t>542 426 414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ENC 4x USB type A 2400mA 5V DC</w:t>
            </w:r>
          </w:p>
        </w:tc>
      </w:tr>
      <w:tr>
        <w:tc>
          <w:tcPr>
            <w:tcW w:type="dxa" w:w="1531"/>
          </w:tcPr>
          <w:p>
            <w:pPr>
              <w:spacing w:before="20" w:after="20"/>
            </w:pPr>
            <w:r>
              <w:rPr>
                <w:rFonts w:ascii="Consolas" w:hAnsi="Consolas"/>
                <w:b w:val="0"/>
                <w:sz w:val="16"/>
              </w:rPr>
              <w:t>542 426 415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de chargement ENC 4x USB type A 2400mA 5V DC</w:t>
            </w:r>
          </w:p>
        </w:tc>
      </w:tr>
      <w:tr>
        <w:tc>
          <w:tcPr>
            <w:tcW w:type="dxa" w:w="1531"/>
          </w:tcPr>
          <w:p>
            <w:pPr>
              <w:spacing w:before="20" w:after="20"/>
            </w:pPr>
            <w:r>
              <w:rPr>
                <w:rFonts w:ascii="Consolas" w:hAnsi="Consolas"/>
                <w:b w:val="0"/>
                <w:sz w:val="16"/>
              </w:rPr>
              <w:t>542 431 171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1x type 13 10A 230V avec prises de chargement 2x USB type A 2400mA 5V DC</w:t>
            </w:r>
          </w:p>
        </w:tc>
      </w:tr>
      <w:tr>
        <w:tc>
          <w:tcPr>
            <w:tcW w:type="dxa" w:w="1531"/>
          </w:tcPr>
          <w:p>
            <w:pPr>
              <w:spacing w:before="20" w:after="20"/>
            </w:pPr>
            <w:r>
              <w:rPr>
                <w:rFonts w:ascii="Consolas" w:hAnsi="Consolas"/>
                <w:b w:val="0"/>
                <w:sz w:val="16"/>
              </w:rPr>
              <w:t>542 431 172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1x type 13 10A 230V avec prises de chargement 2x USB type A 2400mA 5V DC</w:t>
            </w:r>
          </w:p>
        </w:tc>
      </w:tr>
      <w:tr>
        <w:tc>
          <w:tcPr>
            <w:tcW w:type="dxa" w:w="1531"/>
          </w:tcPr>
          <w:p>
            <w:pPr>
              <w:spacing w:before="20" w:after="20"/>
            </w:pPr>
            <w:r>
              <w:rPr>
                <w:rFonts w:ascii="Consolas" w:hAnsi="Consolas"/>
                <w:b w:val="0"/>
                <w:sz w:val="16"/>
              </w:rPr>
              <w:t>542 431 173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1x type 13 10A 230V avec prises de chargement 2x USB type A 2400mA 5V DC</w:t>
            </w:r>
          </w:p>
        </w:tc>
      </w:tr>
      <w:tr>
        <w:tc>
          <w:tcPr>
            <w:tcW w:type="dxa" w:w="1531"/>
          </w:tcPr>
          <w:p>
            <w:pPr>
              <w:spacing w:before="20" w:after="20"/>
            </w:pPr>
            <w:r>
              <w:rPr>
                <w:rFonts w:ascii="Consolas" w:hAnsi="Consolas"/>
                <w:b w:val="0"/>
                <w:sz w:val="16"/>
              </w:rPr>
              <w:t>542 436 111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1x USB type C 65W 5 à 20V DC</w:t>
            </w:r>
          </w:p>
        </w:tc>
      </w:tr>
      <w:tr>
        <w:tc>
          <w:tcPr>
            <w:tcW w:type="dxa" w:w="1531"/>
          </w:tcPr>
          <w:p>
            <w:pPr>
              <w:spacing w:before="20" w:after="20"/>
            </w:pPr>
            <w:r>
              <w:rPr>
                <w:rFonts w:ascii="Consolas" w:hAnsi="Consolas"/>
                <w:b w:val="0"/>
                <w:sz w:val="16"/>
              </w:rPr>
              <w:t>542 436 112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1x USB type C 65W 5 à 20V DC</w:t>
            </w:r>
          </w:p>
        </w:tc>
      </w:tr>
      <w:tr>
        <w:tc>
          <w:tcPr>
            <w:tcW w:type="dxa" w:w="1531"/>
          </w:tcPr>
          <w:p>
            <w:pPr>
              <w:spacing w:before="20" w:after="20"/>
            </w:pPr>
            <w:r>
              <w:rPr>
                <w:rFonts w:ascii="Consolas" w:hAnsi="Consolas"/>
                <w:b w:val="0"/>
                <w:sz w:val="16"/>
              </w:rPr>
              <w:t>542 436 113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1x USB type C 65W 5 à 20V DC</w:t>
            </w:r>
          </w:p>
        </w:tc>
      </w:tr>
      <w:tr>
        <w:tc>
          <w:tcPr>
            <w:tcW w:type="dxa" w:w="1531"/>
          </w:tcPr>
          <w:p>
            <w:pPr>
              <w:spacing w:before="20" w:after="20"/>
            </w:pPr>
            <w:r>
              <w:rPr>
                <w:rFonts w:ascii="Consolas" w:hAnsi="Consolas"/>
                <w:b w:val="0"/>
                <w:sz w:val="16"/>
              </w:rPr>
              <w:t>542 436 211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2x USB type A 2400mA 5V DC</w:t>
            </w:r>
          </w:p>
        </w:tc>
      </w:tr>
      <w:tr>
        <w:tc>
          <w:tcPr>
            <w:tcW w:type="dxa" w:w="1531"/>
          </w:tcPr>
          <w:p>
            <w:pPr>
              <w:spacing w:before="20" w:after="20"/>
            </w:pPr>
            <w:r>
              <w:rPr>
                <w:rFonts w:ascii="Consolas" w:hAnsi="Consolas"/>
                <w:b w:val="0"/>
                <w:sz w:val="16"/>
              </w:rPr>
              <w:t>542 436 212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2x USB type A 2400mA 5V DC</w:t>
            </w:r>
          </w:p>
        </w:tc>
      </w:tr>
      <w:tr>
        <w:tc>
          <w:tcPr>
            <w:tcW w:type="dxa" w:w="1531"/>
          </w:tcPr>
          <w:p>
            <w:pPr>
              <w:spacing w:before="20" w:after="20"/>
            </w:pPr>
            <w:r>
              <w:rPr>
                <w:rFonts w:ascii="Consolas" w:hAnsi="Consolas"/>
                <w:b w:val="0"/>
                <w:sz w:val="16"/>
              </w:rPr>
              <w:t>542 436 213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2x USB type A 2400mA 5V DC</w:t>
            </w:r>
          </w:p>
        </w:tc>
      </w:tr>
      <w:tr>
        <w:tc>
          <w:tcPr>
            <w:tcW w:type="dxa" w:w="1531"/>
          </w:tcPr>
          <w:p>
            <w:pPr>
              <w:spacing w:before="20" w:after="20"/>
            </w:pPr>
            <w:r>
              <w:rPr>
                <w:rFonts w:ascii="Consolas" w:hAnsi="Consolas"/>
                <w:b w:val="0"/>
                <w:sz w:val="16"/>
              </w:rPr>
              <w:t>542 436 221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INC 1x USB type A et 1x USB type C 3000mA 5 à 12V DC</w:t>
            </w:r>
          </w:p>
        </w:tc>
      </w:tr>
      <w:tr>
        <w:tc>
          <w:tcPr>
            <w:tcW w:type="dxa" w:w="1531"/>
          </w:tcPr>
          <w:p>
            <w:pPr>
              <w:spacing w:before="20" w:after="20"/>
            </w:pPr>
            <w:r>
              <w:rPr>
                <w:rFonts w:ascii="Consolas" w:hAnsi="Consolas"/>
                <w:b w:val="0"/>
                <w:sz w:val="16"/>
              </w:rPr>
              <w:t>542 436 222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INC 1x USB type A et 1x USB type C 3000mA 5 à 12V DC</w:t>
            </w:r>
          </w:p>
        </w:tc>
      </w:tr>
      <w:tr>
        <w:tc>
          <w:tcPr>
            <w:tcW w:type="dxa" w:w="1531"/>
          </w:tcPr>
          <w:p>
            <w:pPr>
              <w:spacing w:before="20" w:after="20"/>
            </w:pPr>
            <w:r>
              <w:rPr>
                <w:rFonts w:ascii="Consolas" w:hAnsi="Consolas"/>
                <w:b w:val="0"/>
                <w:sz w:val="16"/>
              </w:rPr>
              <w:t>542 436 223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INC 1x USB type A et 1x USB type C 3000mA 5 à 12V DC</w:t>
            </w:r>
          </w:p>
        </w:tc>
      </w:tr>
      <w:tr>
        <w:tc>
          <w:tcPr>
            <w:tcW w:type="dxa" w:w="1531"/>
          </w:tcPr>
          <w:p>
            <w:pPr>
              <w:spacing w:before="20" w:after="20"/>
            </w:pPr>
            <w:r>
              <w:rPr>
                <w:rFonts w:ascii="Consolas" w:hAnsi="Consolas"/>
                <w:b w:val="0"/>
                <w:sz w:val="16"/>
              </w:rPr>
              <w:t>542 436 231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2x USB type C 3000mA 5 à 12V DC</w:t>
            </w:r>
          </w:p>
        </w:tc>
      </w:tr>
      <w:tr>
        <w:tc>
          <w:tcPr>
            <w:tcW w:type="dxa" w:w="1531"/>
          </w:tcPr>
          <w:p>
            <w:pPr>
              <w:spacing w:before="20" w:after="20"/>
            </w:pPr>
            <w:r>
              <w:rPr>
                <w:rFonts w:ascii="Consolas" w:hAnsi="Consolas"/>
                <w:b w:val="0"/>
                <w:sz w:val="16"/>
              </w:rPr>
              <w:t>542 436 232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2x USB type C 3000mA 5 à 12V DC</w:t>
            </w:r>
          </w:p>
        </w:tc>
      </w:tr>
      <w:tr>
        <w:tc>
          <w:tcPr>
            <w:tcW w:type="dxa" w:w="1531"/>
          </w:tcPr>
          <w:p>
            <w:pPr>
              <w:spacing w:before="20" w:after="20"/>
            </w:pPr>
            <w:r>
              <w:rPr>
                <w:rFonts w:ascii="Consolas" w:hAnsi="Consolas"/>
                <w:b w:val="0"/>
                <w:sz w:val="16"/>
              </w:rPr>
              <w:t>542 436 233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2x USB type C 3000mA 5 à 12V DC</w:t>
            </w:r>
          </w:p>
        </w:tc>
      </w:tr>
      <w:tr>
        <w:tc>
          <w:tcPr>
            <w:tcW w:type="dxa" w:w="1531"/>
          </w:tcPr>
          <w:p>
            <w:pPr>
              <w:spacing w:before="20" w:after="20"/>
            </w:pPr>
            <w:r>
              <w:rPr>
                <w:rFonts w:ascii="Consolas" w:hAnsi="Consolas"/>
                <w:b w:val="0"/>
                <w:sz w:val="16"/>
              </w:rPr>
              <w:t>542 436 411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4x USB type A 2400mA 5V DC</w:t>
            </w:r>
          </w:p>
        </w:tc>
      </w:tr>
      <w:tr>
        <w:tc>
          <w:tcPr>
            <w:tcW w:type="dxa" w:w="1531"/>
          </w:tcPr>
          <w:p>
            <w:pPr>
              <w:spacing w:before="20" w:after="20"/>
            </w:pPr>
            <w:r>
              <w:rPr>
                <w:rFonts w:ascii="Consolas" w:hAnsi="Consolas"/>
                <w:b w:val="0"/>
                <w:sz w:val="16"/>
              </w:rPr>
              <w:t>542 436 412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4x USB type A 2400mA 5V DC</w:t>
            </w:r>
          </w:p>
        </w:tc>
      </w:tr>
      <w:tr>
        <w:tc>
          <w:tcPr>
            <w:tcW w:type="dxa" w:w="1531"/>
          </w:tcPr>
          <w:p>
            <w:pPr>
              <w:spacing w:before="20" w:after="20"/>
            </w:pPr>
            <w:r>
              <w:rPr>
                <w:rFonts w:ascii="Consolas" w:hAnsi="Consolas"/>
                <w:b w:val="0"/>
                <w:sz w:val="16"/>
              </w:rPr>
              <w:t>542 436 413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INS 4x USB type A 2400mA 5V DC</w:t>
            </w:r>
          </w:p>
        </w:tc>
      </w:tr>
      <w:tr>
        <w:tc>
          <w:tcPr>
            <w:tcW w:type="dxa" w:w="1531"/>
          </w:tcPr>
          <w:p>
            <w:pPr>
              <w:spacing w:before="20" w:after="20"/>
            </w:pPr>
            <w:r>
              <w:rPr>
                <w:rFonts w:ascii="Consolas" w:hAnsi="Consolas"/>
                <w:b w:val="0"/>
                <w:sz w:val="16"/>
              </w:rPr>
              <w:t>542 456 211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FLF 2x USB type A 2400mA 5V DC</w:t>
            </w:r>
          </w:p>
        </w:tc>
      </w:tr>
      <w:tr>
        <w:tc>
          <w:tcPr>
            <w:tcW w:type="dxa" w:w="1531"/>
          </w:tcPr>
          <w:p>
            <w:pPr>
              <w:spacing w:before="20" w:after="20"/>
            </w:pPr>
            <w:r>
              <w:rPr>
                <w:rFonts w:ascii="Consolas" w:hAnsi="Consolas"/>
                <w:b w:val="0"/>
                <w:sz w:val="16"/>
              </w:rPr>
              <w:t>542 456 212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FLF 2x USB type A 2400mA 5V DC</w:t>
            </w:r>
          </w:p>
        </w:tc>
      </w:tr>
      <w:tr>
        <w:tc>
          <w:tcPr>
            <w:tcW w:type="dxa" w:w="1531"/>
          </w:tcPr>
          <w:p>
            <w:pPr>
              <w:spacing w:before="20" w:after="20"/>
            </w:pPr>
            <w:r>
              <w:rPr>
                <w:rFonts w:ascii="Consolas" w:hAnsi="Consolas"/>
                <w:b w:val="0"/>
                <w:sz w:val="16"/>
              </w:rPr>
              <w:t>542 456 213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de chargement FLF 2x USB type A 2400mA 5V DC</w:t>
            </w:r>
          </w:p>
        </w:tc>
      </w:tr>
      <w:tr>
        <w:tc>
          <w:tcPr>
            <w:tcW w:type="dxa" w:w="1531"/>
          </w:tcPr>
          <w:p>
            <w:pPr>
              <w:spacing w:before="20" w:after="20"/>
            </w:pPr>
            <w:r>
              <w:rPr>
                <w:rFonts w:ascii="Consolas" w:hAnsi="Consolas"/>
                <w:b w:val="0"/>
                <w:sz w:val="16"/>
              </w:rPr>
              <w:t>542 521 132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CEE 3LNPE 16A AP</w:t>
            </w:r>
          </w:p>
        </w:tc>
      </w:tr>
      <w:tr>
        <w:tc>
          <w:tcPr>
            <w:tcW w:type="dxa" w:w="1531"/>
          </w:tcPr>
          <w:p>
            <w:pPr>
              <w:spacing w:before="20" w:after="20"/>
            </w:pPr>
            <w:r>
              <w:rPr>
                <w:rFonts w:ascii="Consolas" w:hAnsi="Consolas"/>
                <w:b w:val="0"/>
                <w:sz w:val="16"/>
              </w:rPr>
              <w:t>542 621 211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Combi AP Gr2x1, 2xT13 - 2xT</w:t>
            </w:r>
          </w:p>
        </w:tc>
      </w:tr>
      <w:tr>
        <w:tc>
          <w:tcPr>
            <w:tcW w:type="dxa" w:w="1531"/>
          </w:tcPr>
          <w:p>
            <w:pPr>
              <w:spacing w:before="20" w:after="20"/>
            </w:pPr>
            <w:r>
              <w:rPr>
                <w:rFonts w:ascii="Consolas" w:hAnsi="Consolas"/>
                <w:b w:val="0"/>
                <w:sz w:val="16"/>
              </w:rPr>
              <w:t>542 621 212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Combi AP Gr2x1, 2xT13 - 2xT</w:t>
            </w:r>
          </w:p>
        </w:tc>
      </w:tr>
      <w:tr>
        <w:tc>
          <w:tcPr>
            <w:tcW w:type="dxa" w:w="1531"/>
          </w:tcPr>
          <w:p>
            <w:pPr>
              <w:spacing w:before="20" w:after="20"/>
            </w:pPr>
            <w:r>
              <w:rPr>
                <w:rFonts w:ascii="Consolas" w:hAnsi="Consolas"/>
                <w:b w:val="0"/>
                <w:sz w:val="16"/>
              </w:rPr>
              <w:t>542 621 213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Combi AP Gr2x1, 2xT13 - 2xT</w:t>
            </w:r>
          </w:p>
        </w:tc>
      </w:tr>
      <w:tr>
        <w:tc>
          <w:tcPr>
            <w:tcW w:type="dxa" w:w="1531"/>
          </w:tcPr>
          <w:p>
            <w:pPr>
              <w:spacing w:before="20" w:after="20"/>
            </w:pPr>
            <w:r>
              <w:rPr>
                <w:rFonts w:ascii="Consolas" w:hAnsi="Consolas"/>
                <w:b w:val="0"/>
                <w:sz w:val="16"/>
              </w:rPr>
              <w:t>542 622 341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ENC Gr.1 2x1 avec interrupteur lumineux double schéma 3+3 pour lumière et ventilation, et prise 1x type 13, 1L 10A 230V</w:t>
            </w:r>
          </w:p>
        </w:tc>
      </w:tr>
      <w:tr>
        <w:tc>
          <w:tcPr>
            <w:tcW w:type="dxa" w:w="1531"/>
          </w:tcPr>
          <w:p>
            <w:pPr>
              <w:spacing w:before="20" w:after="20"/>
            </w:pPr>
            <w:r>
              <w:rPr>
                <w:rFonts w:ascii="Consolas" w:hAnsi="Consolas"/>
                <w:b w:val="0"/>
                <w:sz w:val="16"/>
              </w:rPr>
              <w:t>542 622 342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ENC Gr.1 2x1 avec interrupteur lumineux double schéma 3+3 pour lumière et ventilation, et prise 1x type 13, 1L 10A 230V</w:t>
            </w:r>
          </w:p>
        </w:tc>
      </w:tr>
      <w:tr>
        <w:tc>
          <w:tcPr>
            <w:tcW w:type="dxa" w:w="1531"/>
          </w:tcPr>
          <w:p>
            <w:pPr>
              <w:spacing w:before="20" w:after="20"/>
            </w:pPr>
            <w:r>
              <w:rPr>
                <w:rFonts w:ascii="Consolas" w:hAnsi="Consolas"/>
                <w:b w:val="0"/>
                <w:sz w:val="16"/>
              </w:rPr>
              <w:t>542 622 343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ENC Gr.1 2x1 avec interrupteur lumineux double schéma 3+3 pour lumière et ventilation, et prise 1x type 13, 1L 10A 230V</w:t>
            </w:r>
          </w:p>
        </w:tc>
      </w:tr>
      <w:tr>
        <w:tc>
          <w:tcPr>
            <w:tcW w:type="dxa" w:w="1531"/>
          </w:tcPr>
          <w:p>
            <w:pPr>
              <w:spacing w:before="20" w:after="20"/>
            </w:pPr>
            <w:r>
              <w:rPr>
                <w:rFonts w:ascii="Consolas" w:hAnsi="Consolas"/>
                <w:b w:val="0"/>
                <w:sz w:val="16"/>
              </w:rPr>
              <w:t>542 622 344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ENC Gr.1 2x1 avec interrupteur lumineux double schéma 3+3 pour lumière et ventilation, et prise 1x type 13, 1L 10A 230V</w:t>
            </w:r>
          </w:p>
        </w:tc>
      </w:tr>
      <w:tr>
        <w:tc>
          <w:tcPr>
            <w:tcW w:type="dxa" w:w="1531"/>
          </w:tcPr>
          <w:p>
            <w:pPr>
              <w:spacing w:before="20" w:after="20"/>
            </w:pPr>
            <w:r>
              <w:rPr>
                <w:rFonts w:ascii="Consolas" w:hAnsi="Consolas"/>
                <w:b w:val="0"/>
                <w:sz w:val="16"/>
              </w:rPr>
              <w:t>542 622 611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Combi ENC Gr2x1, 1xT13 - 1xT</w:t>
            </w:r>
          </w:p>
        </w:tc>
      </w:tr>
      <w:tr>
        <w:tc>
          <w:tcPr>
            <w:tcW w:type="dxa" w:w="1531"/>
          </w:tcPr>
          <w:p>
            <w:pPr>
              <w:spacing w:before="20" w:after="20"/>
            </w:pPr>
            <w:r>
              <w:rPr>
                <w:rFonts w:ascii="Consolas" w:hAnsi="Consolas"/>
                <w:b w:val="0"/>
                <w:sz w:val="16"/>
              </w:rPr>
              <w:t>542 622 612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Combi ENC Gr2x1, 1xT13 - 1xT</w:t>
            </w:r>
          </w:p>
        </w:tc>
      </w:tr>
      <w:tr>
        <w:tc>
          <w:tcPr>
            <w:tcW w:type="dxa" w:w="1531"/>
          </w:tcPr>
          <w:p>
            <w:pPr>
              <w:spacing w:before="20" w:after="20"/>
            </w:pPr>
            <w:r>
              <w:rPr>
                <w:rFonts w:ascii="Consolas" w:hAnsi="Consolas"/>
                <w:b w:val="0"/>
                <w:sz w:val="16"/>
              </w:rPr>
              <w:t>542 622 613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Combi ENC Gr2x1, 1xT13 - 1xT</w:t>
            </w:r>
          </w:p>
        </w:tc>
      </w:tr>
      <w:tr>
        <w:tc>
          <w:tcPr>
            <w:tcW w:type="dxa" w:w="1531"/>
          </w:tcPr>
          <w:p>
            <w:pPr>
              <w:spacing w:before="20" w:after="20"/>
            </w:pPr>
            <w:r>
              <w:rPr>
                <w:rFonts w:ascii="Consolas" w:hAnsi="Consolas"/>
                <w:b w:val="0"/>
                <w:sz w:val="16"/>
              </w:rPr>
              <w:t>542 622 614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Combi ENC Gr2x1, 1xT13 - 1xT</w:t>
            </w:r>
          </w:p>
        </w:tc>
      </w:tr>
      <w:tr>
        <w:tc>
          <w:tcPr>
            <w:tcW w:type="dxa" w:w="1531"/>
          </w:tcPr>
          <w:p>
            <w:pPr>
              <w:spacing w:before="20" w:after="20"/>
            </w:pPr>
            <w:r>
              <w:rPr>
                <w:rFonts w:ascii="Consolas" w:hAnsi="Consolas"/>
                <w:b w:val="0"/>
                <w:sz w:val="16"/>
              </w:rPr>
              <w:t>542 622 621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Combi ENC Gr2x1, 2xT13 - 2xT</w:t>
            </w:r>
          </w:p>
        </w:tc>
      </w:tr>
      <w:tr>
        <w:tc>
          <w:tcPr>
            <w:tcW w:type="dxa" w:w="1531"/>
          </w:tcPr>
          <w:p>
            <w:pPr>
              <w:spacing w:before="20" w:after="20"/>
            </w:pPr>
            <w:r>
              <w:rPr>
                <w:rFonts w:ascii="Consolas" w:hAnsi="Consolas"/>
                <w:b w:val="0"/>
                <w:sz w:val="16"/>
              </w:rPr>
              <w:t>542 622 622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Combi ENC Gr2x1, 2xT13 - 2xT</w:t>
            </w:r>
          </w:p>
        </w:tc>
      </w:tr>
      <w:tr>
        <w:tc>
          <w:tcPr>
            <w:tcW w:type="dxa" w:w="1531"/>
          </w:tcPr>
          <w:p>
            <w:pPr>
              <w:spacing w:before="20" w:after="20"/>
            </w:pPr>
            <w:r>
              <w:rPr>
                <w:rFonts w:ascii="Consolas" w:hAnsi="Consolas"/>
                <w:b w:val="0"/>
                <w:sz w:val="16"/>
              </w:rPr>
              <w:t>542 622 623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Combi ENC Gr2x1, 2xT13 - 2xT</w:t>
            </w:r>
          </w:p>
        </w:tc>
      </w:tr>
      <w:tr>
        <w:tc>
          <w:tcPr>
            <w:tcW w:type="dxa" w:w="1531"/>
          </w:tcPr>
          <w:p>
            <w:pPr>
              <w:spacing w:before="20" w:after="20"/>
            </w:pPr>
            <w:r>
              <w:rPr>
                <w:rFonts w:ascii="Consolas" w:hAnsi="Consolas"/>
                <w:b w:val="0"/>
                <w:sz w:val="16"/>
              </w:rPr>
              <w:t>542 622 624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Combi ENC Gr2x1, 2xT13 - 2xT</w:t>
            </w:r>
          </w:p>
        </w:tc>
      </w:tr>
      <w:tr>
        <w:tc>
          <w:tcPr>
            <w:tcW w:type="dxa" w:w="1531"/>
          </w:tcPr>
          <w:p>
            <w:pPr>
              <w:spacing w:before="20" w:after="20"/>
            </w:pPr>
            <w:r>
              <w:rPr>
                <w:rFonts w:ascii="Consolas" w:hAnsi="Consolas"/>
                <w:b w:val="0"/>
                <w:sz w:val="16"/>
              </w:rPr>
              <w:t>542 622 631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Combi ENC Gr2x1, 3xT13 - 3xT</w:t>
            </w:r>
          </w:p>
        </w:tc>
      </w:tr>
      <w:tr>
        <w:tc>
          <w:tcPr>
            <w:tcW w:type="dxa" w:w="1531"/>
          </w:tcPr>
          <w:p>
            <w:pPr>
              <w:spacing w:before="20" w:after="20"/>
            </w:pPr>
            <w:r>
              <w:rPr>
                <w:rFonts w:ascii="Consolas" w:hAnsi="Consolas"/>
                <w:b w:val="0"/>
                <w:sz w:val="16"/>
              </w:rPr>
              <w:t>542 622 632</w:t>
            </w:r>
          </w:p>
        </w:tc>
        <w:tc>
          <w:tcPr>
            <w:tcW w:type="dxa" w:w="680"/>
          </w:tcPr>
          <w:p>
            <w:pPr>
              <w:spacing w:before="20" w:after="20"/>
              <w:jc w:val="center"/>
            </w:pPr>
            <w:r>
              <w:rPr>
                <w:rFonts w:ascii="Calibri" w:hAnsi="Calibri"/>
                <w:b w:val="0"/>
                <w:sz w:val="15"/>
              </w:rPr>
              <w:t>21</w:t>
            </w:r>
          </w:p>
        </w:tc>
        <w:tc>
          <w:tcPr>
            <w:tcW w:type="dxa" w:w="7427"/>
          </w:tcPr>
          <w:p>
            <w:pPr>
              <w:spacing w:before="20" w:after="20"/>
            </w:pPr>
            <w:r>
              <w:rPr>
                <w:rFonts w:ascii="Calibri" w:hAnsi="Calibri"/>
                <w:b w:val="0"/>
                <w:sz w:val="16"/>
              </w:rPr>
              <w:t>Combi ENC Gr2x1, 3xT13 - 3xT</w:t>
            </w:r>
          </w:p>
        </w:tc>
      </w:tr>
      <w:tr>
        <w:tc>
          <w:tcPr>
            <w:tcW w:type="dxa" w:w="1531"/>
          </w:tcPr>
          <w:p>
            <w:pPr>
              <w:spacing w:before="20" w:after="20"/>
            </w:pPr>
            <w:r>
              <w:rPr>
                <w:rFonts w:ascii="Consolas" w:hAnsi="Consolas"/>
                <w:b w:val="0"/>
                <w:sz w:val="16"/>
              </w:rPr>
              <w:t>542 622 633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Combi ENC Gr2x1, 3xT13 - 3xT</w:t>
            </w:r>
          </w:p>
        </w:tc>
      </w:tr>
      <w:tr>
        <w:tc>
          <w:tcPr>
            <w:tcW w:type="dxa" w:w="1531"/>
          </w:tcPr>
          <w:p>
            <w:pPr>
              <w:spacing w:before="20" w:after="20"/>
            </w:pPr>
            <w:r>
              <w:rPr>
                <w:rFonts w:ascii="Consolas" w:hAnsi="Consolas"/>
                <w:b w:val="0"/>
                <w:sz w:val="16"/>
              </w:rPr>
              <w:t>542 622 634</w:t>
            </w:r>
          </w:p>
        </w:tc>
        <w:tc>
          <w:tcPr>
            <w:tcW w:type="dxa" w:w="680"/>
          </w:tcPr>
          <w:p>
            <w:pPr>
              <w:spacing w:before="20" w:after="20"/>
              <w:jc w:val="center"/>
            </w:pPr>
            <w:r>
              <w:rPr>
                <w:rFonts w:ascii="Calibri" w:hAnsi="Calibri"/>
                <w:b w:val="0"/>
                <w:sz w:val="15"/>
              </w:rPr>
              <w:t>23</w:t>
            </w:r>
          </w:p>
        </w:tc>
        <w:tc>
          <w:tcPr>
            <w:tcW w:type="dxa" w:w="7427"/>
          </w:tcPr>
          <w:p>
            <w:pPr>
              <w:spacing w:before="20" w:after="20"/>
            </w:pPr>
            <w:r>
              <w:rPr>
                <w:rFonts w:ascii="Calibri" w:hAnsi="Calibri"/>
                <w:b w:val="0"/>
                <w:sz w:val="16"/>
              </w:rPr>
              <w:t>Combi ENC Gr2x1, 3xT13 - 3xT</w:t>
            </w:r>
          </w:p>
        </w:tc>
      </w:tr>
      <w:tr>
        <w:tc>
          <w:tcPr>
            <w:tcW w:type="dxa" w:w="1531"/>
          </w:tcPr>
          <w:p>
            <w:pPr>
              <w:spacing w:before="20" w:after="20"/>
            </w:pPr>
            <w:r>
              <w:rPr>
                <w:rFonts w:ascii="Consolas" w:hAnsi="Consolas"/>
                <w:b w:val="0"/>
                <w:sz w:val="16"/>
              </w:rPr>
              <w:t>542 651 221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Partie inférieure de boîtier AP Gr.1 2x1 pour appareils supérieurs à IPX</w:t>
            </w:r>
          </w:p>
        </w:tc>
      </w:tr>
      <w:tr>
        <w:tc>
          <w:tcPr>
            <w:tcW w:type="dxa" w:w="1531"/>
          </w:tcPr>
          <w:p>
            <w:pPr>
              <w:spacing w:before="20" w:after="20"/>
            </w:pPr>
            <w:r>
              <w:rPr>
                <w:rFonts w:ascii="Consolas" w:hAnsi="Consolas"/>
                <w:b w:val="0"/>
                <w:sz w:val="16"/>
              </w:rPr>
              <w:t>542 651 222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Partie inférieure de boîtier AP Gr.1 2x1 pour appareils supérieurs à IPX</w:t>
            </w:r>
          </w:p>
        </w:tc>
      </w:tr>
      <w:tr>
        <w:tc>
          <w:tcPr>
            <w:tcW w:type="dxa" w:w="1531"/>
          </w:tcPr>
          <w:p>
            <w:pPr>
              <w:spacing w:before="20" w:after="20"/>
            </w:pPr>
            <w:r>
              <w:rPr>
                <w:rFonts w:ascii="Consolas" w:hAnsi="Consolas"/>
                <w:b w:val="0"/>
                <w:sz w:val="16"/>
              </w:rPr>
              <w:t>542 651 223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Partie inférieure de boîtier AP Gr.1 2x1 pour appareils supérieurs à IPX</w:t>
            </w:r>
          </w:p>
        </w:tc>
      </w:tr>
      <w:tr>
        <w:tc>
          <w:tcPr>
            <w:tcW w:type="dxa" w:w="1531"/>
          </w:tcPr>
          <w:p>
            <w:pPr>
              <w:spacing w:before="20" w:after="20"/>
            </w:pPr>
            <w:r>
              <w:rPr>
                <w:rFonts w:ascii="Consolas" w:hAnsi="Consolas"/>
                <w:b w:val="0"/>
                <w:sz w:val="16"/>
              </w:rPr>
              <w:t>542 651 231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Partie inférieure de boîtier AP Gr.1 3x1 pour appareils supérieurs à IPX</w:t>
            </w:r>
          </w:p>
        </w:tc>
      </w:tr>
      <w:tr>
        <w:tc>
          <w:tcPr>
            <w:tcW w:type="dxa" w:w="1531"/>
          </w:tcPr>
          <w:p>
            <w:pPr>
              <w:spacing w:before="20" w:after="20"/>
            </w:pPr>
            <w:r>
              <w:rPr>
                <w:rFonts w:ascii="Consolas" w:hAnsi="Consolas"/>
                <w:b w:val="0"/>
                <w:sz w:val="16"/>
              </w:rPr>
              <w:t>542 651 232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Partie inférieure de boîtier AP Gr.1 3x1 pour appareils supérieurs à IPX</w:t>
            </w:r>
          </w:p>
        </w:tc>
      </w:tr>
      <w:tr>
        <w:tc>
          <w:tcPr>
            <w:tcW w:type="dxa" w:w="1531"/>
          </w:tcPr>
          <w:p>
            <w:pPr>
              <w:spacing w:before="20" w:after="20"/>
            </w:pPr>
            <w:r>
              <w:rPr>
                <w:rFonts w:ascii="Consolas" w:hAnsi="Consolas"/>
                <w:b w:val="0"/>
                <w:sz w:val="16"/>
              </w:rPr>
              <w:t>542 651 233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Partie inférieure de boîtier AP Gr.1 3x1 pour appareils supérieurs à IPX</w:t>
            </w:r>
          </w:p>
        </w:tc>
      </w:tr>
      <w:tr>
        <w:tc>
          <w:tcPr>
            <w:tcW w:type="dxa" w:w="1531"/>
          </w:tcPr>
          <w:p>
            <w:pPr>
              <w:spacing w:before="20" w:after="20"/>
            </w:pPr>
            <w:r>
              <w:rPr>
                <w:rFonts w:ascii="Consolas" w:hAnsi="Consolas"/>
                <w:b w:val="0"/>
                <w:sz w:val="16"/>
              </w:rPr>
              <w:t>542 651 311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Socle de boîtier AP Gr.1 2x1 IPX</w:t>
            </w:r>
          </w:p>
        </w:tc>
      </w:tr>
      <w:tr>
        <w:tc>
          <w:tcPr>
            <w:tcW w:type="dxa" w:w="1531"/>
          </w:tcPr>
          <w:p>
            <w:pPr>
              <w:spacing w:before="20" w:after="20"/>
            </w:pPr>
            <w:r>
              <w:rPr>
                <w:rFonts w:ascii="Consolas" w:hAnsi="Consolas"/>
                <w:b w:val="0"/>
                <w:sz w:val="16"/>
              </w:rPr>
              <w:t>542 651 312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Socle de boîtier AP Gr.1 2x1 IPX</w:t>
            </w:r>
          </w:p>
        </w:tc>
      </w:tr>
      <w:tr>
        <w:tc>
          <w:tcPr>
            <w:tcW w:type="dxa" w:w="1531"/>
          </w:tcPr>
          <w:p>
            <w:pPr>
              <w:spacing w:before="20" w:after="20"/>
            </w:pPr>
            <w:r>
              <w:rPr>
                <w:rFonts w:ascii="Consolas" w:hAnsi="Consolas"/>
                <w:b w:val="0"/>
                <w:sz w:val="16"/>
              </w:rPr>
              <w:t>542 651 313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Socle de boîtier AP Gr.1 2x1 IPX</w:t>
            </w:r>
          </w:p>
        </w:tc>
      </w:tr>
      <w:tr>
        <w:tc>
          <w:tcPr>
            <w:tcW w:type="dxa" w:w="1531"/>
          </w:tcPr>
          <w:p>
            <w:pPr>
              <w:spacing w:before="20" w:after="20"/>
            </w:pPr>
            <w:r>
              <w:rPr>
                <w:rFonts w:ascii="Consolas" w:hAnsi="Consolas"/>
                <w:b w:val="0"/>
                <w:sz w:val="16"/>
              </w:rPr>
              <w:t>542 652 133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Cadre et étrier ENC Gr2x</w:t>
            </w:r>
          </w:p>
        </w:tc>
      </w:tr>
      <w:tr>
        <w:tc>
          <w:tcPr>
            <w:tcW w:type="dxa" w:w="1531"/>
          </w:tcPr>
          <w:p>
            <w:pPr>
              <w:spacing w:before="20" w:after="20"/>
            </w:pPr>
            <w:r>
              <w:rPr>
                <w:rFonts w:ascii="Consolas" w:hAnsi="Consolas"/>
                <w:b w:val="0"/>
                <w:sz w:val="16"/>
              </w:rPr>
              <w:t>542 653 111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Gr2x</w:t>
            </w:r>
          </w:p>
        </w:tc>
      </w:tr>
      <w:tr>
        <w:tc>
          <w:tcPr>
            <w:tcW w:type="dxa" w:w="1531"/>
          </w:tcPr>
          <w:p>
            <w:pPr>
              <w:spacing w:before="20" w:after="20"/>
            </w:pPr>
            <w:r>
              <w:rPr>
                <w:rFonts w:ascii="Consolas" w:hAnsi="Consolas"/>
                <w:b w:val="0"/>
                <w:sz w:val="16"/>
              </w:rPr>
              <w:t>542 653 112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Gr2x</w:t>
            </w:r>
          </w:p>
        </w:tc>
      </w:tr>
      <w:tr>
        <w:tc>
          <w:tcPr>
            <w:tcW w:type="dxa" w:w="1531"/>
          </w:tcPr>
          <w:p>
            <w:pPr>
              <w:spacing w:before="20" w:after="20"/>
            </w:pPr>
            <w:r>
              <w:rPr>
                <w:rFonts w:ascii="Consolas" w:hAnsi="Consolas"/>
                <w:b w:val="0"/>
                <w:sz w:val="16"/>
              </w:rPr>
              <w:t>542 653 113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Gr2x</w:t>
            </w:r>
          </w:p>
        </w:tc>
      </w:tr>
      <w:tr>
        <w:tc>
          <w:tcPr>
            <w:tcW w:type="dxa" w:w="1531"/>
          </w:tcPr>
          <w:p>
            <w:pPr>
              <w:spacing w:before="20" w:after="20"/>
            </w:pPr>
            <w:r>
              <w:rPr>
                <w:rFonts w:ascii="Consolas" w:hAnsi="Consolas"/>
                <w:b w:val="0"/>
                <w:sz w:val="16"/>
              </w:rPr>
              <w:t>542 653 121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Gr3x</w:t>
            </w:r>
          </w:p>
        </w:tc>
      </w:tr>
      <w:tr>
        <w:tc>
          <w:tcPr>
            <w:tcW w:type="dxa" w:w="1531"/>
          </w:tcPr>
          <w:p>
            <w:pPr>
              <w:spacing w:before="20" w:after="20"/>
            </w:pPr>
            <w:r>
              <w:rPr>
                <w:rFonts w:ascii="Consolas" w:hAnsi="Consolas"/>
                <w:b w:val="0"/>
                <w:sz w:val="16"/>
              </w:rPr>
              <w:t>542 653 122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Gr3x</w:t>
            </w:r>
          </w:p>
        </w:tc>
      </w:tr>
      <w:tr>
        <w:tc>
          <w:tcPr>
            <w:tcW w:type="dxa" w:w="1531"/>
          </w:tcPr>
          <w:p>
            <w:pPr>
              <w:spacing w:before="20" w:after="20"/>
            </w:pPr>
            <w:r>
              <w:rPr>
                <w:rFonts w:ascii="Consolas" w:hAnsi="Consolas"/>
                <w:b w:val="0"/>
                <w:sz w:val="16"/>
              </w:rPr>
              <w:t>542 653 123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Gr3x</w:t>
            </w:r>
          </w:p>
        </w:tc>
      </w:tr>
      <w:tr>
        <w:tc>
          <w:tcPr>
            <w:tcW w:type="dxa" w:w="1531"/>
          </w:tcPr>
          <w:p>
            <w:pPr>
              <w:spacing w:before="20" w:after="20"/>
            </w:pPr>
            <w:r>
              <w:rPr>
                <w:rFonts w:ascii="Consolas" w:hAnsi="Consolas"/>
                <w:b w:val="0"/>
                <w:sz w:val="16"/>
              </w:rPr>
              <w:t>542 653 131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Gr2x</w:t>
            </w:r>
          </w:p>
        </w:tc>
      </w:tr>
      <w:tr>
        <w:tc>
          <w:tcPr>
            <w:tcW w:type="dxa" w:w="1531"/>
          </w:tcPr>
          <w:p>
            <w:pPr>
              <w:spacing w:before="20" w:after="20"/>
            </w:pPr>
            <w:r>
              <w:rPr>
                <w:rFonts w:ascii="Consolas" w:hAnsi="Consolas"/>
                <w:b w:val="0"/>
                <w:sz w:val="16"/>
              </w:rPr>
              <w:t>542 653 132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Gr2x</w:t>
            </w:r>
          </w:p>
        </w:tc>
      </w:tr>
      <w:tr>
        <w:tc>
          <w:tcPr>
            <w:tcW w:type="dxa" w:w="1531"/>
          </w:tcPr>
          <w:p>
            <w:pPr>
              <w:spacing w:before="20" w:after="20"/>
            </w:pPr>
            <w:r>
              <w:rPr>
                <w:rFonts w:ascii="Consolas" w:hAnsi="Consolas"/>
                <w:b w:val="0"/>
                <w:sz w:val="16"/>
              </w:rPr>
              <w:t>542 653 133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Gr2x</w:t>
            </w:r>
          </w:p>
        </w:tc>
      </w:tr>
      <w:tr>
        <w:tc>
          <w:tcPr>
            <w:tcW w:type="dxa" w:w="1531"/>
          </w:tcPr>
          <w:p>
            <w:pPr>
              <w:spacing w:before="20" w:after="20"/>
            </w:pPr>
            <w:r>
              <w:rPr>
                <w:rFonts w:ascii="Consolas" w:hAnsi="Consolas"/>
                <w:b w:val="0"/>
                <w:sz w:val="16"/>
              </w:rPr>
              <w:t>542 653 141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Gr3x</w:t>
            </w:r>
          </w:p>
        </w:tc>
      </w:tr>
      <w:tr>
        <w:tc>
          <w:tcPr>
            <w:tcW w:type="dxa" w:w="1531"/>
          </w:tcPr>
          <w:p>
            <w:pPr>
              <w:spacing w:before="20" w:after="20"/>
            </w:pPr>
            <w:r>
              <w:rPr>
                <w:rFonts w:ascii="Consolas" w:hAnsi="Consolas"/>
                <w:b w:val="0"/>
                <w:sz w:val="16"/>
              </w:rPr>
              <w:t>542 653 142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Gr3x</w:t>
            </w:r>
          </w:p>
        </w:tc>
      </w:tr>
      <w:tr>
        <w:tc>
          <w:tcPr>
            <w:tcW w:type="dxa" w:w="1531"/>
          </w:tcPr>
          <w:p>
            <w:pPr>
              <w:spacing w:before="20" w:after="20"/>
            </w:pPr>
            <w:r>
              <w:rPr>
                <w:rFonts w:ascii="Consolas" w:hAnsi="Consolas"/>
                <w:b w:val="0"/>
                <w:sz w:val="16"/>
              </w:rPr>
              <w:t>542 653 143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Gr3x</w:t>
            </w:r>
          </w:p>
        </w:tc>
      </w:tr>
      <w:tr>
        <w:tc>
          <w:tcPr>
            <w:tcW w:type="dxa" w:w="1531"/>
          </w:tcPr>
          <w:p>
            <w:pPr>
              <w:spacing w:before="20" w:after="20"/>
            </w:pPr>
            <w:r>
              <w:rPr>
                <w:rFonts w:ascii="Consolas" w:hAnsi="Consolas"/>
                <w:b w:val="0"/>
                <w:sz w:val="16"/>
              </w:rPr>
              <w:t>542 653 151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542 653 152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542 653 153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542 653 161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Gr5x</w:t>
            </w:r>
          </w:p>
        </w:tc>
      </w:tr>
      <w:tr>
        <w:tc>
          <w:tcPr>
            <w:tcW w:type="dxa" w:w="1531"/>
          </w:tcPr>
          <w:p>
            <w:pPr>
              <w:spacing w:before="20" w:after="20"/>
            </w:pPr>
            <w:r>
              <w:rPr>
                <w:rFonts w:ascii="Consolas" w:hAnsi="Consolas"/>
                <w:b w:val="0"/>
                <w:sz w:val="16"/>
              </w:rPr>
              <w:t>542 653 162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Gr5x</w:t>
            </w:r>
          </w:p>
        </w:tc>
      </w:tr>
      <w:tr>
        <w:tc>
          <w:tcPr>
            <w:tcW w:type="dxa" w:w="1531"/>
          </w:tcPr>
          <w:p>
            <w:pPr>
              <w:spacing w:before="20" w:after="20"/>
            </w:pPr>
            <w:r>
              <w:rPr>
                <w:rFonts w:ascii="Consolas" w:hAnsi="Consolas"/>
                <w:b w:val="0"/>
                <w:sz w:val="16"/>
              </w:rPr>
              <w:t>542 653 163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Gr5x</w:t>
            </w:r>
          </w:p>
        </w:tc>
      </w:tr>
      <w:tr>
        <w:tc>
          <w:tcPr>
            <w:tcW w:type="dxa" w:w="1531"/>
          </w:tcPr>
          <w:p>
            <w:pPr>
              <w:spacing w:before="20" w:after="20"/>
            </w:pPr>
            <w:r>
              <w:rPr>
                <w:rFonts w:ascii="Consolas" w:hAnsi="Consolas"/>
                <w:b w:val="0"/>
                <w:sz w:val="16"/>
              </w:rPr>
              <w:t>542 653 171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542 653 172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542 653 173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542 653 211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Gr5x</w:t>
            </w:r>
          </w:p>
        </w:tc>
      </w:tr>
      <w:tr>
        <w:tc>
          <w:tcPr>
            <w:tcW w:type="dxa" w:w="1531"/>
          </w:tcPr>
          <w:p>
            <w:pPr>
              <w:spacing w:before="20" w:after="20"/>
            </w:pPr>
            <w:r>
              <w:rPr>
                <w:rFonts w:ascii="Consolas" w:hAnsi="Consolas"/>
                <w:b w:val="0"/>
                <w:sz w:val="16"/>
              </w:rPr>
              <w:t>542 653 212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Gr5x</w:t>
            </w:r>
          </w:p>
        </w:tc>
      </w:tr>
      <w:tr>
        <w:tc>
          <w:tcPr>
            <w:tcW w:type="dxa" w:w="1531"/>
          </w:tcPr>
          <w:p>
            <w:pPr>
              <w:spacing w:before="20" w:after="20"/>
            </w:pPr>
            <w:r>
              <w:rPr>
                <w:rFonts w:ascii="Consolas" w:hAnsi="Consolas"/>
                <w:b w:val="0"/>
                <w:sz w:val="16"/>
              </w:rPr>
              <w:t>542 653 213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Gr5x</w:t>
            </w:r>
          </w:p>
        </w:tc>
      </w:tr>
      <w:tr>
        <w:tc>
          <w:tcPr>
            <w:tcW w:type="dxa" w:w="1531"/>
          </w:tcPr>
          <w:p>
            <w:pPr>
              <w:spacing w:before="20" w:after="20"/>
            </w:pPr>
            <w:r>
              <w:rPr>
                <w:rFonts w:ascii="Consolas" w:hAnsi="Consolas"/>
                <w:b w:val="0"/>
                <w:sz w:val="16"/>
              </w:rPr>
              <w:t>542 653 221</w:t>
            </w:r>
          </w:p>
        </w:tc>
        <w:tc>
          <w:tcPr>
            <w:tcW w:type="dxa" w:w="680"/>
          </w:tcPr>
          <w:p>
            <w:pPr>
              <w:spacing w:before="20" w:after="20"/>
              <w:jc w:val="center"/>
            </w:pPr>
            <w:r>
              <w:rPr>
                <w:rFonts w:ascii="Calibri" w:hAnsi="Calibri"/>
                <w:b w:val="0"/>
                <w:sz w:val="15"/>
              </w:rPr>
              <w:t>11</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542 653 222</w:t>
            </w:r>
          </w:p>
        </w:tc>
        <w:tc>
          <w:tcPr>
            <w:tcW w:type="dxa" w:w="680"/>
          </w:tcPr>
          <w:p>
            <w:pPr>
              <w:spacing w:before="20" w:after="20"/>
              <w:jc w:val="center"/>
            </w:pPr>
            <w:r>
              <w:rPr>
                <w:rFonts w:ascii="Calibri" w:hAnsi="Calibri"/>
                <w:b w:val="0"/>
                <w:sz w:val="15"/>
              </w:rPr>
              <w:t>12</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542 653 223</w:t>
            </w:r>
          </w:p>
        </w:tc>
        <w:tc>
          <w:tcPr>
            <w:tcW w:type="dxa" w:w="680"/>
          </w:tcPr>
          <w:p>
            <w:pPr>
              <w:spacing w:before="20" w:after="20"/>
              <w:jc w:val="center"/>
            </w:pPr>
            <w:r>
              <w:rPr>
                <w:rFonts w:ascii="Calibri" w:hAnsi="Calibri"/>
                <w:b w:val="0"/>
                <w:sz w:val="15"/>
              </w:rPr>
              <w:t>13</w:t>
            </w:r>
          </w:p>
        </w:tc>
        <w:tc>
          <w:tcPr>
            <w:tcW w:type="dxa" w:w="7427"/>
          </w:tcPr>
          <w:p>
            <w:pPr>
              <w:spacing w:before="20" w:after="20"/>
            </w:pPr>
            <w:r>
              <w:rPr>
                <w:rFonts w:ascii="Calibri" w:hAnsi="Calibri"/>
                <w:b w:val="0"/>
                <w:sz w:val="16"/>
              </w:rPr>
              <w:t>Cadre FLF AP Gr4x</w:t>
            </w:r>
          </w:p>
        </w:tc>
      </w:tr>
      <w:tr>
        <w:tc>
          <w:tcPr>
            <w:tcW w:type="dxa" w:w="1531"/>
          </w:tcPr>
          <w:p>
            <w:pPr>
              <w:spacing w:before="20" w:after="20"/>
            </w:pPr>
            <w:r>
              <w:rPr>
                <w:rFonts w:ascii="Consolas" w:hAnsi="Consolas"/>
                <w:b w:val="0"/>
                <w:sz w:val="16"/>
              </w:rPr>
              <w:t>542 711 111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11, 15, 16, 21 315,40 0,753 419,25 1,002 535 932 165 231,20 275,</w:t>
            </w:r>
          </w:p>
        </w:tc>
      </w:tr>
      <w:tr>
        <w:tc>
          <w:tcPr>
            <w:tcW w:type="dxa" w:w="1531"/>
          </w:tcPr>
          <w:p>
            <w:pPr>
              <w:spacing w:before="20" w:after="20"/>
            </w:pPr>
            <w:r>
              <w:rPr>
                <w:rFonts w:ascii="Consolas" w:hAnsi="Consolas"/>
                <w:b w:val="0"/>
                <w:sz w:val="16"/>
              </w:rPr>
              <w:t>542 711 112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11, 15, 16, 21 319,65 0,790 427,10 1,</w:t>
            </w:r>
          </w:p>
        </w:tc>
      </w:tr>
      <w:tr>
        <w:tc>
          <w:tcPr>
            <w:tcW w:type="dxa" w:w="1531"/>
          </w:tcPr>
          <w:p>
            <w:pPr>
              <w:spacing w:before="20" w:after="20"/>
            </w:pPr>
            <w:r>
              <w:rPr>
                <w:rFonts w:ascii="Consolas" w:hAnsi="Consolas"/>
                <w:b w:val="0"/>
                <w:sz w:val="16"/>
              </w:rPr>
              <w:t>542 711 113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11, 15, 16, 21 322,30 0,814 432,00 1,</w:t>
            </w:r>
          </w:p>
        </w:tc>
      </w:tr>
      <w:tr>
        <w:tc>
          <w:tcPr>
            <w:tcW w:type="dxa" w:w="1531"/>
          </w:tcPr>
          <w:p>
            <w:pPr>
              <w:spacing w:before="20" w:after="20"/>
            </w:pPr>
            <w:r>
              <w:rPr>
                <w:rFonts w:ascii="Consolas" w:hAnsi="Consolas"/>
                <w:b w:val="0"/>
                <w:sz w:val="16"/>
              </w:rPr>
              <w:t>542 711 121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542 711 122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542 711 123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542 711 131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16, 21 426,50 0,787 553,95 1,</w:t>
            </w:r>
          </w:p>
        </w:tc>
      </w:tr>
      <w:tr>
        <w:tc>
          <w:tcPr>
            <w:tcW w:type="dxa" w:w="1531"/>
          </w:tcPr>
          <w:p>
            <w:pPr>
              <w:spacing w:before="20" w:after="20"/>
            </w:pPr>
            <w:r>
              <w:rPr>
                <w:rFonts w:ascii="Consolas" w:hAnsi="Consolas"/>
                <w:b w:val="0"/>
                <w:sz w:val="16"/>
              </w:rPr>
              <w:t>542 711 132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16, 21 432,40 0,839 564,95 1,</w:t>
            </w:r>
          </w:p>
        </w:tc>
      </w:tr>
      <w:tr>
        <w:tc>
          <w:tcPr>
            <w:tcW w:type="dxa" w:w="1531"/>
          </w:tcPr>
          <w:p>
            <w:pPr>
              <w:spacing w:before="20" w:after="20"/>
            </w:pPr>
            <w:r>
              <w:rPr>
                <w:rFonts w:ascii="Consolas" w:hAnsi="Consolas"/>
                <w:b w:val="0"/>
                <w:sz w:val="16"/>
              </w:rPr>
              <w:t>542 711 133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16, 21 435,05 0,863 569,80 1,</w:t>
            </w:r>
          </w:p>
        </w:tc>
      </w:tr>
      <w:tr>
        <w:tc>
          <w:tcPr>
            <w:tcW w:type="dxa" w:w="1531"/>
          </w:tcPr>
          <w:p>
            <w:pPr>
              <w:spacing w:before="20" w:after="20"/>
            </w:pPr>
            <w:r>
              <w:rPr>
                <w:rFonts w:ascii="Consolas" w:hAnsi="Consolas"/>
                <w:b w:val="0"/>
                <w:sz w:val="16"/>
              </w:rPr>
              <w:t>542 711 151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14, 16 300,45 0,753 401,45 1,002 535 931 436 216,25 257,</w:t>
            </w:r>
          </w:p>
        </w:tc>
      </w:tr>
      <w:tr>
        <w:tc>
          <w:tcPr>
            <w:tcW w:type="dxa" w:w="1531"/>
          </w:tcPr>
          <w:p>
            <w:pPr>
              <w:spacing w:before="20" w:after="20"/>
            </w:pPr>
            <w:r>
              <w:rPr>
                <w:rFonts w:ascii="Consolas" w:hAnsi="Consolas"/>
                <w:b w:val="0"/>
                <w:sz w:val="16"/>
              </w:rPr>
              <w:t>542 711 152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14, 16 304,65 0,790 409,30 1,</w:t>
            </w:r>
          </w:p>
        </w:tc>
      </w:tr>
      <w:tr>
        <w:tc>
          <w:tcPr>
            <w:tcW w:type="dxa" w:w="1531"/>
          </w:tcPr>
          <w:p>
            <w:pPr>
              <w:spacing w:before="20" w:after="20"/>
            </w:pPr>
            <w:r>
              <w:rPr>
                <w:rFonts w:ascii="Consolas" w:hAnsi="Consolas"/>
                <w:b w:val="0"/>
                <w:sz w:val="16"/>
              </w:rPr>
              <w:t>542 711 153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14, 16 307,35 0,814 414,15 1,</w:t>
            </w:r>
          </w:p>
        </w:tc>
      </w:tr>
      <w:tr>
        <w:tc>
          <w:tcPr>
            <w:tcW w:type="dxa" w:w="1531"/>
          </w:tcPr>
          <w:p>
            <w:pPr>
              <w:spacing w:before="20" w:after="20"/>
            </w:pPr>
            <w:r>
              <w:rPr>
                <w:rFonts w:ascii="Consolas" w:hAnsi="Consolas"/>
                <w:b w:val="0"/>
                <w:sz w:val="16"/>
              </w:rPr>
              <w:t>542 711 511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287,55 0,625 379,30 0,836 535 933 065 217,60 259,</w:t>
            </w:r>
          </w:p>
        </w:tc>
      </w:tr>
      <w:tr>
        <w:tc>
          <w:tcPr>
            <w:tcW w:type="dxa" w:w="1531"/>
          </w:tcPr>
          <w:p>
            <w:pPr>
              <w:spacing w:before="20" w:after="20"/>
            </w:pPr>
            <w:r>
              <w:rPr>
                <w:rFonts w:ascii="Consolas" w:hAnsi="Consolas"/>
                <w:b w:val="0"/>
                <w:sz w:val="16"/>
              </w:rPr>
              <w:t>542 711 512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291,80 0,662 387,15 0,</w:t>
            </w:r>
          </w:p>
        </w:tc>
      </w:tr>
      <w:tr>
        <w:tc>
          <w:tcPr>
            <w:tcW w:type="dxa" w:w="1531"/>
          </w:tcPr>
          <w:p>
            <w:pPr>
              <w:spacing w:before="20" w:after="20"/>
            </w:pPr>
            <w:r>
              <w:rPr>
                <w:rFonts w:ascii="Consolas" w:hAnsi="Consolas"/>
                <w:b w:val="0"/>
                <w:sz w:val="16"/>
              </w:rPr>
              <w:t>542 711 513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294,45 0,686 392,05 0,</w:t>
            </w:r>
          </w:p>
        </w:tc>
      </w:tr>
      <w:tr>
        <w:tc>
          <w:tcPr>
            <w:tcW w:type="dxa" w:w="1531"/>
          </w:tcPr>
          <w:p>
            <w:pPr>
              <w:spacing w:before="20" w:after="20"/>
            </w:pPr>
            <w:r>
              <w:rPr>
                <w:rFonts w:ascii="Consolas" w:hAnsi="Consolas"/>
                <w:b w:val="0"/>
                <w:sz w:val="16"/>
              </w:rPr>
              <w:t>542 721 141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14 362,80 0,591 467,65 0,792 535 142 300 295,10 351,</w:t>
            </w:r>
          </w:p>
        </w:tc>
      </w:tr>
      <w:tr>
        <w:tc>
          <w:tcPr>
            <w:tcW w:type="dxa" w:w="1531"/>
          </w:tcPr>
          <w:p>
            <w:pPr>
              <w:spacing w:before="20" w:after="20"/>
            </w:pPr>
            <w:r>
              <w:rPr>
                <w:rFonts w:ascii="Consolas" w:hAnsi="Consolas"/>
                <w:b w:val="0"/>
                <w:sz w:val="16"/>
              </w:rPr>
              <w:t>542 721 142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14 367,15 0,628 475,70 0,</w:t>
            </w:r>
          </w:p>
        </w:tc>
      </w:tr>
      <w:tr>
        <w:tc>
          <w:tcPr>
            <w:tcW w:type="dxa" w:w="1531"/>
          </w:tcPr>
          <w:p>
            <w:pPr>
              <w:spacing w:before="20" w:after="20"/>
            </w:pPr>
            <w:r>
              <w:rPr>
                <w:rFonts w:ascii="Consolas" w:hAnsi="Consolas"/>
                <w:b w:val="0"/>
                <w:sz w:val="16"/>
              </w:rPr>
              <w:t>542 721 143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14 369,90 0,652 480,65 0,</w:t>
            </w:r>
          </w:p>
        </w:tc>
      </w:tr>
      <w:tr>
        <w:tc>
          <w:tcPr>
            <w:tcW w:type="dxa" w:w="1531"/>
          </w:tcPr>
          <w:p>
            <w:pPr>
              <w:spacing w:before="20" w:after="20"/>
            </w:pPr>
            <w:r>
              <w:rPr>
                <w:rFonts w:ascii="Consolas" w:hAnsi="Consolas"/>
                <w:b w:val="0"/>
                <w:sz w:val="16"/>
              </w:rPr>
              <w:t>542 722 111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542 722 112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542 722 113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542 722 114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542 722 115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11, 12, 14, 15, 16,</w:t>
            </w:r>
          </w:p>
        </w:tc>
      </w:tr>
      <w:tr>
        <w:tc>
          <w:tcPr>
            <w:tcW w:type="dxa" w:w="1531"/>
          </w:tcPr>
          <w:p>
            <w:pPr>
              <w:spacing w:before="20" w:after="20"/>
            </w:pPr>
            <w:r>
              <w:rPr>
                <w:rFonts w:ascii="Consolas" w:hAnsi="Consolas"/>
                <w:b w:val="0"/>
                <w:sz w:val="16"/>
              </w:rPr>
              <w:t>542 722 131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11, 14, 15, 16, 19, 21 281,10 0,529 365,40 0,701 535 969 028 220,30 262,</w:t>
            </w:r>
          </w:p>
        </w:tc>
      </w:tr>
      <w:tr>
        <w:tc>
          <w:tcPr>
            <w:tcW w:type="dxa" w:w="1531"/>
          </w:tcPr>
          <w:p>
            <w:pPr>
              <w:spacing w:before="20" w:after="20"/>
            </w:pPr>
            <w:r>
              <w:rPr>
                <w:rFonts w:ascii="Consolas" w:hAnsi="Consolas"/>
                <w:b w:val="0"/>
                <w:sz w:val="16"/>
              </w:rPr>
              <w:t>542 722 132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11, 14, 15, 16, 19, 21 294,35 0,640 389,10 0,</w:t>
            </w:r>
          </w:p>
        </w:tc>
      </w:tr>
      <w:tr>
        <w:tc>
          <w:tcPr>
            <w:tcW w:type="dxa" w:w="1531"/>
          </w:tcPr>
          <w:p>
            <w:pPr>
              <w:spacing w:before="20" w:after="20"/>
            </w:pPr>
            <w:r>
              <w:rPr>
                <w:rFonts w:ascii="Consolas" w:hAnsi="Consolas"/>
                <w:b w:val="0"/>
                <w:sz w:val="16"/>
              </w:rPr>
              <w:t>542 722 133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11, 14, 15, 16, 19, 21 300,90 0,706 401,65 0,</w:t>
            </w:r>
          </w:p>
        </w:tc>
      </w:tr>
      <w:tr>
        <w:tc>
          <w:tcPr>
            <w:tcW w:type="dxa" w:w="1531"/>
          </w:tcPr>
          <w:p>
            <w:pPr>
              <w:spacing w:before="20" w:after="20"/>
            </w:pPr>
            <w:r>
              <w:rPr>
                <w:rFonts w:ascii="Consolas" w:hAnsi="Consolas"/>
                <w:b w:val="0"/>
                <w:sz w:val="16"/>
              </w:rPr>
              <w:t>542 722 134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11, 14, 15, 16, 19, 21 308,95 0,786 417,00 1,</w:t>
            </w:r>
          </w:p>
        </w:tc>
      </w:tr>
      <w:tr>
        <w:tc>
          <w:tcPr>
            <w:tcW w:type="dxa" w:w="1531"/>
          </w:tcPr>
          <w:p>
            <w:pPr>
              <w:spacing w:before="20" w:after="20"/>
            </w:pPr>
            <w:r>
              <w:rPr>
                <w:rFonts w:ascii="Consolas" w:hAnsi="Consolas"/>
                <w:b w:val="0"/>
                <w:sz w:val="16"/>
              </w:rPr>
              <w:t>542 722 141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14 365,45 0,613 470,30 0,809 535 143 700 295,10 351,</w:t>
            </w:r>
          </w:p>
        </w:tc>
      </w:tr>
      <w:tr>
        <w:tc>
          <w:tcPr>
            <w:tcW w:type="dxa" w:w="1531"/>
          </w:tcPr>
          <w:p>
            <w:pPr>
              <w:spacing w:before="20" w:after="20"/>
            </w:pPr>
            <w:r>
              <w:rPr>
                <w:rFonts w:ascii="Consolas" w:hAnsi="Consolas"/>
                <w:b w:val="0"/>
                <w:sz w:val="16"/>
              </w:rPr>
              <w:t>542 722 142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14 378,70 0,724 494,00 0,</w:t>
            </w:r>
          </w:p>
        </w:tc>
      </w:tr>
      <w:tr>
        <w:tc>
          <w:tcPr>
            <w:tcW w:type="dxa" w:w="1531"/>
          </w:tcPr>
          <w:p>
            <w:pPr>
              <w:spacing w:before="20" w:after="20"/>
            </w:pPr>
            <w:r>
              <w:rPr>
                <w:rFonts w:ascii="Consolas" w:hAnsi="Consolas"/>
                <w:b w:val="0"/>
                <w:sz w:val="16"/>
              </w:rPr>
              <w:t>542 722 143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14 385,30 0,790 506,50 1,</w:t>
            </w:r>
          </w:p>
        </w:tc>
      </w:tr>
      <w:tr>
        <w:tc>
          <w:tcPr>
            <w:tcW w:type="dxa" w:w="1531"/>
          </w:tcPr>
          <w:p>
            <w:pPr>
              <w:spacing w:before="20" w:after="20"/>
            </w:pPr>
            <w:r>
              <w:rPr>
                <w:rFonts w:ascii="Consolas" w:hAnsi="Consolas"/>
                <w:b w:val="0"/>
                <w:sz w:val="16"/>
              </w:rPr>
              <w:t>542 722 144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14 393,35 0,870 521,90 1,</w:t>
            </w:r>
          </w:p>
        </w:tc>
      </w:tr>
      <w:tr>
        <w:tc>
          <w:tcPr>
            <w:tcW w:type="dxa" w:w="1531"/>
          </w:tcPr>
          <w:p>
            <w:pPr>
              <w:spacing w:before="20" w:after="20"/>
            </w:pPr>
            <w:r>
              <w:rPr>
                <w:rFonts w:ascii="Consolas" w:hAnsi="Consolas"/>
                <w:b w:val="0"/>
                <w:sz w:val="16"/>
              </w:rPr>
              <w:t>542 722 211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11, 19 282,15 0,443 362,45 0,592 545 941 005 231,20 275,</w:t>
            </w:r>
          </w:p>
        </w:tc>
      </w:tr>
      <w:tr>
        <w:tc>
          <w:tcPr>
            <w:tcW w:type="dxa" w:w="1531"/>
          </w:tcPr>
          <w:p>
            <w:pPr>
              <w:spacing w:before="20" w:after="20"/>
            </w:pPr>
            <w:r>
              <w:rPr>
                <w:rFonts w:ascii="Consolas" w:hAnsi="Consolas"/>
                <w:b w:val="0"/>
                <w:sz w:val="16"/>
              </w:rPr>
              <w:t>542 722 212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11, 19 295,40 0,554 386,15 0,</w:t>
            </w:r>
          </w:p>
        </w:tc>
      </w:tr>
      <w:tr>
        <w:tc>
          <w:tcPr>
            <w:tcW w:type="dxa" w:w="1531"/>
          </w:tcPr>
          <w:p>
            <w:pPr>
              <w:spacing w:before="20" w:after="20"/>
            </w:pPr>
            <w:r>
              <w:rPr>
                <w:rFonts w:ascii="Consolas" w:hAnsi="Consolas"/>
                <w:b w:val="0"/>
                <w:sz w:val="16"/>
              </w:rPr>
              <w:t>542 722 213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11, 19 302,00 0,620 398,70 0,</w:t>
            </w:r>
          </w:p>
        </w:tc>
      </w:tr>
      <w:tr>
        <w:tc>
          <w:tcPr>
            <w:tcW w:type="dxa" w:w="1531"/>
          </w:tcPr>
          <w:p>
            <w:pPr>
              <w:spacing w:before="20" w:after="20"/>
            </w:pPr>
            <w:r>
              <w:rPr>
                <w:rFonts w:ascii="Consolas" w:hAnsi="Consolas"/>
                <w:b w:val="0"/>
                <w:sz w:val="16"/>
              </w:rPr>
              <w:t>542 722 214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11, 19 310,05 0,700 414,05 0,</w:t>
            </w:r>
          </w:p>
        </w:tc>
      </w:tr>
      <w:tr>
        <w:tc>
          <w:tcPr>
            <w:tcW w:type="dxa" w:w="1531"/>
          </w:tcPr>
          <w:p>
            <w:pPr>
              <w:spacing w:before="20" w:after="20"/>
            </w:pPr>
            <w:r>
              <w:rPr>
                <w:rFonts w:ascii="Consolas" w:hAnsi="Consolas"/>
                <w:b w:val="0"/>
                <w:sz w:val="16"/>
              </w:rPr>
              <w:t>542 722 215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11, 19 276,05 0,410 352,60 0,544 545 951 005 229,10 272,</w:t>
            </w:r>
          </w:p>
        </w:tc>
      </w:tr>
      <w:tr>
        <w:tc>
          <w:tcPr>
            <w:tcW w:type="dxa" w:w="1531"/>
          </w:tcPr>
          <w:p>
            <w:pPr>
              <w:spacing w:before="20" w:after="20"/>
            </w:pPr>
            <w:r>
              <w:rPr>
                <w:rFonts w:ascii="Consolas" w:hAnsi="Consolas"/>
                <w:b w:val="0"/>
                <w:sz w:val="16"/>
              </w:rPr>
              <w:t>542 723 151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AP mural 230V avec sonde de luminosité, éclairage d'accentuation et commande d'application locale, IPX4: - angle de détection 180°, - portée r jusqu'à 15m</w:t>
            </w:r>
          </w:p>
        </w:tc>
      </w:tr>
      <w:tr>
        <w:tc>
          <w:tcPr>
            <w:tcW w:type="dxa" w:w="1531"/>
          </w:tcPr>
          <w:p>
            <w:pPr>
              <w:spacing w:before="20" w:after="20"/>
            </w:pPr>
            <w:r>
              <w:rPr>
                <w:rFonts w:ascii="Consolas" w:hAnsi="Consolas"/>
                <w:b w:val="0"/>
                <w:sz w:val="16"/>
              </w:rPr>
              <w:t>542 723 152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AP mural 230V avec sonde de luminosité, éclairage d'accentuation et commande d'application locale, IPX4: - angle de détection 180°, - portée r jusqu'à 15m</w:t>
            </w:r>
          </w:p>
        </w:tc>
      </w:tr>
      <w:tr>
        <w:tc>
          <w:tcPr>
            <w:tcW w:type="dxa" w:w="1531"/>
          </w:tcPr>
          <w:p>
            <w:pPr>
              <w:spacing w:before="20" w:after="20"/>
            </w:pPr>
            <w:r>
              <w:rPr>
                <w:rFonts w:ascii="Consolas" w:hAnsi="Consolas"/>
                <w:b w:val="0"/>
                <w:sz w:val="16"/>
              </w:rPr>
              <w:t>542 723 153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AP mural 230V avec sonde de luminosité, éclairage d'accentuation et commande d'application locale, IPX4: - angle de détection 180°, - portée r jusqu'à 15m</w:t>
            </w:r>
          </w:p>
        </w:tc>
      </w:tr>
      <w:tr>
        <w:tc>
          <w:tcPr>
            <w:tcW w:type="dxa" w:w="1531"/>
          </w:tcPr>
          <w:p>
            <w:pPr>
              <w:spacing w:before="20" w:after="20"/>
            </w:pPr>
            <w:r>
              <w:rPr>
                <w:rFonts w:ascii="Consolas" w:hAnsi="Consolas"/>
                <w:b w:val="0"/>
                <w:sz w:val="16"/>
              </w:rPr>
              <w:t>542 725 111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11, 15, 16, 21 275,65 0,663 365,75 0,872 535 949 048 199,90 238,</w:t>
            </w:r>
          </w:p>
        </w:tc>
      </w:tr>
      <w:tr>
        <w:tc>
          <w:tcPr>
            <w:tcW w:type="dxa" w:w="1531"/>
          </w:tcPr>
          <w:p>
            <w:pPr>
              <w:spacing w:before="20" w:after="20"/>
            </w:pPr>
            <w:r>
              <w:rPr>
                <w:rFonts w:ascii="Consolas" w:hAnsi="Consolas"/>
                <w:b w:val="0"/>
                <w:sz w:val="16"/>
              </w:rPr>
              <w:t>542 725 112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11, 15, 16, 21 368,15 0,902 489,10 1,</w:t>
            </w:r>
          </w:p>
        </w:tc>
      </w:tr>
      <w:tr>
        <w:tc>
          <w:tcPr>
            <w:tcW w:type="dxa" w:w="1531"/>
          </w:tcPr>
          <w:p>
            <w:pPr>
              <w:spacing w:before="20" w:after="20"/>
            </w:pPr>
            <w:r>
              <w:rPr>
                <w:rFonts w:ascii="Consolas" w:hAnsi="Consolas"/>
                <w:b w:val="0"/>
                <w:sz w:val="16"/>
              </w:rPr>
              <w:t>542 725 113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11, 15, 16, 21 372,85 0,949 497,65 1,</w:t>
            </w:r>
          </w:p>
        </w:tc>
      </w:tr>
      <w:tr>
        <w:tc>
          <w:tcPr>
            <w:tcW w:type="dxa" w:w="1531"/>
          </w:tcPr>
          <w:p>
            <w:pPr>
              <w:spacing w:before="20" w:after="20"/>
            </w:pPr>
            <w:r>
              <w:rPr>
                <w:rFonts w:ascii="Consolas" w:hAnsi="Consolas"/>
                <w:b w:val="0"/>
                <w:sz w:val="16"/>
              </w:rPr>
              <w:t>542 725 121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11 309,65 0,663 406,25 0,872 535 969 048 233,90 278,</w:t>
            </w:r>
          </w:p>
        </w:tc>
      </w:tr>
      <w:tr>
        <w:tc>
          <w:tcPr>
            <w:tcW w:type="dxa" w:w="1531"/>
          </w:tcPr>
          <w:p>
            <w:pPr>
              <w:spacing w:before="20" w:after="20"/>
            </w:pPr>
            <w:r>
              <w:rPr>
                <w:rFonts w:ascii="Consolas" w:hAnsi="Consolas"/>
                <w:b w:val="0"/>
                <w:sz w:val="16"/>
              </w:rPr>
              <w:t>542 725 122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11 402,15 0,902 529,60 1,</w:t>
            </w:r>
          </w:p>
        </w:tc>
      </w:tr>
      <w:tr>
        <w:tc>
          <w:tcPr>
            <w:tcW w:type="dxa" w:w="1531"/>
          </w:tcPr>
          <w:p>
            <w:pPr>
              <w:spacing w:before="20" w:after="20"/>
            </w:pPr>
            <w:r>
              <w:rPr>
                <w:rFonts w:ascii="Consolas" w:hAnsi="Consolas"/>
                <w:b w:val="0"/>
                <w:sz w:val="16"/>
              </w:rPr>
              <w:t>542 725 123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11 406,85 0,949 538,15 1,</w:t>
            </w:r>
          </w:p>
        </w:tc>
      </w:tr>
      <w:tr>
        <w:tc>
          <w:tcPr>
            <w:tcW w:type="dxa" w:w="1531"/>
          </w:tcPr>
          <w:p>
            <w:pPr>
              <w:spacing w:before="20" w:after="20"/>
            </w:pPr>
            <w:r>
              <w:rPr>
                <w:rFonts w:ascii="Consolas" w:hAnsi="Consolas"/>
                <w:b w:val="0"/>
                <w:sz w:val="16"/>
              </w:rPr>
              <w:t>542 725 131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14 370,85 0,663 479,15 0,872 535 143 700 295,10 351,</w:t>
            </w:r>
          </w:p>
        </w:tc>
      </w:tr>
      <w:tr>
        <w:tc>
          <w:tcPr>
            <w:tcW w:type="dxa" w:w="1531"/>
          </w:tcPr>
          <w:p>
            <w:pPr>
              <w:spacing w:before="20" w:after="20"/>
            </w:pPr>
            <w:r>
              <w:rPr>
                <w:rFonts w:ascii="Consolas" w:hAnsi="Consolas"/>
                <w:b w:val="0"/>
                <w:sz w:val="16"/>
              </w:rPr>
              <w:t>542 725 132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14 463,35 0,902 602,50 1,</w:t>
            </w:r>
          </w:p>
        </w:tc>
      </w:tr>
      <w:tr>
        <w:tc>
          <w:tcPr>
            <w:tcW w:type="dxa" w:w="1531"/>
          </w:tcPr>
          <w:p>
            <w:pPr>
              <w:spacing w:before="20" w:after="20"/>
            </w:pPr>
            <w:r>
              <w:rPr>
                <w:rFonts w:ascii="Consolas" w:hAnsi="Consolas"/>
                <w:b w:val="0"/>
                <w:sz w:val="16"/>
              </w:rPr>
              <w:t>542 725 133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14 468,05 0,949 611,05 1,</w:t>
            </w:r>
          </w:p>
        </w:tc>
      </w:tr>
    </w:tbl>
    <w:p>
      <w:r>
        <w:br w:type="page"/>
      </w:r>
    </w:p>
    <w:p>
      <w:pPr>
        <w:pStyle w:val="Heading1"/>
      </w:pPr>
      <w:r>
        <w:t>543 — Appareils de commutation, de commande et de protection</w:t>
      </w:r>
    </w:p>
    <w:p>
      <w:pPr>
        <w:spacing w:before="0" w:after="120"/>
      </w:pPr>
      <w:r>
        <w:rPr>
          <w:rFonts w:ascii="Calibri" w:hAnsi="Calibri"/>
          <w:b w:val="0"/>
          <w:i/>
          <w:color w:val="777777"/>
          <w:sz w:val="18"/>
        </w:rPr>
        <w:t>20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543 211 211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Dispositif de protection réseau et installation pour introduction triphasée jusqu'à 63A, IPX5, pour détection des différences de tension et de fréquence, avec 1 interrup- teur de couplage 43kVA et signal de coupure pour IPE</w:t>
            </w:r>
          </w:p>
        </w:tc>
      </w:tr>
      <w:tr>
        <w:tc>
          <w:tcPr>
            <w:tcW w:type="dxa" w:w="1531"/>
          </w:tcPr>
          <w:p>
            <w:pPr>
              <w:spacing w:before="20" w:after="20"/>
            </w:pPr>
            <w:r>
              <w:rPr>
                <w:rFonts w:ascii="Consolas" w:hAnsi="Consolas"/>
                <w:b w:val="0"/>
                <w:sz w:val="16"/>
              </w:rPr>
              <w:t>543 211 212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Dispositif de protection réseau et installation pour introduction triphasée jusqu'à 63A, IPX5, pour détection des différences de tension et de fréquence, avec 2 interrup- teurs de couplage 43kVA</w:t>
            </w:r>
          </w:p>
        </w:tc>
      </w:tr>
      <w:tr>
        <w:tc>
          <w:tcPr>
            <w:tcW w:type="dxa" w:w="1531"/>
          </w:tcPr>
          <w:p>
            <w:pPr>
              <w:spacing w:before="20" w:after="20"/>
            </w:pPr>
            <w:r>
              <w:rPr>
                <w:rFonts w:ascii="Consolas" w:hAnsi="Consolas"/>
                <w:b w:val="0"/>
                <w:sz w:val="16"/>
              </w:rPr>
              <w:t>543 211 221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Dispositif de protection réseau et installation pour introduction triphasée jusqu'à 80A, IPX5, pour détection des différences de tension et de fréquence, avec 1 interrup- teur de couplage 55kVA et signal de coupure pour IPE</w:t>
            </w:r>
          </w:p>
        </w:tc>
      </w:tr>
      <w:tr>
        <w:tc>
          <w:tcPr>
            <w:tcW w:type="dxa" w:w="1531"/>
          </w:tcPr>
          <w:p>
            <w:pPr>
              <w:spacing w:before="20" w:after="20"/>
            </w:pPr>
            <w:r>
              <w:rPr>
                <w:rFonts w:ascii="Consolas" w:hAnsi="Consolas"/>
                <w:b w:val="0"/>
                <w:sz w:val="16"/>
              </w:rPr>
              <w:t>543 211 222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Dispositif de protection réseau et installation pour introduction triphasée jusqu'à 80A, IPX5, pour détection des différences de tension et de fréquence, avec 2 interrup- teurs de couplage 55kVA</w:t>
            </w:r>
          </w:p>
        </w:tc>
      </w:tr>
      <w:tr>
        <w:tc>
          <w:tcPr>
            <w:tcW w:type="dxa" w:w="1531"/>
          </w:tcPr>
          <w:p>
            <w:pPr>
              <w:spacing w:before="20" w:after="20"/>
            </w:pPr>
            <w:r>
              <w:rPr>
                <w:rFonts w:ascii="Consolas" w:hAnsi="Consolas"/>
                <w:b w:val="0"/>
                <w:sz w:val="16"/>
              </w:rPr>
              <w:t>543 311 163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DPC B 16A/3LN 6kA</w:t>
            </w:r>
          </w:p>
        </w:tc>
      </w:tr>
      <w:tr>
        <w:tc>
          <w:tcPr>
            <w:tcW w:type="dxa" w:w="1531"/>
          </w:tcPr>
          <w:p>
            <w:pPr>
              <w:spacing w:before="20" w:after="20"/>
            </w:pPr>
            <w:r>
              <w:rPr>
                <w:rFonts w:ascii="Consolas" w:hAnsi="Consolas"/>
                <w:b w:val="0"/>
                <w:sz w:val="16"/>
              </w:rPr>
              <w:t>543 512 111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Relai jusqu'à 230V retardé à l'attraction, avec 1 contact de commutation</w:t>
            </w:r>
          </w:p>
        </w:tc>
      </w:tr>
      <w:tr>
        <w:tc>
          <w:tcPr>
            <w:tcW w:type="dxa" w:w="1531"/>
          </w:tcPr>
          <w:p>
            <w:pPr>
              <w:spacing w:before="20" w:after="20"/>
            </w:pPr>
            <w:r>
              <w:rPr>
                <w:rFonts w:ascii="Consolas" w:hAnsi="Consolas"/>
                <w:b w:val="0"/>
                <w:sz w:val="16"/>
              </w:rPr>
              <w:t>543 512 211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Relai jusqu'à 230V retardé à la chute, avec 1 contact de commutation</w:t>
            </w:r>
          </w:p>
        </w:tc>
      </w:tr>
      <w:tr>
        <w:tc>
          <w:tcPr>
            <w:tcW w:type="dxa" w:w="1531"/>
          </w:tcPr>
          <w:p>
            <w:pPr>
              <w:spacing w:before="20" w:after="20"/>
            </w:pPr>
            <w:r>
              <w:rPr>
                <w:rFonts w:ascii="Consolas" w:hAnsi="Consolas"/>
                <w:b w:val="0"/>
                <w:sz w:val="16"/>
              </w:rPr>
              <w:t>543 512 311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Relai jusqu'à 230V avec fonction test pour éclairage de secours, avec 1 contact de commutation</w:t>
            </w:r>
          </w:p>
        </w:tc>
      </w:tr>
      <w:tr>
        <w:tc>
          <w:tcPr>
            <w:tcW w:type="dxa" w:w="1531"/>
          </w:tcPr>
          <w:p>
            <w:pPr>
              <w:spacing w:before="20" w:after="20"/>
            </w:pPr>
            <w:r>
              <w:rPr>
                <w:rFonts w:ascii="Consolas" w:hAnsi="Consolas"/>
                <w:b w:val="0"/>
                <w:sz w:val="16"/>
              </w:rPr>
              <w:t>543 524 232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Télévariateur de lumière universel avec identification de charge, commande 1 à 10V, 1L 230V jusqu'à 1000W/VA</w:t>
            </w:r>
          </w:p>
        </w:tc>
      </w:tr>
      <w:tr>
        <w:tc>
          <w:tcPr>
            <w:tcW w:type="dxa" w:w="1531"/>
          </w:tcPr>
          <w:p>
            <w:pPr>
              <w:spacing w:before="20" w:after="20"/>
            </w:pPr>
            <w:r>
              <w:rPr>
                <w:rFonts w:ascii="Consolas" w:hAnsi="Consolas"/>
                <w:b w:val="0"/>
                <w:sz w:val="16"/>
              </w:rPr>
              <w:t>543 561 121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active pour mesure avec transformateur de courant à 3 phases jusqu'à 125A, avec inteface ZigBee</w:t>
            </w:r>
          </w:p>
        </w:tc>
      </w:tr>
      <w:tr>
        <w:tc>
          <w:tcPr>
            <w:tcW w:type="dxa" w:w="1531"/>
          </w:tcPr>
          <w:p>
            <w:pPr>
              <w:spacing w:before="20" w:after="20"/>
            </w:pPr>
            <w:r>
              <w:rPr>
                <w:rFonts w:ascii="Consolas" w:hAnsi="Consolas"/>
                <w:b w:val="0"/>
                <w:sz w:val="16"/>
              </w:rPr>
              <w:t>543 561 414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active pour mesure directe à 3 phases jusqu'à 100A, simple tarif</w:t>
            </w:r>
          </w:p>
        </w:tc>
      </w:tr>
      <w:tr>
        <w:tc>
          <w:tcPr>
            <w:tcW w:type="dxa" w:w="1531"/>
          </w:tcPr>
          <w:p>
            <w:pPr>
              <w:spacing w:before="20" w:after="20"/>
            </w:pPr>
            <w:r>
              <w:rPr>
                <w:rFonts w:ascii="Consolas" w:hAnsi="Consolas"/>
                <w:b w:val="0"/>
                <w:sz w:val="16"/>
              </w:rPr>
              <w:t>543 561 422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active avec mesure avec transformateurs de courant à 3 phases jusqu'à 250A, simple tarif</w:t>
            </w:r>
          </w:p>
        </w:tc>
      </w:tr>
      <w:tr>
        <w:tc>
          <w:tcPr>
            <w:tcW w:type="dxa" w:w="1531"/>
          </w:tcPr>
          <w:p>
            <w:pPr>
              <w:spacing w:before="20" w:after="20"/>
            </w:pPr>
            <w:r>
              <w:rPr>
                <w:rFonts w:ascii="Consolas" w:hAnsi="Consolas"/>
                <w:b w:val="0"/>
                <w:sz w:val="16"/>
              </w:rPr>
              <w:t>543 561 441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active avec transformateur de mesure à 3 phases jusqu'à 100A, double tarif</w:t>
            </w:r>
          </w:p>
        </w:tc>
      </w:tr>
      <w:tr>
        <w:tc>
          <w:tcPr>
            <w:tcW w:type="dxa" w:w="1531"/>
          </w:tcPr>
          <w:p>
            <w:pPr>
              <w:spacing w:before="20" w:after="20"/>
            </w:pPr>
            <w:r>
              <w:rPr>
                <w:rFonts w:ascii="Consolas" w:hAnsi="Consolas"/>
                <w:b w:val="0"/>
                <w:sz w:val="16"/>
              </w:rPr>
              <w:t>543 561 464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active pour mesure directe à 3 phases jusqu'à 63A, multi tarif avec interface Modbus</w:t>
            </w:r>
          </w:p>
        </w:tc>
      </w:tr>
      <w:tr>
        <w:tc>
          <w:tcPr>
            <w:tcW w:type="dxa" w:w="1531"/>
          </w:tcPr>
          <w:p>
            <w:pPr>
              <w:spacing w:before="20" w:after="20"/>
            </w:pPr>
            <w:r>
              <w:rPr>
                <w:rFonts w:ascii="Consolas" w:hAnsi="Consolas"/>
                <w:b w:val="0"/>
                <w:sz w:val="16"/>
              </w:rPr>
              <w:t>543 561 611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Multimètre de puissances actives, apparentes et réactives avec mesures par transformateurs d'intensité pour 3 phases jusqu'à 80A, avec interface Modbus</w:t>
            </w:r>
          </w:p>
        </w:tc>
      </w:tr>
      <w:tr>
        <w:tc>
          <w:tcPr>
            <w:tcW w:type="dxa" w:w="1531"/>
          </w:tcPr>
          <w:p>
            <w:pPr>
              <w:spacing w:before="20" w:after="20"/>
            </w:pPr>
            <w:r>
              <w:rPr>
                <w:rFonts w:ascii="Consolas" w:hAnsi="Consolas"/>
                <w:b w:val="0"/>
                <w:sz w:val="16"/>
              </w:rPr>
              <w:t>543 561 612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Multimètre de puissances actives, apparentes et réactives avec mesures par transformateurs d'intensité pour 3 phases jusqu'à 80A, avec interface Ethernet</w:t>
            </w:r>
          </w:p>
        </w:tc>
      </w:tr>
      <w:tr>
        <w:tc>
          <w:tcPr>
            <w:tcW w:type="dxa" w:w="1531"/>
          </w:tcPr>
          <w:p>
            <w:pPr>
              <w:spacing w:before="20" w:after="20"/>
            </w:pPr>
            <w:r>
              <w:rPr>
                <w:rFonts w:ascii="Consolas" w:hAnsi="Consolas"/>
                <w:b w:val="0"/>
                <w:sz w:val="16"/>
              </w:rPr>
              <w:t>543 617 132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Déclencheur de sous-tension 400V INS, pour disjoncteur de protection de moteur</w:t>
            </w:r>
          </w:p>
        </w:tc>
      </w:tr>
      <w:tr>
        <w:tc>
          <w:tcPr>
            <w:tcW w:type="dxa" w:w="1531"/>
          </w:tcPr>
          <w:p>
            <w:pPr>
              <w:spacing w:before="20" w:after="20"/>
            </w:pPr>
            <w:r>
              <w:rPr>
                <w:rFonts w:ascii="Consolas" w:hAnsi="Consolas"/>
                <w:b w:val="0"/>
                <w:sz w:val="16"/>
              </w:rPr>
              <w:t>543 721 124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Contacteur de puissance AC3 INS, plus de 37 jusqu'à 45kW tension de commande jusqu'à 400V avec 1 contact auxiliaire</w:t>
            </w:r>
          </w:p>
        </w:tc>
      </w:tr>
      <w:tr>
        <w:tc>
          <w:tcPr>
            <w:tcW w:type="dxa" w:w="1531"/>
          </w:tcPr>
          <w:p>
            <w:pPr>
              <w:spacing w:before="20" w:after="20"/>
            </w:pPr>
            <w:r>
              <w:rPr>
                <w:rFonts w:ascii="Consolas" w:hAnsi="Consolas"/>
                <w:b w:val="0"/>
                <w:sz w:val="16"/>
              </w:rPr>
              <w:t>543 721 125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Contacteur de puissance AC3 INS, plus de 45 jusqu'à 55kW tension de commande jusqu'à 400V avec 1 contact auxiliaire</w:t>
            </w:r>
          </w:p>
        </w:tc>
      </w:tr>
      <w:tr>
        <w:tc>
          <w:tcPr>
            <w:tcW w:type="dxa" w:w="1531"/>
          </w:tcPr>
          <w:p>
            <w:pPr>
              <w:spacing w:before="20" w:after="20"/>
            </w:pPr>
            <w:r>
              <w:rPr>
                <w:rFonts w:ascii="Consolas" w:hAnsi="Consolas"/>
                <w:b w:val="0"/>
                <w:sz w:val="16"/>
              </w:rPr>
              <w:t>543 751 211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Contacteur de blocage 20A avec enclenchement retardé, tension de commande jusqu'à 400V, avec 3 contacts</w:t>
            </w:r>
          </w:p>
        </w:tc>
      </w:tr>
    </w:tbl>
    <w:p>
      <w:r>
        <w:br w:type="page"/>
      </w:r>
    </w:p>
    <w:p>
      <w:pPr>
        <w:pStyle w:val="Heading1"/>
      </w:pPr>
      <w:r>
        <w:t>551 — Télécommunication</w:t>
      </w:r>
    </w:p>
    <w:p>
      <w:pPr>
        <w:spacing w:before="0" w:after="120"/>
      </w:pPr>
      <w:r>
        <w:rPr>
          <w:rFonts w:ascii="Calibri" w:hAnsi="Calibri"/>
          <w:b w:val="0"/>
          <w:i/>
          <w:color w:val="777777"/>
          <w:sz w:val="18"/>
        </w:rPr>
        <w:t>111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551 112 111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M+R Router/Switch ou similaire</w:t>
            </w:r>
          </w:p>
        </w:tc>
      </w:tr>
      <w:tr>
        <w:tc>
          <w:tcPr>
            <w:tcW w:type="dxa" w:w="1531"/>
          </w:tcPr>
          <w:p>
            <w:pPr>
              <w:spacing w:before="20" w:after="20"/>
            </w:pPr>
            <w:r>
              <w:rPr>
                <w:rFonts w:ascii="Consolas" w:hAnsi="Consolas"/>
                <w:b w:val="0"/>
                <w:sz w:val="16"/>
              </w:rPr>
              <w:t>551 223 111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06 (Building Entry Point), avec cassette d'épissure</w:t>
            </w:r>
          </w:p>
        </w:tc>
      </w:tr>
      <w:tr>
        <w:tc>
          <w:tcPr>
            <w:tcW w:type="dxa" w:w="1531"/>
          </w:tcPr>
          <w:p>
            <w:pPr>
              <w:spacing w:before="20" w:after="20"/>
            </w:pPr>
            <w:r>
              <w:rPr>
                <w:rFonts w:ascii="Consolas" w:hAnsi="Consolas"/>
                <w:b w:val="0"/>
                <w:sz w:val="16"/>
              </w:rPr>
              <w:t>551 223 151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O72 (Building Entry Point) avec plaque de base, sans cassette d'épissure</w:t>
            </w:r>
          </w:p>
        </w:tc>
      </w:tr>
      <w:tr>
        <w:tc>
          <w:tcPr>
            <w:tcW w:type="dxa" w:w="1531"/>
          </w:tcPr>
          <w:p>
            <w:pPr>
              <w:spacing w:before="20" w:after="20"/>
            </w:pPr>
            <w:r>
              <w:rPr>
                <w:rFonts w:ascii="Consolas" w:hAnsi="Consolas"/>
                <w:b w:val="0"/>
                <w:sz w:val="16"/>
              </w:rPr>
              <w:t>551 223 211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06 (Building Entry Point), avec plaque de base et cassettes d'épissure</w:t>
            </w:r>
          </w:p>
        </w:tc>
      </w:tr>
      <w:tr>
        <w:tc>
          <w:tcPr>
            <w:tcW w:type="dxa" w:w="1531"/>
          </w:tcPr>
          <w:p>
            <w:pPr>
              <w:spacing w:before="20" w:after="20"/>
            </w:pPr>
            <w:r>
              <w:rPr>
                <w:rFonts w:ascii="Consolas" w:hAnsi="Consolas"/>
                <w:b w:val="0"/>
                <w:sz w:val="16"/>
              </w:rPr>
              <w:t>551 223 221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O16 (Building Entry Point) avec plaque de base et cassettes d'épissure</w:t>
            </w:r>
          </w:p>
        </w:tc>
      </w:tr>
      <w:tr>
        <w:tc>
          <w:tcPr>
            <w:tcW w:type="dxa" w:w="1531"/>
          </w:tcPr>
          <w:p>
            <w:pPr>
              <w:spacing w:before="20" w:after="20"/>
            </w:pPr>
            <w:r>
              <w:rPr>
                <w:rFonts w:ascii="Consolas" w:hAnsi="Consolas"/>
                <w:b w:val="0"/>
                <w:sz w:val="16"/>
              </w:rPr>
              <w:t>551 223 231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O24 (Building Entry Point) avec plaque de base et cassettes d'épissure</w:t>
            </w:r>
          </w:p>
        </w:tc>
      </w:tr>
      <w:tr>
        <w:tc>
          <w:tcPr>
            <w:tcW w:type="dxa" w:w="1531"/>
          </w:tcPr>
          <w:p>
            <w:pPr>
              <w:spacing w:before="20" w:after="20"/>
            </w:pPr>
            <w:r>
              <w:rPr>
                <w:rFonts w:ascii="Consolas" w:hAnsi="Consolas"/>
                <w:b w:val="0"/>
                <w:sz w:val="16"/>
              </w:rPr>
              <w:t>551 223 241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O40 (Building Entry Point) avec plaque de base et cassettes d'épissure</w:t>
            </w:r>
          </w:p>
        </w:tc>
      </w:tr>
      <w:tr>
        <w:tc>
          <w:tcPr>
            <w:tcW w:type="dxa" w:w="1531"/>
          </w:tcPr>
          <w:p>
            <w:pPr>
              <w:spacing w:before="20" w:after="20"/>
            </w:pPr>
            <w:r>
              <w:rPr>
                <w:rFonts w:ascii="Consolas" w:hAnsi="Consolas"/>
                <w:b w:val="0"/>
                <w:sz w:val="16"/>
              </w:rPr>
              <w:t>551 223 251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de distribution FO AP, BEP O72 (Building Entry Point) avec plaque de base et cassettes d'épissure</w:t>
            </w:r>
          </w:p>
        </w:tc>
      </w:tr>
      <w:tr>
        <w:tc>
          <w:tcPr>
            <w:tcW w:type="dxa" w:w="1531"/>
          </w:tcPr>
          <w:p>
            <w:pPr>
              <w:spacing w:before="20" w:after="20"/>
            </w:pPr>
            <w:r>
              <w:rPr>
                <w:rFonts w:ascii="Consolas" w:hAnsi="Consolas"/>
                <w:b w:val="0"/>
                <w:sz w:val="16"/>
              </w:rPr>
              <w:t>551 311 121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rack 42UH 19" fermée,</w:t>
            </w:r>
          </w:p>
        </w:tc>
      </w:tr>
      <w:tr>
        <w:tc>
          <w:tcPr>
            <w:tcW w:type="dxa" w:w="1531"/>
          </w:tcPr>
          <w:p>
            <w:pPr>
              <w:spacing w:before="20" w:after="20"/>
            </w:pPr>
            <w:r>
              <w:rPr>
                <w:rFonts w:ascii="Consolas" w:hAnsi="Consolas"/>
                <w:b w:val="0"/>
                <w:sz w:val="16"/>
              </w:rPr>
              <w:t>551 313 112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Répartiteur multimédia AP</w:t>
            </w:r>
          </w:p>
        </w:tc>
      </w:tr>
      <w:tr>
        <w:tc>
          <w:tcPr>
            <w:tcW w:type="dxa" w:w="1531"/>
          </w:tcPr>
          <w:p>
            <w:pPr>
              <w:spacing w:before="20" w:after="20"/>
            </w:pPr>
            <w:r>
              <w:rPr>
                <w:rFonts w:ascii="Consolas" w:hAnsi="Consolas"/>
                <w:b w:val="0"/>
                <w:sz w:val="16"/>
              </w:rPr>
              <w:t>551 313 122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Répartiteur multimédia AP vide, avec base de montage préparée, prise 3x type 13, porte, lxhxp ~400x650x150mm</w:t>
            </w:r>
          </w:p>
        </w:tc>
      </w:tr>
      <w:tr>
        <w:tc>
          <w:tcPr>
            <w:tcW w:type="dxa" w:w="1531"/>
          </w:tcPr>
          <w:p>
            <w:pPr>
              <w:spacing w:before="20" w:after="20"/>
            </w:pPr>
            <w:r>
              <w:rPr>
                <w:rFonts w:ascii="Consolas" w:hAnsi="Consolas"/>
                <w:b w:val="0"/>
                <w:sz w:val="16"/>
              </w:rPr>
              <w:t>551 315 124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Plaque de recouvrement</w:t>
            </w:r>
          </w:p>
        </w:tc>
      </w:tr>
      <w:tr>
        <w:tc>
          <w:tcPr>
            <w:tcW w:type="dxa" w:w="1531"/>
          </w:tcPr>
          <w:p>
            <w:pPr>
              <w:spacing w:before="20" w:after="20"/>
            </w:pPr>
            <w:r>
              <w:rPr>
                <w:rFonts w:ascii="Consolas" w:hAnsi="Consolas"/>
                <w:b w:val="0"/>
                <w:sz w:val="16"/>
              </w:rPr>
              <w:t>551 315 151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Support de module 19" vide,</w:t>
            </w:r>
          </w:p>
        </w:tc>
      </w:tr>
      <w:tr>
        <w:tc>
          <w:tcPr>
            <w:tcW w:type="dxa" w:w="1531"/>
          </w:tcPr>
          <w:p>
            <w:pPr>
              <w:spacing w:before="20" w:after="20"/>
            </w:pPr>
            <w:r>
              <w:rPr>
                <w:rFonts w:ascii="Consolas" w:hAnsi="Consolas"/>
                <w:b w:val="0"/>
                <w:sz w:val="16"/>
              </w:rPr>
              <w:t>551 315 152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de protection pour</w:t>
            </w:r>
          </w:p>
        </w:tc>
      </w:tr>
      <w:tr>
        <w:tc>
          <w:tcPr>
            <w:tcW w:type="dxa" w:w="1531"/>
          </w:tcPr>
          <w:p>
            <w:pPr>
              <w:spacing w:before="20" w:after="20"/>
            </w:pPr>
            <w:r>
              <w:rPr>
                <w:rFonts w:ascii="Consolas" w:hAnsi="Consolas"/>
                <w:b w:val="0"/>
                <w:sz w:val="16"/>
              </w:rPr>
              <w:t>551 315 153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Box de distribution 19"</w:t>
            </w:r>
          </w:p>
        </w:tc>
      </w:tr>
      <w:tr>
        <w:tc>
          <w:tcPr>
            <w:tcW w:type="dxa" w:w="1531"/>
          </w:tcPr>
          <w:p>
            <w:pPr>
              <w:spacing w:before="20" w:after="20"/>
            </w:pPr>
            <w:r>
              <w:rPr>
                <w:rFonts w:ascii="Consolas" w:hAnsi="Consolas"/>
                <w:b w:val="0"/>
                <w:sz w:val="16"/>
              </w:rPr>
              <w:t>551 317 341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Panel vide pour montage sur</w:t>
            </w:r>
          </w:p>
        </w:tc>
      </w:tr>
      <w:tr>
        <w:tc>
          <w:tcPr>
            <w:tcW w:type="dxa" w:w="1531"/>
          </w:tcPr>
          <w:p>
            <w:pPr>
              <w:spacing w:before="20" w:after="20"/>
            </w:pPr>
            <w:r>
              <w:rPr>
                <w:rFonts w:ascii="Consolas" w:hAnsi="Consolas"/>
                <w:b w:val="0"/>
                <w:sz w:val="16"/>
              </w:rPr>
              <w:t>551 317 511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Panel pour montage sur base de montage préparée avec 2xRJ45 non blindées pour DSL et 5xRJ45 non blindées télé- communication</w:t>
            </w:r>
          </w:p>
        </w:tc>
      </w:tr>
      <w:tr>
        <w:tc>
          <w:tcPr>
            <w:tcW w:type="dxa" w:w="1531"/>
          </w:tcPr>
          <w:p>
            <w:pPr>
              <w:spacing w:before="20" w:after="20"/>
            </w:pPr>
            <w:r>
              <w:rPr>
                <w:rFonts w:ascii="Consolas" w:hAnsi="Consolas"/>
                <w:b w:val="0"/>
                <w:sz w:val="16"/>
              </w:rPr>
              <w:t>551 317 521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Mini distributeur 5x RJ45 pour télécommunication</w:t>
            </w:r>
          </w:p>
        </w:tc>
      </w:tr>
      <w:tr>
        <w:tc>
          <w:tcPr>
            <w:tcW w:type="dxa" w:w="1531"/>
          </w:tcPr>
          <w:p>
            <w:pPr>
              <w:spacing w:before="20" w:after="20"/>
            </w:pPr>
            <w:r>
              <w:rPr>
                <w:rFonts w:ascii="Consolas" w:hAnsi="Consolas"/>
                <w:b w:val="0"/>
                <w:sz w:val="16"/>
              </w:rPr>
              <w:t>551 331 321</w:t>
            </w:r>
          </w:p>
        </w:tc>
        <w:tc>
          <w:tcPr>
            <w:tcW w:type="dxa" w:w="680"/>
          </w:tcPr>
          <w:p>
            <w:pPr>
              <w:spacing w:before="20" w:after="20"/>
              <w:jc w:val="center"/>
            </w:pPr>
            <w:r>
              <w:rPr>
                <w:rFonts w:ascii="Calibri" w:hAnsi="Calibri"/>
                <w:b w:val="0"/>
                <w:sz w:val="15"/>
              </w:rPr>
              <w:t>31</w:t>
            </w:r>
          </w:p>
        </w:tc>
        <w:tc>
          <w:tcPr>
            <w:tcW w:type="dxa" w:w="7427"/>
          </w:tcPr>
          <w:p>
            <w:pPr>
              <w:spacing w:before="20" w:after="20"/>
            </w:pPr>
            <w:r>
              <w:rPr>
                <w:rFonts w:ascii="Calibri" w:hAnsi="Calibri"/>
                <w:b w:val="0"/>
                <w:sz w:val="16"/>
              </w:rPr>
              <w:t>Panel 8xRJ45 Voice, AMD</w:t>
            </w:r>
          </w:p>
        </w:tc>
      </w:tr>
      <w:tr>
        <w:tc>
          <w:tcPr>
            <w:tcW w:type="dxa" w:w="1531"/>
          </w:tcPr>
          <w:p>
            <w:pPr>
              <w:spacing w:before="20" w:after="20"/>
            </w:pPr>
            <w:r>
              <w:rPr>
                <w:rFonts w:ascii="Consolas" w:hAnsi="Consolas"/>
                <w:b w:val="0"/>
                <w:sz w:val="16"/>
              </w:rPr>
              <w:t>551 332 111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Panel 19" 3xLC Duplex OM3 version à épissure, pour rail DIN, 2 raccordements côté câble inclus</w:t>
            </w:r>
          </w:p>
        </w:tc>
      </w:tr>
      <w:tr>
        <w:tc>
          <w:tcPr>
            <w:tcW w:type="dxa" w:w="1531"/>
          </w:tcPr>
          <w:p>
            <w:pPr>
              <w:spacing w:before="20" w:after="20"/>
            </w:pPr>
            <w:r>
              <w:rPr>
                <w:rFonts w:ascii="Consolas" w:hAnsi="Consolas"/>
                <w:b w:val="0"/>
                <w:sz w:val="16"/>
              </w:rPr>
              <w:t>551 332 112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Fourniture et montage de Panel 19" 3xLC Duplex OM3 version à épissure, pour rail DIN</w:t>
            </w:r>
          </w:p>
        </w:tc>
      </w:tr>
      <w:tr>
        <w:tc>
          <w:tcPr>
            <w:tcW w:type="dxa" w:w="1531"/>
          </w:tcPr>
          <w:p>
            <w:pPr>
              <w:spacing w:before="20" w:after="20"/>
            </w:pPr>
            <w:r>
              <w:rPr>
                <w:rFonts w:ascii="Consolas" w:hAnsi="Consolas"/>
                <w:b w:val="0"/>
                <w:sz w:val="16"/>
              </w:rPr>
              <w:t>551 332 121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Panel 19" 6xLC Duplex OM3 version à épissure, pour rail DIN, 2 raccordements côté câble inclus</w:t>
            </w:r>
          </w:p>
        </w:tc>
      </w:tr>
      <w:tr>
        <w:tc>
          <w:tcPr>
            <w:tcW w:type="dxa" w:w="1531"/>
          </w:tcPr>
          <w:p>
            <w:pPr>
              <w:spacing w:before="20" w:after="20"/>
            </w:pPr>
            <w:r>
              <w:rPr>
                <w:rFonts w:ascii="Consolas" w:hAnsi="Consolas"/>
                <w:b w:val="0"/>
                <w:sz w:val="16"/>
              </w:rPr>
              <w:t>551 332 122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Fourniture et montage de Panel 19" 6xLC Duplex OM3 version à épissure, pour rail DIN</w:t>
            </w:r>
          </w:p>
        </w:tc>
      </w:tr>
      <w:tr>
        <w:tc>
          <w:tcPr>
            <w:tcW w:type="dxa" w:w="1531"/>
          </w:tcPr>
          <w:p>
            <w:pPr>
              <w:spacing w:before="20" w:after="20"/>
            </w:pPr>
            <w:r>
              <w:rPr>
                <w:rFonts w:ascii="Consolas" w:hAnsi="Consolas"/>
                <w:b w:val="0"/>
                <w:sz w:val="16"/>
              </w:rPr>
              <w:t>551 332 151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d'épissure 3UH</w:t>
            </w:r>
          </w:p>
        </w:tc>
      </w:tr>
      <w:tr>
        <w:tc>
          <w:tcPr>
            <w:tcW w:type="dxa" w:w="1531"/>
          </w:tcPr>
          <w:p>
            <w:pPr>
              <w:spacing w:before="20" w:after="20"/>
            </w:pPr>
            <w:r>
              <w:rPr>
                <w:rFonts w:ascii="Consolas" w:hAnsi="Consolas"/>
                <w:b w:val="0"/>
                <w:sz w:val="16"/>
              </w:rPr>
              <w:t>551 332 211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Panel 19" 3xSC Duplex OM3 version à épissure, pour rail DIN, 2 raccordements côté câble inclus</w:t>
            </w:r>
          </w:p>
        </w:tc>
      </w:tr>
      <w:tr>
        <w:tc>
          <w:tcPr>
            <w:tcW w:type="dxa" w:w="1531"/>
          </w:tcPr>
          <w:p>
            <w:pPr>
              <w:spacing w:before="20" w:after="20"/>
            </w:pPr>
            <w:r>
              <w:rPr>
                <w:rFonts w:ascii="Consolas" w:hAnsi="Consolas"/>
                <w:b w:val="0"/>
                <w:sz w:val="16"/>
              </w:rPr>
              <w:t>551 332 212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Fourniture et montage de Panel 19" 3xSC Duplex OM3 version à épissure, pour rail DIN</w:t>
            </w:r>
          </w:p>
        </w:tc>
      </w:tr>
      <w:tr>
        <w:tc>
          <w:tcPr>
            <w:tcW w:type="dxa" w:w="1531"/>
          </w:tcPr>
          <w:p>
            <w:pPr>
              <w:spacing w:before="20" w:after="20"/>
            </w:pPr>
            <w:r>
              <w:rPr>
                <w:rFonts w:ascii="Consolas" w:hAnsi="Consolas"/>
                <w:b w:val="0"/>
                <w:sz w:val="16"/>
              </w:rPr>
              <w:t>551 332 221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Panel 19" 6xSC Duplex OM3 version à épissure, pour rail DIN, 2 raccordements côté câble inclus</w:t>
            </w:r>
          </w:p>
        </w:tc>
      </w:tr>
      <w:tr>
        <w:tc>
          <w:tcPr>
            <w:tcW w:type="dxa" w:w="1531"/>
          </w:tcPr>
          <w:p>
            <w:pPr>
              <w:spacing w:before="20" w:after="20"/>
            </w:pPr>
            <w:r>
              <w:rPr>
                <w:rFonts w:ascii="Consolas" w:hAnsi="Consolas"/>
                <w:b w:val="0"/>
                <w:sz w:val="16"/>
              </w:rPr>
              <w:t>551 332 222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Fourniture et montage de Panel 19" 6xSC Duplex OM3 version à épissure, pour rail DIN</w:t>
            </w:r>
          </w:p>
        </w:tc>
      </w:tr>
      <w:tr>
        <w:tc>
          <w:tcPr>
            <w:tcW w:type="dxa" w:w="1531"/>
          </w:tcPr>
          <w:p>
            <w:pPr>
              <w:spacing w:before="20" w:after="20"/>
            </w:pPr>
            <w:r>
              <w:rPr>
                <w:rFonts w:ascii="Consolas" w:hAnsi="Consolas"/>
                <w:b w:val="0"/>
                <w:sz w:val="16"/>
              </w:rPr>
              <w:t>551 342 242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F+M Panel 19" 32xRJ45/u Cat</w:t>
            </w:r>
          </w:p>
        </w:tc>
      </w:tr>
      <w:tr>
        <w:tc>
          <w:tcPr>
            <w:tcW w:type="dxa" w:w="1531"/>
          </w:tcPr>
          <w:p>
            <w:pPr>
              <w:spacing w:before="20" w:after="20"/>
            </w:pPr>
            <w:r>
              <w:rPr>
                <w:rFonts w:ascii="Consolas" w:hAnsi="Consolas"/>
                <w:b w:val="0"/>
                <w:sz w:val="16"/>
              </w:rPr>
              <w:t>551 345 312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F+M Panel 19" 3xLC Duplex OM</w:t>
            </w:r>
          </w:p>
        </w:tc>
      </w:tr>
      <w:tr>
        <w:tc>
          <w:tcPr>
            <w:tcW w:type="dxa" w:w="1531"/>
          </w:tcPr>
          <w:p>
            <w:pPr>
              <w:spacing w:before="20" w:after="20"/>
            </w:pPr>
            <w:r>
              <w:rPr>
                <w:rFonts w:ascii="Consolas" w:hAnsi="Consolas"/>
                <w:b w:val="0"/>
                <w:sz w:val="16"/>
              </w:rPr>
              <w:t>551 351 212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F+M Module raccordement</w:t>
            </w:r>
          </w:p>
        </w:tc>
      </w:tr>
      <w:tr>
        <w:tc>
          <w:tcPr>
            <w:tcW w:type="dxa" w:w="1531"/>
          </w:tcPr>
          <w:p>
            <w:pPr>
              <w:spacing w:before="20" w:after="20"/>
            </w:pPr>
            <w:r>
              <w:rPr>
                <w:rFonts w:ascii="Consolas" w:hAnsi="Consolas"/>
                <w:b w:val="0"/>
                <w:sz w:val="16"/>
              </w:rPr>
              <w:t>551 351 511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 raccordement RJ45 blindé Cat 8.1 ISO/IEC 2 raccordements côté câble inclus</w:t>
            </w:r>
          </w:p>
        </w:tc>
      </w:tr>
      <w:tr>
        <w:tc>
          <w:tcPr>
            <w:tcW w:type="dxa" w:w="1531"/>
          </w:tcPr>
          <w:p>
            <w:pPr>
              <w:spacing w:before="20" w:after="20"/>
            </w:pPr>
            <w:r>
              <w:rPr>
                <w:rFonts w:ascii="Consolas" w:hAnsi="Consolas"/>
                <w:b w:val="0"/>
                <w:sz w:val="16"/>
              </w:rPr>
              <w:t>551 351 512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Fourniture et montage de module de raccordement RJ45 blindé Cat 8.1 ISO/IEC</w:t>
            </w:r>
          </w:p>
        </w:tc>
      </w:tr>
      <w:tr>
        <w:tc>
          <w:tcPr>
            <w:tcW w:type="dxa" w:w="1531"/>
          </w:tcPr>
          <w:p>
            <w:pPr>
              <w:spacing w:before="20" w:after="20"/>
            </w:pPr>
            <w:r>
              <w:rPr>
                <w:rFonts w:ascii="Consolas" w:hAnsi="Consolas"/>
                <w:b w:val="0"/>
                <w:sz w:val="16"/>
              </w:rPr>
              <w:t>551 353 131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raccordement R/TV/TED,</w:t>
            </w:r>
          </w:p>
        </w:tc>
      </w:tr>
      <w:tr>
        <w:tc>
          <w:tcPr>
            <w:tcW w:type="dxa" w:w="1531"/>
          </w:tcPr>
          <w:p>
            <w:pPr>
              <w:spacing w:before="20" w:after="20"/>
            </w:pPr>
            <w:r>
              <w:rPr>
                <w:rFonts w:ascii="Consolas" w:hAnsi="Consolas"/>
                <w:b w:val="0"/>
                <w:sz w:val="16"/>
              </w:rPr>
              <w:t>551 442 122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R/TV/TED+2xRJ45/u</w:t>
            </w:r>
          </w:p>
        </w:tc>
      </w:tr>
      <w:tr>
        <w:tc>
          <w:tcPr>
            <w:tcW w:type="dxa" w:w="1531"/>
          </w:tcPr>
          <w:p>
            <w:pPr>
              <w:spacing w:before="20" w:after="20"/>
            </w:pPr>
            <w:r>
              <w:rPr>
                <w:rFonts w:ascii="Consolas" w:hAnsi="Consolas"/>
                <w:b w:val="0"/>
                <w:sz w:val="16"/>
              </w:rPr>
              <w:t>551 442 223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R/TV/TED+2xRJ45/u</w:t>
            </w:r>
          </w:p>
        </w:tc>
      </w:tr>
      <w:tr>
        <w:tc>
          <w:tcPr>
            <w:tcW w:type="dxa" w:w="1531"/>
          </w:tcPr>
          <w:p>
            <w:pPr>
              <w:spacing w:before="20" w:after="20"/>
            </w:pPr>
            <w:r>
              <w:rPr>
                <w:rFonts w:ascii="Consolas" w:hAnsi="Consolas"/>
                <w:b w:val="0"/>
                <w:sz w:val="16"/>
              </w:rPr>
              <w:t>551 461 211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pour radio, TV et données, voie de retour, avec module de base pour modules de raccordement</w:t>
            </w:r>
          </w:p>
        </w:tc>
      </w:tr>
      <w:tr>
        <w:tc>
          <w:tcPr>
            <w:tcW w:type="dxa" w:w="1531"/>
          </w:tcPr>
          <w:p>
            <w:pPr>
              <w:spacing w:before="20" w:after="20"/>
            </w:pPr>
            <w:r>
              <w:rPr>
                <w:rFonts w:ascii="Consolas" w:hAnsi="Consolas"/>
                <w:b w:val="0"/>
                <w:sz w:val="16"/>
              </w:rPr>
              <w:t>551 461 212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pour radio, TV et données, voie de retour, avec module de base pour modules de raccordement</w:t>
            </w:r>
          </w:p>
        </w:tc>
      </w:tr>
      <w:tr>
        <w:tc>
          <w:tcPr>
            <w:tcW w:type="dxa" w:w="1531"/>
          </w:tcPr>
          <w:p>
            <w:pPr>
              <w:spacing w:before="20" w:after="20"/>
            </w:pPr>
            <w:r>
              <w:rPr>
                <w:rFonts w:ascii="Consolas" w:hAnsi="Consolas"/>
                <w:b w:val="0"/>
                <w:sz w:val="16"/>
              </w:rPr>
              <w:t>551 461 213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pour radio, TV et données, voie de retour, avec module de base pour modules de raccordement</w:t>
            </w:r>
          </w:p>
        </w:tc>
      </w:tr>
      <w:tr>
        <w:tc>
          <w:tcPr>
            <w:tcW w:type="dxa" w:w="1531"/>
          </w:tcPr>
          <w:p>
            <w:pPr>
              <w:spacing w:before="20" w:after="20"/>
            </w:pPr>
            <w:r>
              <w:rPr>
                <w:rFonts w:ascii="Consolas" w:hAnsi="Consolas"/>
                <w:b w:val="0"/>
                <w:sz w:val="16"/>
              </w:rPr>
              <w:t>551 461 214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pour radio, TV et données, voie de retour, avec module de base pour modules de raccordement</w:t>
            </w:r>
          </w:p>
        </w:tc>
      </w:tr>
      <w:tr>
        <w:tc>
          <w:tcPr>
            <w:tcW w:type="dxa" w:w="1531"/>
          </w:tcPr>
          <w:p>
            <w:pPr>
              <w:spacing w:before="20" w:after="20"/>
            </w:pPr>
            <w:r>
              <w:rPr>
                <w:rFonts w:ascii="Consolas" w:hAnsi="Consolas"/>
                <w:b w:val="0"/>
                <w:sz w:val="16"/>
              </w:rPr>
              <w:t>551 461 215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ENC pour radio, TV et données, voie de retour, avec module de base pour modules de raccordement</w:t>
            </w:r>
          </w:p>
        </w:tc>
      </w:tr>
      <w:tr>
        <w:tc>
          <w:tcPr>
            <w:tcW w:type="dxa" w:w="1531"/>
          </w:tcPr>
          <w:p>
            <w:pPr>
              <w:spacing w:before="20" w:after="20"/>
            </w:pPr>
            <w:r>
              <w:rPr>
                <w:rFonts w:ascii="Consolas" w:hAnsi="Consolas"/>
                <w:b w:val="0"/>
                <w:sz w:val="16"/>
              </w:rPr>
              <w:t>551 461 721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RJ45 non blindée pour télécommunication et RJ45 blindée Cat 5 100MB, pour module de base</w:t>
            </w:r>
          </w:p>
        </w:tc>
      </w:tr>
      <w:tr>
        <w:tc>
          <w:tcPr>
            <w:tcW w:type="dxa" w:w="1531"/>
          </w:tcPr>
          <w:p>
            <w:pPr>
              <w:spacing w:before="20" w:after="20"/>
            </w:pPr>
            <w:r>
              <w:rPr>
                <w:rFonts w:ascii="Consolas" w:hAnsi="Consolas"/>
                <w:b w:val="0"/>
                <w:sz w:val="16"/>
              </w:rPr>
              <w:t>551 461 731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2xRJ45 blindée Cat 5, 100MB, pour module de base</w:t>
            </w:r>
          </w:p>
        </w:tc>
      </w:tr>
      <w:tr>
        <w:tc>
          <w:tcPr>
            <w:tcW w:type="dxa" w:w="1531"/>
          </w:tcPr>
          <w:p>
            <w:pPr>
              <w:spacing w:before="20" w:after="20"/>
            </w:pPr>
            <w:r>
              <w:rPr>
                <w:rFonts w:ascii="Consolas" w:hAnsi="Consolas"/>
                <w:b w:val="0"/>
                <w:sz w:val="16"/>
              </w:rPr>
              <w:t>551 461 741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RJ45 blindée Cat 5, 1GB, pour module de base</w:t>
            </w:r>
          </w:p>
        </w:tc>
      </w:tr>
      <w:tr>
        <w:tc>
          <w:tcPr>
            <w:tcW w:type="dxa" w:w="1531"/>
          </w:tcPr>
          <w:p>
            <w:pPr>
              <w:spacing w:before="20" w:after="20"/>
            </w:pPr>
            <w:r>
              <w:rPr>
                <w:rFonts w:ascii="Consolas" w:hAnsi="Consolas"/>
                <w:b w:val="0"/>
                <w:sz w:val="16"/>
              </w:rPr>
              <w:t>551 461 751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RJ45 non blindée télécommuni- cation et RJ45 non blindée pour DSL, pour module de base</w:t>
            </w:r>
          </w:p>
        </w:tc>
      </w:tr>
      <w:tr>
        <w:tc>
          <w:tcPr>
            <w:tcW w:type="dxa" w:w="1531"/>
          </w:tcPr>
          <w:p>
            <w:pPr>
              <w:spacing w:before="20" w:after="20"/>
            </w:pPr>
            <w:r>
              <w:rPr>
                <w:rFonts w:ascii="Consolas" w:hAnsi="Consolas"/>
                <w:b w:val="0"/>
                <w:sz w:val="16"/>
              </w:rPr>
              <w:t>551 462 121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avec 2 emplacements pour modules de raccordement à insérer</w:t>
            </w:r>
          </w:p>
        </w:tc>
      </w:tr>
      <w:tr>
        <w:tc>
          <w:tcPr>
            <w:tcW w:type="dxa" w:w="1531"/>
          </w:tcPr>
          <w:p>
            <w:pPr>
              <w:spacing w:before="20" w:after="20"/>
            </w:pPr>
            <w:r>
              <w:rPr>
                <w:rFonts w:ascii="Consolas" w:hAnsi="Consolas"/>
                <w:b w:val="0"/>
                <w:sz w:val="16"/>
              </w:rPr>
              <w:t>551 462 122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avec 2 emplacements pour modules de raccordement à insérer</w:t>
            </w:r>
          </w:p>
        </w:tc>
      </w:tr>
      <w:tr>
        <w:tc>
          <w:tcPr>
            <w:tcW w:type="dxa" w:w="1531"/>
          </w:tcPr>
          <w:p>
            <w:pPr>
              <w:spacing w:before="20" w:after="20"/>
            </w:pPr>
            <w:r>
              <w:rPr>
                <w:rFonts w:ascii="Consolas" w:hAnsi="Consolas"/>
                <w:b w:val="0"/>
                <w:sz w:val="16"/>
              </w:rPr>
              <w:t>551 462 123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avec 2 emplacements pour modules de raccordement à insérer</w:t>
            </w:r>
          </w:p>
        </w:tc>
      </w:tr>
      <w:tr>
        <w:tc>
          <w:tcPr>
            <w:tcW w:type="dxa" w:w="1531"/>
          </w:tcPr>
          <w:p>
            <w:pPr>
              <w:spacing w:before="20" w:after="20"/>
            </w:pPr>
            <w:r>
              <w:rPr>
                <w:rFonts w:ascii="Consolas" w:hAnsi="Consolas"/>
                <w:b w:val="0"/>
                <w:sz w:val="16"/>
              </w:rPr>
              <w:t>551 462 131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avec 3 emplacements pour modules de raccordement à insérer</w:t>
            </w:r>
          </w:p>
        </w:tc>
      </w:tr>
      <w:tr>
        <w:tc>
          <w:tcPr>
            <w:tcW w:type="dxa" w:w="1531"/>
          </w:tcPr>
          <w:p>
            <w:pPr>
              <w:spacing w:before="20" w:after="20"/>
            </w:pPr>
            <w:r>
              <w:rPr>
                <w:rFonts w:ascii="Consolas" w:hAnsi="Consolas"/>
                <w:b w:val="0"/>
                <w:sz w:val="16"/>
              </w:rPr>
              <w:t>551 462 132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avec 3 emplacements pour modules de raccordement à insérer</w:t>
            </w:r>
          </w:p>
        </w:tc>
      </w:tr>
      <w:tr>
        <w:tc>
          <w:tcPr>
            <w:tcW w:type="dxa" w:w="1531"/>
          </w:tcPr>
          <w:p>
            <w:pPr>
              <w:spacing w:before="20" w:after="20"/>
            </w:pPr>
            <w:r>
              <w:rPr>
                <w:rFonts w:ascii="Consolas" w:hAnsi="Consolas"/>
                <w:b w:val="0"/>
                <w:sz w:val="16"/>
              </w:rPr>
              <w:t>551 462 133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avec 3 emplacements pour modules de raccordement à insérer</w:t>
            </w:r>
          </w:p>
        </w:tc>
      </w:tr>
      <w:tr>
        <w:tc>
          <w:tcPr>
            <w:tcW w:type="dxa" w:w="1531"/>
          </w:tcPr>
          <w:p>
            <w:pPr>
              <w:spacing w:before="20" w:after="20"/>
            </w:pPr>
            <w:r>
              <w:rPr>
                <w:rFonts w:ascii="Consolas" w:hAnsi="Consolas"/>
                <w:b w:val="0"/>
                <w:sz w:val="16"/>
              </w:rPr>
              <w:t>551 511 141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4xRJ45 4 pôles non blindée pour télécommunication</w:t>
            </w:r>
          </w:p>
        </w:tc>
      </w:tr>
      <w:tr>
        <w:tc>
          <w:tcPr>
            <w:tcW w:type="dxa" w:w="1531"/>
          </w:tcPr>
          <w:p>
            <w:pPr>
              <w:spacing w:before="20" w:after="20"/>
            </w:pPr>
            <w:r>
              <w:rPr>
                <w:rFonts w:ascii="Consolas" w:hAnsi="Consolas"/>
                <w:b w:val="0"/>
                <w:sz w:val="16"/>
              </w:rPr>
              <w:t>551 511 142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4xRJ45 4 pôles non blindée pour télécommunication</w:t>
            </w:r>
          </w:p>
        </w:tc>
      </w:tr>
      <w:tr>
        <w:tc>
          <w:tcPr>
            <w:tcW w:type="dxa" w:w="1531"/>
          </w:tcPr>
          <w:p>
            <w:pPr>
              <w:spacing w:before="20" w:after="20"/>
            </w:pPr>
            <w:r>
              <w:rPr>
                <w:rFonts w:ascii="Consolas" w:hAnsi="Consolas"/>
                <w:b w:val="0"/>
                <w:sz w:val="16"/>
              </w:rPr>
              <w:t>551 511 143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4xRJ45 4 pôles non blindée pour télécommunication</w:t>
            </w:r>
          </w:p>
        </w:tc>
      </w:tr>
      <w:tr>
        <w:tc>
          <w:tcPr>
            <w:tcW w:type="dxa" w:w="1531"/>
          </w:tcPr>
          <w:p>
            <w:pPr>
              <w:spacing w:before="20" w:after="20"/>
            </w:pPr>
            <w:r>
              <w:rPr>
                <w:rFonts w:ascii="Consolas" w:hAnsi="Consolas"/>
                <w:b w:val="0"/>
                <w:sz w:val="16"/>
              </w:rPr>
              <w:t>551 514 111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2xRJ45 non blindée pour DSL, avec commutation</w:t>
            </w:r>
          </w:p>
        </w:tc>
      </w:tr>
      <w:tr>
        <w:tc>
          <w:tcPr>
            <w:tcW w:type="dxa" w:w="1531"/>
          </w:tcPr>
          <w:p>
            <w:pPr>
              <w:spacing w:before="20" w:after="20"/>
            </w:pPr>
            <w:r>
              <w:rPr>
                <w:rFonts w:ascii="Consolas" w:hAnsi="Consolas"/>
                <w:b w:val="0"/>
                <w:sz w:val="16"/>
              </w:rPr>
              <w:t>551 514 112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2xRJ45 non blindée pour DSL, avec commutation</w:t>
            </w:r>
          </w:p>
        </w:tc>
      </w:tr>
      <w:tr>
        <w:tc>
          <w:tcPr>
            <w:tcW w:type="dxa" w:w="1531"/>
          </w:tcPr>
          <w:p>
            <w:pPr>
              <w:spacing w:before="20" w:after="20"/>
            </w:pPr>
            <w:r>
              <w:rPr>
                <w:rFonts w:ascii="Consolas" w:hAnsi="Consolas"/>
                <w:b w:val="0"/>
                <w:sz w:val="16"/>
              </w:rPr>
              <w:t>551 514 113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2xRJ45 non blindée pour DSL, avec commutation</w:t>
            </w:r>
          </w:p>
        </w:tc>
      </w:tr>
      <w:tr>
        <w:tc>
          <w:tcPr>
            <w:tcW w:type="dxa" w:w="1531"/>
          </w:tcPr>
          <w:p>
            <w:pPr>
              <w:spacing w:before="20" w:after="20"/>
            </w:pPr>
            <w:r>
              <w:rPr>
                <w:rFonts w:ascii="Consolas" w:hAnsi="Consolas"/>
                <w:b w:val="0"/>
                <w:sz w:val="16"/>
              </w:rPr>
              <w:t>551 514 121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3xRJ45 non blindée pour DSL, avec commutation</w:t>
            </w:r>
          </w:p>
        </w:tc>
      </w:tr>
      <w:tr>
        <w:tc>
          <w:tcPr>
            <w:tcW w:type="dxa" w:w="1531"/>
          </w:tcPr>
          <w:p>
            <w:pPr>
              <w:spacing w:before="20" w:after="20"/>
            </w:pPr>
            <w:r>
              <w:rPr>
                <w:rFonts w:ascii="Consolas" w:hAnsi="Consolas"/>
                <w:b w:val="0"/>
                <w:sz w:val="16"/>
              </w:rPr>
              <w:t>551 514 122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3xRJ45 non blindée pour DSL, avec commutation</w:t>
            </w:r>
          </w:p>
        </w:tc>
      </w:tr>
      <w:tr>
        <w:tc>
          <w:tcPr>
            <w:tcW w:type="dxa" w:w="1531"/>
          </w:tcPr>
          <w:p>
            <w:pPr>
              <w:spacing w:before="20" w:after="20"/>
            </w:pPr>
            <w:r>
              <w:rPr>
                <w:rFonts w:ascii="Consolas" w:hAnsi="Consolas"/>
                <w:b w:val="0"/>
                <w:sz w:val="16"/>
              </w:rPr>
              <w:t>551 514 123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3xRJ45 non blindée pour DSL, avec commutation</w:t>
            </w:r>
          </w:p>
        </w:tc>
      </w:tr>
      <w:tr>
        <w:tc>
          <w:tcPr>
            <w:tcW w:type="dxa" w:w="1531"/>
          </w:tcPr>
          <w:p>
            <w:pPr>
              <w:spacing w:before="20" w:after="20"/>
            </w:pPr>
            <w:r>
              <w:rPr>
                <w:rFonts w:ascii="Consolas" w:hAnsi="Consolas"/>
                <w:b w:val="0"/>
                <w:sz w:val="16"/>
              </w:rPr>
              <w:t>551 514 211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2xRJ45 non blindée pour DSL, avec commutation</w:t>
            </w:r>
          </w:p>
        </w:tc>
      </w:tr>
      <w:tr>
        <w:tc>
          <w:tcPr>
            <w:tcW w:type="dxa" w:w="1531"/>
          </w:tcPr>
          <w:p>
            <w:pPr>
              <w:spacing w:before="20" w:after="20"/>
            </w:pPr>
            <w:r>
              <w:rPr>
                <w:rFonts w:ascii="Consolas" w:hAnsi="Consolas"/>
                <w:b w:val="0"/>
                <w:sz w:val="16"/>
              </w:rPr>
              <w:t>551 514 212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2xRJ45 non blindée pour DSL, avec commutation</w:t>
            </w:r>
          </w:p>
        </w:tc>
      </w:tr>
      <w:tr>
        <w:tc>
          <w:tcPr>
            <w:tcW w:type="dxa" w:w="1531"/>
          </w:tcPr>
          <w:p>
            <w:pPr>
              <w:spacing w:before="20" w:after="20"/>
            </w:pPr>
            <w:r>
              <w:rPr>
                <w:rFonts w:ascii="Consolas" w:hAnsi="Consolas"/>
                <w:b w:val="0"/>
                <w:sz w:val="16"/>
              </w:rPr>
              <w:t>551 514 213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2xRJ45 non blindée pour DSL, avec commutation</w:t>
            </w:r>
          </w:p>
        </w:tc>
      </w:tr>
      <w:tr>
        <w:tc>
          <w:tcPr>
            <w:tcW w:type="dxa" w:w="1531"/>
          </w:tcPr>
          <w:p>
            <w:pPr>
              <w:spacing w:before="20" w:after="20"/>
            </w:pPr>
            <w:r>
              <w:rPr>
                <w:rFonts w:ascii="Consolas" w:hAnsi="Consolas"/>
                <w:b w:val="0"/>
                <w:sz w:val="16"/>
              </w:rPr>
              <w:t>551 514 214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2xRJ45 non blindée pour DSL, avec commutation</w:t>
            </w:r>
          </w:p>
        </w:tc>
      </w:tr>
      <w:tr>
        <w:tc>
          <w:tcPr>
            <w:tcW w:type="dxa" w:w="1531"/>
          </w:tcPr>
          <w:p>
            <w:pPr>
              <w:spacing w:before="20" w:after="20"/>
            </w:pPr>
            <w:r>
              <w:rPr>
                <w:rFonts w:ascii="Consolas" w:hAnsi="Consolas"/>
                <w:b w:val="0"/>
                <w:sz w:val="16"/>
              </w:rPr>
              <w:t>551 514 215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ENC 2xRJ45 non blindée pour DSL, avec commutation</w:t>
            </w:r>
          </w:p>
        </w:tc>
      </w:tr>
      <w:tr>
        <w:tc>
          <w:tcPr>
            <w:tcW w:type="dxa" w:w="1531"/>
          </w:tcPr>
          <w:p>
            <w:pPr>
              <w:spacing w:before="20" w:after="20"/>
            </w:pPr>
            <w:r>
              <w:rPr>
                <w:rFonts w:ascii="Consolas" w:hAnsi="Consolas"/>
                <w:b w:val="0"/>
                <w:sz w:val="16"/>
              </w:rPr>
              <w:t>551 514 221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3xRJ45 non blindée pour DSL, avec commutation</w:t>
            </w:r>
          </w:p>
        </w:tc>
      </w:tr>
      <w:tr>
        <w:tc>
          <w:tcPr>
            <w:tcW w:type="dxa" w:w="1531"/>
          </w:tcPr>
          <w:p>
            <w:pPr>
              <w:spacing w:before="20" w:after="20"/>
            </w:pPr>
            <w:r>
              <w:rPr>
                <w:rFonts w:ascii="Consolas" w:hAnsi="Consolas"/>
                <w:b w:val="0"/>
                <w:sz w:val="16"/>
              </w:rPr>
              <w:t>551 514 222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3xRJ45 non blindée pour DSL, avec commutation</w:t>
            </w:r>
          </w:p>
        </w:tc>
      </w:tr>
      <w:tr>
        <w:tc>
          <w:tcPr>
            <w:tcW w:type="dxa" w:w="1531"/>
          </w:tcPr>
          <w:p>
            <w:pPr>
              <w:spacing w:before="20" w:after="20"/>
            </w:pPr>
            <w:r>
              <w:rPr>
                <w:rFonts w:ascii="Consolas" w:hAnsi="Consolas"/>
                <w:b w:val="0"/>
                <w:sz w:val="16"/>
              </w:rPr>
              <w:t>551 514 223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3xRJ45 non blindée pour DSL, avec commutation</w:t>
            </w:r>
          </w:p>
        </w:tc>
      </w:tr>
      <w:tr>
        <w:tc>
          <w:tcPr>
            <w:tcW w:type="dxa" w:w="1531"/>
          </w:tcPr>
          <w:p>
            <w:pPr>
              <w:spacing w:before="20" w:after="20"/>
            </w:pPr>
            <w:r>
              <w:rPr>
                <w:rFonts w:ascii="Consolas" w:hAnsi="Consolas"/>
                <w:b w:val="0"/>
                <w:sz w:val="16"/>
              </w:rPr>
              <w:t>551 514 224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3xRJ45 non blindée pour DSL, avec commutation</w:t>
            </w:r>
          </w:p>
        </w:tc>
      </w:tr>
      <w:tr>
        <w:tc>
          <w:tcPr>
            <w:tcW w:type="dxa" w:w="1531"/>
          </w:tcPr>
          <w:p>
            <w:pPr>
              <w:spacing w:before="20" w:after="20"/>
            </w:pPr>
            <w:r>
              <w:rPr>
                <w:rFonts w:ascii="Consolas" w:hAnsi="Consolas"/>
                <w:b w:val="0"/>
                <w:sz w:val="16"/>
              </w:rPr>
              <w:t>551 514 225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ENC 3xRJ45 non blindée pour DSL, avec commutation</w:t>
            </w:r>
          </w:p>
        </w:tc>
      </w:tr>
      <w:tr>
        <w:tc>
          <w:tcPr>
            <w:tcW w:type="dxa" w:w="1531"/>
          </w:tcPr>
          <w:p>
            <w:pPr>
              <w:spacing w:before="20" w:after="20"/>
            </w:pPr>
            <w:r>
              <w:rPr>
                <w:rFonts w:ascii="Consolas" w:hAnsi="Consolas"/>
                <w:b w:val="0"/>
                <w:sz w:val="16"/>
              </w:rPr>
              <w:t>551 531 111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1xSC Simplex, en version à épissure</w:t>
            </w:r>
          </w:p>
        </w:tc>
      </w:tr>
      <w:tr>
        <w:tc>
          <w:tcPr>
            <w:tcW w:type="dxa" w:w="1531"/>
          </w:tcPr>
          <w:p>
            <w:pPr>
              <w:spacing w:before="20" w:after="20"/>
            </w:pPr>
            <w:r>
              <w:rPr>
                <w:rFonts w:ascii="Consolas" w:hAnsi="Consolas"/>
                <w:b w:val="0"/>
                <w:sz w:val="16"/>
              </w:rPr>
              <w:t>551 531 112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1xSC Simplex, en version à épissure</w:t>
            </w:r>
          </w:p>
        </w:tc>
      </w:tr>
      <w:tr>
        <w:tc>
          <w:tcPr>
            <w:tcW w:type="dxa" w:w="1531"/>
          </w:tcPr>
          <w:p>
            <w:pPr>
              <w:spacing w:before="20" w:after="20"/>
            </w:pPr>
            <w:r>
              <w:rPr>
                <w:rFonts w:ascii="Consolas" w:hAnsi="Consolas"/>
                <w:b w:val="0"/>
                <w:sz w:val="16"/>
              </w:rPr>
              <w:t>551 531 113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1xSC Simplex, en version à épissure</w:t>
            </w:r>
          </w:p>
        </w:tc>
      </w:tr>
      <w:tr>
        <w:tc>
          <w:tcPr>
            <w:tcW w:type="dxa" w:w="1531"/>
          </w:tcPr>
          <w:p>
            <w:pPr>
              <w:spacing w:before="20" w:after="20"/>
            </w:pPr>
            <w:r>
              <w:rPr>
                <w:rFonts w:ascii="Consolas" w:hAnsi="Consolas"/>
                <w:b w:val="0"/>
                <w:sz w:val="16"/>
              </w:rPr>
              <w:t>551 531 121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2xSC Simplex, en version à épissure</w:t>
            </w:r>
          </w:p>
        </w:tc>
      </w:tr>
      <w:tr>
        <w:tc>
          <w:tcPr>
            <w:tcW w:type="dxa" w:w="1531"/>
          </w:tcPr>
          <w:p>
            <w:pPr>
              <w:spacing w:before="20" w:after="20"/>
            </w:pPr>
            <w:r>
              <w:rPr>
                <w:rFonts w:ascii="Consolas" w:hAnsi="Consolas"/>
                <w:b w:val="0"/>
                <w:sz w:val="16"/>
              </w:rPr>
              <w:t>551 531 122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2xSC Simplex, en version à épissure</w:t>
            </w:r>
          </w:p>
        </w:tc>
      </w:tr>
      <w:tr>
        <w:tc>
          <w:tcPr>
            <w:tcW w:type="dxa" w:w="1531"/>
          </w:tcPr>
          <w:p>
            <w:pPr>
              <w:spacing w:before="20" w:after="20"/>
            </w:pPr>
            <w:r>
              <w:rPr>
                <w:rFonts w:ascii="Consolas" w:hAnsi="Consolas"/>
                <w:b w:val="0"/>
                <w:sz w:val="16"/>
              </w:rPr>
              <w:t>551 531 123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2xSC Simplex, en version à épissure</w:t>
            </w:r>
          </w:p>
        </w:tc>
      </w:tr>
      <w:tr>
        <w:tc>
          <w:tcPr>
            <w:tcW w:type="dxa" w:w="1531"/>
          </w:tcPr>
          <w:p>
            <w:pPr>
              <w:spacing w:before="20" w:after="20"/>
            </w:pPr>
            <w:r>
              <w:rPr>
                <w:rFonts w:ascii="Consolas" w:hAnsi="Consolas"/>
                <w:b w:val="0"/>
                <w:sz w:val="16"/>
              </w:rPr>
              <w:t>551 531 131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AP FTTx 1xLC Duplex</w:t>
            </w:r>
          </w:p>
        </w:tc>
      </w:tr>
      <w:tr>
        <w:tc>
          <w:tcPr>
            <w:tcW w:type="dxa" w:w="1531"/>
          </w:tcPr>
          <w:p>
            <w:pPr>
              <w:spacing w:before="20" w:after="20"/>
            </w:pPr>
            <w:r>
              <w:rPr>
                <w:rFonts w:ascii="Consolas" w:hAnsi="Consolas"/>
                <w:b w:val="0"/>
                <w:sz w:val="16"/>
              </w:rPr>
              <w:t>551 531 242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1xLC Duplex</w:t>
            </w:r>
          </w:p>
        </w:tc>
      </w:tr>
      <w:tr>
        <w:tc>
          <w:tcPr>
            <w:tcW w:type="dxa" w:w="1531"/>
          </w:tcPr>
          <w:p>
            <w:pPr>
              <w:spacing w:before="20" w:after="20"/>
            </w:pPr>
            <w:r>
              <w:rPr>
                <w:rFonts w:ascii="Consolas" w:hAnsi="Consolas"/>
                <w:b w:val="0"/>
                <w:sz w:val="16"/>
              </w:rPr>
              <w:t>551 532 211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1xLC Duplex version à épissure et 2xRJ45 non blindée</w:t>
            </w:r>
          </w:p>
        </w:tc>
      </w:tr>
      <w:tr>
        <w:tc>
          <w:tcPr>
            <w:tcW w:type="dxa" w:w="1531"/>
          </w:tcPr>
          <w:p>
            <w:pPr>
              <w:spacing w:before="20" w:after="20"/>
            </w:pPr>
            <w:r>
              <w:rPr>
                <w:rFonts w:ascii="Consolas" w:hAnsi="Consolas"/>
                <w:b w:val="0"/>
                <w:sz w:val="16"/>
              </w:rPr>
              <w:t>551 532 212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1xLC Duplex version à épissure et 2xRJ45 non blindée</w:t>
            </w:r>
          </w:p>
        </w:tc>
      </w:tr>
      <w:tr>
        <w:tc>
          <w:tcPr>
            <w:tcW w:type="dxa" w:w="1531"/>
          </w:tcPr>
          <w:p>
            <w:pPr>
              <w:spacing w:before="20" w:after="20"/>
            </w:pPr>
            <w:r>
              <w:rPr>
                <w:rFonts w:ascii="Consolas" w:hAnsi="Consolas"/>
                <w:b w:val="0"/>
                <w:sz w:val="16"/>
              </w:rPr>
              <w:t>551 532 213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1xLC Duplex version à épissure et 2xRJ45 non blindée</w:t>
            </w:r>
          </w:p>
        </w:tc>
      </w:tr>
      <w:tr>
        <w:tc>
          <w:tcPr>
            <w:tcW w:type="dxa" w:w="1531"/>
          </w:tcPr>
          <w:p>
            <w:pPr>
              <w:spacing w:before="20" w:after="20"/>
            </w:pPr>
            <w:r>
              <w:rPr>
                <w:rFonts w:ascii="Consolas" w:hAnsi="Consolas"/>
                <w:b w:val="0"/>
                <w:sz w:val="16"/>
              </w:rPr>
              <w:t>551 532 214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1xLC Duplex version à épissure et 2xRJ45 non blindée</w:t>
            </w:r>
          </w:p>
        </w:tc>
      </w:tr>
      <w:tr>
        <w:tc>
          <w:tcPr>
            <w:tcW w:type="dxa" w:w="1531"/>
          </w:tcPr>
          <w:p>
            <w:pPr>
              <w:spacing w:before="20" w:after="20"/>
            </w:pPr>
            <w:r>
              <w:rPr>
                <w:rFonts w:ascii="Consolas" w:hAnsi="Consolas"/>
                <w:b w:val="0"/>
                <w:sz w:val="16"/>
              </w:rPr>
              <w:t>551 532 215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ENC FTTx hybride, 1xLC Duplex version à épissure avec 2xRJ45 non blindée</w:t>
            </w:r>
          </w:p>
        </w:tc>
      </w:tr>
      <w:tr>
        <w:tc>
          <w:tcPr>
            <w:tcW w:type="dxa" w:w="1531"/>
          </w:tcPr>
          <w:p>
            <w:pPr>
              <w:spacing w:before="20" w:after="20"/>
            </w:pPr>
            <w:r>
              <w:rPr>
                <w:rFonts w:ascii="Consolas" w:hAnsi="Consolas"/>
                <w:b w:val="0"/>
                <w:sz w:val="16"/>
              </w:rPr>
              <w:t>551 532 221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2xLC Duplex version à épissure et 2xRJ45 non blindée</w:t>
            </w:r>
          </w:p>
        </w:tc>
      </w:tr>
      <w:tr>
        <w:tc>
          <w:tcPr>
            <w:tcW w:type="dxa" w:w="1531"/>
          </w:tcPr>
          <w:p>
            <w:pPr>
              <w:spacing w:before="20" w:after="20"/>
            </w:pPr>
            <w:r>
              <w:rPr>
                <w:rFonts w:ascii="Consolas" w:hAnsi="Consolas"/>
                <w:b w:val="0"/>
                <w:sz w:val="16"/>
              </w:rPr>
              <w:t>551 532 222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2xLC Duplex version à épissure et 2xRJ45 non blindée</w:t>
            </w:r>
          </w:p>
        </w:tc>
      </w:tr>
      <w:tr>
        <w:tc>
          <w:tcPr>
            <w:tcW w:type="dxa" w:w="1531"/>
          </w:tcPr>
          <w:p>
            <w:pPr>
              <w:spacing w:before="20" w:after="20"/>
            </w:pPr>
            <w:r>
              <w:rPr>
                <w:rFonts w:ascii="Consolas" w:hAnsi="Consolas"/>
                <w:b w:val="0"/>
                <w:sz w:val="16"/>
              </w:rPr>
              <w:t>551 532 223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2xLC Duplex version à épissure et 2xRJ45 non blindée</w:t>
            </w:r>
          </w:p>
        </w:tc>
      </w:tr>
      <w:tr>
        <w:tc>
          <w:tcPr>
            <w:tcW w:type="dxa" w:w="1531"/>
          </w:tcPr>
          <w:p>
            <w:pPr>
              <w:spacing w:before="20" w:after="20"/>
            </w:pPr>
            <w:r>
              <w:rPr>
                <w:rFonts w:ascii="Consolas" w:hAnsi="Consolas"/>
                <w:b w:val="0"/>
                <w:sz w:val="16"/>
              </w:rPr>
              <w:t>551 532 224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ENC FTTx hybride, 2xLC Duplex version à épissure et 2xRJ45 non blindée</w:t>
            </w:r>
          </w:p>
        </w:tc>
      </w:tr>
      <w:tr>
        <w:tc>
          <w:tcPr>
            <w:tcW w:type="dxa" w:w="1531"/>
          </w:tcPr>
          <w:p>
            <w:pPr>
              <w:spacing w:before="20" w:after="20"/>
            </w:pPr>
            <w:r>
              <w:rPr>
                <w:rFonts w:ascii="Consolas" w:hAnsi="Consolas"/>
                <w:b w:val="0"/>
                <w:sz w:val="16"/>
              </w:rPr>
              <w:t>551 532 225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prise ENC FTTx hybride, 2xLC Duplex version à épissure et 2xRJ45 non blindée</w:t>
            </w:r>
          </w:p>
        </w:tc>
      </w:tr>
      <w:tr>
        <w:tc>
          <w:tcPr>
            <w:tcW w:type="dxa" w:w="1531"/>
          </w:tcPr>
          <w:p>
            <w:pPr>
              <w:spacing w:before="20" w:after="20"/>
            </w:pPr>
            <w:r>
              <w:rPr>
                <w:rFonts w:ascii="Consolas" w:hAnsi="Consolas"/>
                <w:b w:val="0"/>
                <w:sz w:val="16"/>
              </w:rPr>
              <w:t>551 532 311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FTTx hybride, 1xLC Duplex version à épissure et 2xRJ45 non blindée</w:t>
            </w:r>
          </w:p>
        </w:tc>
      </w:tr>
      <w:tr>
        <w:tc>
          <w:tcPr>
            <w:tcW w:type="dxa" w:w="1531"/>
          </w:tcPr>
          <w:p>
            <w:pPr>
              <w:spacing w:before="20" w:after="20"/>
            </w:pPr>
            <w:r>
              <w:rPr>
                <w:rFonts w:ascii="Consolas" w:hAnsi="Consolas"/>
                <w:b w:val="0"/>
                <w:sz w:val="16"/>
              </w:rPr>
              <w:t>551 532 312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FTTx hybride, 1xLC Duplex version à épissure et 2xRJ45 non blindée</w:t>
            </w:r>
          </w:p>
        </w:tc>
      </w:tr>
      <w:tr>
        <w:tc>
          <w:tcPr>
            <w:tcW w:type="dxa" w:w="1531"/>
          </w:tcPr>
          <w:p>
            <w:pPr>
              <w:spacing w:before="20" w:after="20"/>
            </w:pPr>
            <w:r>
              <w:rPr>
                <w:rFonts w:ascii="Consolas" w:hAnsi="Consolas"/>
                <w:b w:val="0"/>
                <w:sz w:val="16"/>
              </w:rPr>
              <w:t>551 532 313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FTTx hybride, 1xLC Duplex version à épissure et 2xRJ45 non blindée</w:t>
            </w:r>
          </w:p>
        </w:tc>
      </w:tr>
      <w:tr>
        <w:tc>
          <w:tcPr>
            <w:tcW w:type="dxa" w:w="1531"/>
          </w:tcPr>
          <w:p>
            <w:pPr>
              <w:spacing w:before="20" w:after="20"/>
            </w:pPr>
            <w:r>
              <w:rPr>
                <w:rFonts w:ascii="Consolas" w:hAnsi="Consolas"/>
                <w:b w:val="0"/>
                <w:sz w:val="16"/>
              </w:rPr>
              <w:t>551 532 321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FTTx hybride, 2xLC Duplex version à épissure et 2xRJ45 non blindée</w:t>
            </w:r>
          </w:p>
        </w:tc>
      </w:tr>
      <w:tr>
        <w:tc>
          <w:tcPr>
            <w:tcW w:type="dxa" w:w="1531"/>
          </w:tcPr>
          <w:p>
            <w:pPr>
              <w:spacing w:before="20" w:after="20"/>
            </w:pPr>
            <w:r>
              <w:rPr>
                <w:rFonts w:ascii="Consolas" w:hAnsi="Consolas"/>
                <w:b w:val="0"/>
                <w:sz w:val="16"/>
              </w:rPr>
              <w:t>551 532 322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FTTx hybride, 2xLC Duplex version à épissure et 2xRJ45 non blindée</w:t>
            </w:r>
          </w:p>
        </w:tc>
      </w:tr>
      <w:tr>
        <w:tc>
          <w:tcPr>
            <w:tcW w:type="dxa" w:w="1531"/>
          </w:tcPr>
          <w:p>
            <w:pPr>
              <w:spacing w:before="20" w:after="20"/>
            </w:pPr>
            <w:r>
              <w:rPr>
                <w:rFonts w:ascii="Consolas" w:hAnsi="Consolas"/>
                <w:b w:val="0"/>
                <w:sz w:val="16"/>
              </w:rPr>
              <w:t>551 532 323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Prise INS FTTx hybride, 2xLC Duplex version à épissure et 2xRJ45 non blindée</w:t>
            </w:r>
          </w:p>
        </w:tc>
      </w:tr>
      <w:tr>
        <w:tc>
          <w:tcPr>
            <w:tcW w:type="dxa" w:w="1531"/>
          </w:tcPr>
          <w:p>
            <w:pPr>
              <w:spacing w:before="20" w:after="20"/>
            </w:pPr>
            <w:r>
              <w:rPr>
                <w:rFonts w:ascii="Consolas" w:hAnsi="Consolas"/>
                <w:b w:val="0"/>
                <w:sz w:val="16"/>
              </w:rPr>
              <w:t>551 611 122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Equipement de réception SAT</w:t>
            </w:r>
          </w:p>
        </w:tc>
      </w:tr>
      <w:tr>
        <w:tc>
          <w:tcPr>
            <w:tcW w:type="dxa" w:w="1531"/>
          </w:tcPr>
          <w:p>
            <w:pPr>
              <w:spacing w:before="20" w:after="20"/>
            </w:pPr>
            <w:r>
              <w:rPr>
                <w:rFonts w:ascii="Consolas" w:hAnsi="Consolas"/>
                <w:b w:val="0"/>
                <w:sz w:val="16"/>
              </w:rPr>
              <w:t>551 621 111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Amplificateur pour Radio/TV</w:t>
            </w:r>
          </w:p>
        </w:tc>
      </w:tr>
      <w:tr>
        <w:tc>
          <w:tcPr>
            <w:tcW w:type="dxa" w:w="1531"/>
          </w:tcPr>
          <w:p>
            <w:pPr>
              <w:spacing w:before="20" w:after="20"/>
            </w:pPr>
            <w:r>
              <w:rPr>
                <w:rFonts w:ascii="Consolas" w:hAnsi="Consolas"/>
                <w:b w:val="0"/>
                <w:sz w:val="16"/>
              </w:rPr>
              <w:t>551 631 132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Distributeur Radio/TV 4x</w:t>
            </w:r>
          </w:p>
        </w:tc>
      </w:tr>
      <w:tr>
        <w:tc>
          <w:tcPr>
            <w:tcW w:type="dxa" w:w="1531"/>
          </w:tcPr>
          <w:p>
            <w:pPr>
              <w:spacing w:before="20" w:after="20"/>
            </w:pPr>
            <w:r>
              <w:rPr>
                <w:rFonts w:ascii="Consolas" w:hAnsi="Consolas"/>
                <w:b w:val="0"/>
                <w:sz w:val="16"/>
              </w:rPr>
              <w:t>551 631 311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amplificateur et distributeur pour installation Radio/TV, avec 4xRJ45 blindées pour rail DIN</w:t>
            </w:r>
          </w:p>
        </w:tc>
      </w:tr>
      <w:tr>
        <w:tc>
          <w:tcPr>
            <w:tcW w:type="dxa" w:w="1531"/>
          </w:tcPr>
          <w:p>
            <w:pPr>
              <w:spacing w:before="20" w:after="20"/>
            </w:pPr>
            <w:r>
              <w:rPr>
                <w:rFonts w:ascii="Consolas" w:hAnsi="Consolas"/>
                <w:b w:val="0"/>
                <w:sz w:val="16"/>
              </w:rPr>
              <w:t>551 641 411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Multi-commutateur passif</w:t>
            </w:r>
          </w:p>
        </w:tc>
      </w:tr>
      <w:tr>
        <w:tc>
          <w:tcPr>
            <w:tcW w:type="dxa" w:w="1531"/>
          </w:tcPr>
          <w:p>
            <w:pPr>
              <w:spacing w:before="20" w:after="20"/>
            </w:pPr>
            <w:r>
              <w:rPr>
                <w:rFonts w:ascii="Consolas" w:hAnsi="Consolas"/>
                <w:b w:val="0"/>
                <w:sz w:val="16"/>
              </w:rPr>
              <w:t>551 721 111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desktop (modèle de table) avec 5 ports RJ45, jusqu'à 1 Gigabit/s</w:t>
            </w:r>
          </w:p>
        </w:tc>
      </w:tr>
      <w:tr>
        <w:tc>
          <w:tcPr>
            <w:tcW w:type="dxa" w:w="1531"/>
          </w:tcPr>
          <w:p>
            <w:pPr>
              <w:spacing w:before="20" w:after="20"/>
            </w:pPr>
            <w:r>
              <w:rPr>
                <w:rFonts w:ascii="Consolas" w:hAnsi="Consolas"/>
                <w:b w:val="0"/>
                <w:sz w:val="16"/>
              </w:rPr>
              <w:t>551 721 121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desktop (modèle de table) pour alimentation via Ethernet, avec 5 ports RJ45, jusqu'à 1 Gigabit/s</w:t>
            </w:r>
          </w:p>
        </w:tc>
      </w:tr>
      <w:tr>
        <w:tc>
          <w:tcPr>
            <w:tcW w:type="dxa" w:w="1531"/>
          </w:tcPr>
          <w:p>
            <w:pPr>
              <w:spacing w:before="20" w:after="20"/>
            </w:pPr>
            <w:r>
              <w:rPr>
                <w:rFonts w:ascii="Consolas" w:hAnsi="Consolas"/>
                <w:b w:val="0"/>
                <w:sz w:val="16"/>
              </w:rPr>
              <w:t>551 721 131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desktop (modèle de table) avec 8 ports RJ45, jusqu'à 1 Gigabit/s</w:t>
            </w:r>
          </w:p>
        </w:tc>
      </w:tr>
      <w:tr>
        <w:tc>
          <w:tcPr>
            <w:tcW w:type="dxa" w:w="1531"/>
          </w:tcPr>
          <w:p>
            <w:pPr>
              <w:spacing w:before="20" w:after="20"/>
            </w:pPr>
            <w:r>
              <w:rPr>
                <w:rFonts w:ascii="Consolas" w:hAnsi="Consolas"/>
                <w:b w:val="0"/>
                <w:sz w:val="16"/>
              </w:rPr>
              <w:t>551 721 141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desktop (modèle de table) pour alimentation via Ethernet, avec 8 ports RJ45, jusqu'à 1 Gigabit/s</w:t>
            </w:r>
          </w:p>
        </w:tc>
      </w:tr>
      <w:tr>
        <w:tc>
          <w:tcPr>
            <w:tcW w:type="dxa" w:w="1531"/>
          </w:tcPr>
          <w:p>
            <w:pPr>
              <w:spacing w:before="20" w:after="20"/>
            </w:pPr>
            <w:r>
              <w:rPr>
                <w:rFonts w:ascii="Consolas" w:hAnsi="Consolas"/>
                <w:b w:val="0"/>
                <w:sz w:val="16"/>
              </w:rPr>
              <w:t>551 721 211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5xRJ45 blindées, jusqu'à 1 Gigabit/s, pour rail DIN</w:t>
            </w:r>
          </w:p>
        </w:tc>
      </w:tr>
      <w:tr>
        <w:tc>
          <w:tcPr>
            <w:tcW w:type="dxa" w:w="1531"/>
          </w:tcPr>
          <w:p>
            <w:pPr>
              <w:spacing w:before="20" w:after="20"/>
            </w:pPr>
            <w:r>
              <w:rPr>
                <w:rFonts w:ascii="Consolas" w:hAnsi="Consolas"/>
                <w:b w:val="0"/>
                <w:sz w:val="16"/>
              </w:rPr>
              <w:t>551 741 211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FO 19" Layer 2, avec 28 ports pour Transceiver, Transceiver (SFP) non compris</w:t>
            </w:r>
          </w:p>
        </w:tc>
      </w:tr>
      <w:tr>
        <w:tc>
          <w:tcPr>
            <w:tcW w:type="dxa" w:w="1531"/>
          </w:tcPr>
          <w:p>
            <w:pPr>
              <w:spacing w:before="20" w:after="20"/>
            </w:pPr>
            <w:r>
              <w:rPr>
                <w:rFonts w:ascii="Consolas" w:hAnsi="Consolas"/>
                <w:b w:val="0"/>
                <w:sz w:val="16"/>
              </w:rPr>
              <w:t>551 741 311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FO de table, avec: - 6 prises type 13, - 2 prises USB type A, - 4 prises RJ45, Transceiver (SFP) compris</w:t>
            </w:r>
          </w:p>
        </w:tc>
      </w:tr>
      <w:tr>
        <w:tc>
          <w:tcPr>
            <w:tcW w:type="dxa" w:w="1531"/>
          </w:tcPr>
          <w:p>
            <w:pPr>
              <w:spacing w:before="20" w:after="20"/>
            </w:pPr>
            <w:r>
              <w:rPr>
                <w:rFonts w:ascii="Consolas" w:hAnsi="Consolas"/>
                <w:b w:val="0"/>
                <w:sz w:val="16"/>
              </w:rPr>
              <w:t>551 741 312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FO de table, avec: - 6 prises type 13, - 2 prises USB type A, - 4 prises RJ45, Transceiver (SFP) compris</w:t>
            </w:r>
          </w:p>
        </w:tc>
      </w:tr>
      <w:tr>
        <w:tc>
          <w:tcPr>
            <w:tcW w:type="dxa" w:w="1531"/>
          </w:tcPr>
          <w:p>
            <w:pPr>
              <w:spacing w:before="20" w:after="20"/>
            </w:pPr>
            <w:r>
              <w:rPr>
                <w:rFonts w:ascii="Consolas" w:hAnsi="Consolas"/>
                <w:b w:val="0"/>
                <w:sz w:val="16"/>
              </w:rPr>
              <w:t>551 741 411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FO de sol, avec: - 6 prises type 13, - 2 prises USB type A, - 4 prises RJ45, Transceiver (SFP) compris</w:t>
            </w:r>
          </w:p>
        </w:tc>
      </w:tr>
      <w:tr>
        <w:tc>
          <w:tcPr>
            <w:tcW w:type="dxa" w:w="1531"/>
          </w:tcPr>
          <w:p>
            <w:pPr>
              <w:spacing w:before="20" w:after="20"/>
            </w:pPr>
            <w:r>
              <w:rPr>
                <w:rFonts w:ascii="Consolas" w:hAnsi="Consolas"/>
                <w:b w:val="0"/>
                <w:sz w:val="16"/>
              </w:rPr>
              <w:t>551 741 412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FO de sol, avec: - 6 prises type 13, - 2 prises USB type A, - 4 prises RJ45, Transceiver (SFP) compris</w:t>
            </w:r>
          </w:p>
        </w:tc>
      </w:tr>
      <w:tr>
        <w:tc>
          <w:tcPr>
            <w:tcW w:type="dxa" w:w="1531"/>
          </w:tcPr>
          <w:p>
            <w:pPr>
              <w:spacing w:before="20" w:after="20"/>
            </w:pPr>
            <w:r>
              <w:rPr>
                <w:rFonts w:ascii="Consolas" w:hAnsi="Consolas"/>
                <w:b w:val="0"/>
                <w:sz w:val="16"/>
              </w:rPr>
              <w:t>551 747 211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Transceiver (SFP) bidirectio- nel pour fiche F3000 Simplex, 1550nm "émission" et 1310nm "réception"</w:t>
            </w:r>
          </w:p>
        </w:tc>
      </w:tr>
      <w:tr>
        <w:tc>
          <w:tcPr>
            <w:tcW w:type="dxa" w:w="1531"/>
          </w:tcPr>
          <w:p>
            <w:pPr>
              <w:spacing w:before="20" w:after="20"/>
            </w:pPr>
            <w:r>
              <w:rPr>
                <w:rFonts w:ascii="Consolas" w:hAnsi="Consolas"/>
                <w:b w:val="0"/>
                <w:sz w:val="16"/>
              </w:rPr>
              <w:t>551 747 212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Transceiver (SFP) bidirectio- nel pour fiche F3000 Simplex, 1310nm "émission" et 1550nm "réception"</w:t>
            </w:r>
          </w:p>
        </w:tc>
      </w:tr>
    </w:tbl>
    <w:p>
      <w:r>
        <w:br w:type="page"/>
      </w:r>
    </w:p>
    <w:p>
      <w:pPr>
        <w:pStyle w:val="Heading1"/>
      </w:pPr>
      <w:r>
        <w:t>552 — Communication du bâtiment et sécurité</w:t>
      </w:r>
    </w:p>
    <w:p>
      <w:pPr>
        <w:spacing w:before="0" w:after="120"/>
      </w:pPr>
      <w:r>
        <w:rPr>
          <w:rFonts w:ascii="Calibri" w:hAnsi="Calibri"/>
          <w:b w:val="0"/>
          <w:i/>
          <w:color w:val="777777"/>
          <w:sz w:val="18"/>
        </w:rPr>
        <w:t>23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552 115 131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de cape de protection sur socle de détecteur existant</w:t>
            </w:r>
          </w:p>
        </w:tc>
      </w:tr>
      <w:tr>
        <w:tc>
          <w:tcPr>
            <w:tcW w:type="dxa" w:w="1531"/>
          </w:tcPr>
          <w:p>
            <w:pPr>
              <w:spacing w:before="20" w:after="20"/>
            </w:pPr>
            <w:r>
              <w:rPr>
                <w:rFonts w:ascii="Consolas" w:hAnsi="Consolas"/>
                <w:b w:val="0"/>
                <w:sz w:val="16"/>
              </w:rPr>
              <w:t>552 324 322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AP pour installation de vidéophonie (Bus ou IP), avec caméra et écran tactile plus de 5" de diagonale pour choix d'appels et insertion de code, avec lecteur RFID</w:t>
            </w:r>
          </w:p>
        </w:tc>
      </w:tr>
      <w:tr>
        <w:tc>
          <w:tcPr>
            <w:tcW w:type="dxa" w:w="1531"/>
          </w:tcPr>
          <w:p>
            <w:pPr>
              <w:spacing w:before="20" w:after="20"/>
            </w:pPr>
            <w:r>
              <w:rPr>
                <w:rFonts w:ascii="Consolas" w:hAnsi="Consolas"/>
                <w:b w:val="0"/>
                <w:sz w:val="16"/>
              </w:rPr>
              <w:t>552 324 421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pour installation de vidéophonie (Bus ou IP), avec caméra et écran tactile plus de 5" de diagonale pour choix d'appels et insertion de code, avec lecteur RFID</w:t>
            </w:r>
          </w:p>
        </w:tc>
      </w:tr>
      <w:tr>
        <w:tc>
          <w:tcPr>
            <w:tcW w:type="dxa" w:w="1531"/>
          </w:tcPr>
          <w:p>
            <w:pPr>
              <w:spacing w:before="20" w:after="20"/>
            </w:pPr>
            <w:r>
              <w:rPr>
                <w:rFonts w:ascii="Consolas" w:hAnsi="Consolas"/>
                <w:b w:val="0"/>
                <w:sz w:val="16"/>
              </w:rPr>
              <w:t>552 324 423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pour installation de vidéophonie (Bus ou IP), avec caméra et écran tactile plus de 5" de diagonale pour choix d'appels et insertion de code, avec lecteur RFID</w:t>
            </w:r>
          </w:p>
        </w:tc>
      </w:tr>
      <w:tr>
        <w:tc>
          <w:tcPr>
            <w:tcW w:type="dxa" w:w="1531"/>
          </w:tcPr>
          <w:p>
            <w:pPr>
              <w:spacing w:before="20" w:after="20"/>
            </w:pPr>
            <w:r>
              <w:rPr>
                <w:rFonts w:ascii="Consolas" w:hAnsi="Consolas"/>
                <w:b w:val="0"/>
                <w:sz w:val="16"/>
              </w:rPr>
              <w:t>552 324 611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+ 1 scanner à doigt</w:t>
            </w:r>
          </w:p>
        </w:tc>
      </w:tr>
      <w:tr>
        <w:tc>
          <w:tcPr>
            <w:tcW w:type="dxa" w:w="1531"/>
          </w:tcPr>
          <w:p>
            <w:pPr>
              <w:spacing w:before="20" w:after="20"/>
            </w:pPr>
            <w:r>
              <w:rPr>
                <w:rFonts w:ascii="Consolas" w:hAnsi="Consolas"/>
                <w:b w:val="0"/>
                <w:sz w:val="16"/>
              </w:rPr>
              <w:t>552 324 613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+ 1 scanner à doigt</w:t>
            </w:r>
          </w:p>
        </w:tc>
      </w:tr>
      <w:tr>
        <w:tc>
          <w:tcPr>
            <w:tcW w:type="dxa" w:w="1531"/>
          </w:tcPr>
          <w:p>
            <w:pPr>
              <w:spacing w:before="20" w:after="20"/>
            </w:pPr>
            <w:r>
              <w:rPr>
                <w:rFonts w:ascii="Consolas" w:hAnsi="Consolas"/>
                <w:b w:val="0"/>
                <w:sz w:val="16"/>
              </w:rPr>
              <w:t>552 324 621</w:t>
            </w:r>
          </w:p>
        </w:tc>
        <w:tc>
          <w:tcPr>
            <w:tcW w:type="dxa" w:w="680"/>
          </w:tcPr>
          <w:p>
            <w:pPr>
              <w:spacing w:before="20" w:after="20"/>
              <w:jc w:val="center"/>
            </w:pPr>
            <w:r>
              <w:rPr>
                <w:rFonts w:ascii="Calibri" w:hAnsi="Calibri"/>
                <w:b w:val="0"/>
                <w:sz w:val="15"/>
              </w:rPr>
              <w:t>20</w:t>
            </w:r>
          </w:p>
        </w:tc>
        <w:tc>
          <w:tcPr>
            <w:tcW w:type="dxa" w:w="7427"/>
          </w:tcPr>
          <w:p>
            <w:pPr>
              <w:spacing w:before="20" w:after="20"/>
            </w:pPr>
            <w:r>
              <w:rPr>
                <w:rFonts w:ascii="Calibri" w:hAnsi="Calibri"/>
                <w:b w:val="0"/>
                <w:sz w:val="16"/>
              </w:rPr>
              <w:t>2 poussoirs + 1 scanner à doigt</w:t>
            </w:r>
          </w:p>
        </w:tc>
      </w:tr>
      <w:tr>
        <w:tc>
          <w:tcPr>
            <w:tcW w:type="dxa" w:w="1531"/>
          </w:tcPr>
          <w:p>
            <w:pPr>
              <w:spacing w:before="20" w:after="20"/>
            </w:pPr>
            <w:r>
              <w:rPr>
                <w:rFonts w:ascii="Consolas" w:hAnsi="Consolas"/>
                <w:b w:val="0"/>
                <w:sz w:val="16"/>
              </w:rPr>
              <w:t>552 324 623</w:t>
            </w:r>
          </w:p>
        </w:tc>
        <w:tc>
          <w:tcPr>
            <w:tcW w:type="dxa" w:w="680"/>
          </w:tcPr>
          <w:p>
            <w:pPr>
              <w:spacing w:before="20" w:after="20"/>
              <w:jc w:val="center"/>
            </w:pPr>
            <w:r>
              <w:rPr>
                <w:rFonts w:ascii="Calibri" w:hAnsi="Calibri"/>
                <w:b w:val="0"/>
                <w:sz w:val="15"/>
              </w:rPr>
              <w:t>22</w:t>
            </w:r>
          </w:p>
        </w:tc>
        <w:tc>
          <w:tcPr>
            <w:tcW w:type="dxa" w:w="7427"/>
          </w:tcPr>
          <w:p>
            <w:pPr>
              <w:spacing w:before="20" w:after="20"/>
            </w:pPr>
            <w:r>
              <w:rPr>
                <w:rFonts w:ascii="Calibri" w:hAnsi="Calibri"/>
                <w:b w:val="0"/>
                <w:sz w:val="16"/>
              </w:rPr>
              <w:t>2 poussoirs + 1 scanner à doigt</w:t>
            </w:r>
          </w:p>
        </w:tc>
      </w:tr>
      <w:tr>
        <w:tc>
          <w:tcPr>
            <w:tcW w:type="dxa" w:w="1531"/>
          </w:tcPr>
          <w:p>
            <w:pPr>
              <w:spacing w:before="20" w:after="20"/>
            </w:pPr>
            <w:r>
              <w:rPr>
                <w:rFonts w:ascii="Consolas" w:hAnsi="Consolas"/>
                <w:b w:val="0"/>
                <w:sz w:val="16"/>
              </w:rPr>
              <w:t>552 421 111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ENC 230V</w:t>
            </w:r>
          </w:p>
        </w:tc>
      </w:tr>
      <w:tr>
        <w:tc>
          <w:tcPr>
            <w:tcW w:type="dxa" w:w="1531"/>
          </w:tcPr>
          <w:p>
            <w:pPr>
              <w:spacing w:before="20" w:after="20"/>
            </w:pPr>
            <w:r>
              <w:rPr>
                <w:rFonts w:ascii="Consolas" w:hAnsi="Consolas"/>
                <w:b w:val="0"/>
                <w:sz w:val="16"/>
              </w:rPr>
              <w:t>552 421 112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ENC 230V</w:t>
            </w:r>
          </w:p>
        </w:tc>
      </w:tr>
      <w:tr>
        <w:tc>
          <w:tcPr>
            <w:tcW w:type="dxa" w:w="1531"/>
          </w:tcPr>
          <w:p>
            <w:pPr>
              <w:spacing w:before="20" w:after="20"/>
            </w:pPr>
            <w:r>
              <w:rPr>
                <w:rFonts w:ascii="Consolas" w:hAnsi="Consolas"/>
                <w:b w:val="0"/>
                <w:sz w:val="16"/>
              </w:rPr>
              <w:t>552 421 113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ENC 230V</w:t>
            </w:r>
          </w:p>
        </w:tc>
      </w:tr>
      <w:tr>
        <w:tc>
          <w:tcPr>
            <w:tcW w:type="dxa" w:w="1531"/>
          </w:tcPr>
          <w:p>
            <w:pPr>
              <w:spacing w:before="20" w:after="20"/>
            </w:pPr>
            <w:r>
              <w:rPr>
                <w:rFonts w:ascii="Consolas" w:hAnsi="Consolas"/>
                <w:b w:val="0"/>
                <w:sz w:val="16"/>
              </w:rPr>
              <w:t>552 421 114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ENC 230V</w:t>
            </w:r>
          </w:p>
        </w:tc>
      </w:tr>
      <w:tr>
        <w:tc>
          <w:tcPr>
            <w:tcW w:type="dxa" w:w="1531"/>
          </w:tcPr>
          <w:p>
            <w:pPr>
              <w:spacing w:before="20" w:after="20"/>
            </w:pPr>
            <w:r>
              <w:rPr>
                <w:rFonts w:ascii="Consolas" w:hAnsi="Consolas"/>
                <w:b w:val="0"/>
                <w:sz w:val="16"/>
              </w:rPr>
              <w:t>552 421 115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radio ENC 230V</w:t>
            </w:r>
          </w:p>
        </w:tc>
      </w:tr>
      <w:tr>
        <w:tc>
          <w:tcPr>
            <w:tcW w:type="dxa" w:w="1531"/>
          </w:tcPr>
          <w:p>
            <w:pPr>
              <w:spacing w:before="20" w:after="20"/>
            </w:pPr>
            <w:r>
              <w:rPr>
                <w:rFonts w:ascii="Consolas" w:hAnsi="Consolas"/>
                <w:b w:val="0"/>
                <w:sz w:val="16"/>
              </w:rPr>
              <w:t>552 421 121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WLAN ENC 230V programmation non comprise</w:t>
            </w:r>
          </w:p>
        </w:tc>
      </w:tr>
      <w:tr>
        <w:tc>
          <w:tcPr>
            <w:tcW w:type="dxa" w:w="1531"/>
          </w:tcPr>
          <w:p>
            <w:pPr>
              <w:spacing w:before="20" w:after="20"/>
            </w:pPr>
            <w:r>
              <w:rPr>
                <w:rFonts w:ascii="Consolas" w:hAnsi="Consolas"/>
                <w:b w:val="0"/>
                <w:sz w:val="16"/>
              </w:rPr>
              <w:t>552 421 122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WLAN ENC 230V programmation non comprise</w:t>
            </w:r>
          </w:p>
        </w:tc>
      </w:tr>
      <w:tr>
        <w:tc>
          <w:tcPr>
            <w:tcW w:type="dxa" w:w="1531"/>
          </w:tcPr>
          <w:p>
            <w:pPr>
              <w:spacing w:before="20" w:after="20"/>
            </w:pPr>
            <w:r>
              <w:rPr>
                <w:rFonts w:ascii="Consolas" w:hAnsi="Consolas"/>
                <w:b w:val="0"/>
                <w:sz w:val="16"/>
              </w:rPr>
              <w:t>552 421 123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WLAN ENC 230V programmation non comprise</w:t>
            </w:r>
          </w:p>
        </w:tc>
      </w:tr>
      <w:tr>
        <w:tc>
          <w:tcPr>
            <w:tcW w:type="dxa" w:w="1531"/>
          </w:tcPr>
          <w:p>
            <w:pPr>
              <w:spacing w:before="20" w:after="20"/>
            </w:pPr>
            <w:r>
              <w:rPr>
                <w:rFonts w:ascii="Consolas" w:hAnsi="Consolas"/>
                <w:b w:val="0"/>
                <w:sz w:val="16"/>
              </w:rPr>
              <w:t>552 421 124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Radio WLAN ENC 230V programmation non comprise</w:t>
            </w:r>
          </w:p>
        </w:tc>
      </w:tr>
      <w:tr>
        <w:tc>
          <w:tcPr>
            <w:tcW w:type="dxa" w:w="1531"/>
          </w:tcPr>
          <w:p>
            <w:pPr>
              <w:spacing w:before="20" w:after="20"/>
            </w:pPr>
            <w:r>
              <w:rPr>
                <w:rFonts w:ascii="Consolas" w:hAnsi="Consolas"/>
                <w:b w:val="0"/>
                <w:sz w:val="16"/>
              </w:rPr>
              <w:t>552 421 125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radio WLAN ENC 230V, programmation non comprise</w:t>
            </w:r>
          </w:p>
        </w:tc>
      </w:tr>
      <w:tr>
        <w:tc>
          <w:tcPr>
            <w:tcW w:type="dxa" w:w="1531"/>
          </w:tcPr>
          <w:p>
            <w:pPr>
              <w:spacing w:before="20" w:after="20"/>
            </w:pPr>
            <w:r>
              <w:rPr>
                <w:rFonts w:ascii="Consolas" w:hAnsi="Consolas"/>
                <w:b w:val="0"/>
                <w:sz w:val="16"/>
              </w:rPr>
              <w:t>552 441 111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Haut-parleur ENC</w:t>
            </w:r>
          </w:p>
        </w:tc>
      </w:tr>
      <w:tr>
        <w:tc>
          <w:tcPr>
            <w:tcW w:type="dxa" w:w="1531"/>
          </w:tcPr>
          <w:p>
            <w:pPr>
              <w:spacing w:before="20" w:after="20"/>
            </w:pPr>
            <w:r>
              <w:rPr>
                <w:rFonts w:ascii="Consolas" w:hAnsi="Consolas"/>
                <w:b w:val="0"/>
                <w:sz w:val="16"/>
              </w:rPr>
              <w:t>552 441 112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Haut-parleur ENC</w:t>
            </w:r>
          </w:p>
        </w:tc>
      </w:tr>
      <w:tr>
        <w:tc>
          <w:tcPr>
            <w:tcW w:type="dxa" w:w="1531"/>
          </w:tcPr>
          <w:p>
            <w:pPr>
              <w:spacing w:before="20" w:after="20"/>
            </w:pPr>
            <w:r>
              <w:rPr>
                <w:rFonts w:ascii="Consolas" w:hAnsi="Consolas"/>
                <w:b w:val="0"/>
                <w:sz w:val="16"/>
              </w:rPr>
              <w:t>552 441 113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Haut-parleur ENC</w:t>
            </w:r>
          </w:p>
        </w:tc>
      </w:tr>
      <w:tr>
        <w:tc>
          <w:tcPr>
            <w:tcW w:type="dxa" w:w="1531"/>
          </w:tcPr>
          <w:p>
            <w:pPr>
              <w:spacing w:before="20" w:after="20"/>
            </w:pPr>
            <w:r>
              <w:rPr>
                <w:rFonts w:ascii="Consolas" w:hAnsi="Consolas"/>
                <w:b w:val="0"/>
                <w:sz w:val="16"/>
              </w:rPr>
              <w:t>552 441 114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Haut-parleur ENC</w:t>
            </w:r>
          </w:p>
        </w:tc>
      </w:tr>
      <w:tr>
        <w:tc>
          <w:tcPr>
            <w:tcW w:type="dxa" w:w="1531"/>
          </w:tcPr>
          <w:p>
            <w:pPr>
              <w:spacing w:before="20" w:after="20"/>
            </w:pPr>
            <w:r>
              <w:rPr>
                <w:rFonts w:ascii="Consolas" w:hAnsi="Consolas"/>
                <w:b w:val="0"/>
                <w:sz w:val="16"/>
              </w:rPr>
              <w:t>552 441 115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haut-parleur ENC</w:t>
            </w:r>
          </w:p>
        </w:tc>
      </w:tr>
    </w:tbl>
    <w:p>
      <w:r>
        <w:br w:type="page"/>
      </w:r>
    </w:p>
    <w:p>
      <w:pPr>
        <w:pStyle w:val="Heading1"/>
      </w:pPr>
      <w:r>
        <w:t>561 — Automatismes du bâtiment : KNX</w:t>
      </w:r>
    </w:p>
    <w:p>
      <w:pPr>
        <w:spacing w:before="0" w:after="120"/>
      </w:pPr>
      <w:r>
        <w:rPr>
          <w:rFonts w:ascii="Calibri" w:hAnsi="Calibri"/>
          <w:b w:val="0"/>
          <w:i/>
          <w:color w:val="777777"/>
          <w:sz w:val="18"/>
        </w:rPr>
        <w:t>646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561 211 241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KNX avec self, pour rail DIN, jusqu'à 960mA, avec fonction diagnostique</w:t>
            </w:r>
          </w:p>
        </w:tc>
      </w:tr>
      <w:tr>
        <w:tc>
          <w:tcPr>
            <w:tcW w:type="dxa" w:w="1531"/>
          </w:tcPr>
          <w:p>
            <w:pPr>
              <w:spacing w:before="20" w:after="20"/>
            </w:pPr>
            <w:r>
              <w:rPr>
                <w:rFonts w:ascii="Consolas" w:hAnsi="Consolas"/>
                <w:b w:val="0"/>
                <w:sz w:val="16"/>
              </w:rPr>
              <w:t>561 211 251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KNX pour rail DIN, avec 2 alimentations de tension intégrées pour redondance et selfs, tension d'alimentation 2x 230V, 1 sortie KNX jusqu'à 640mA, avec fonctions diagnostic</w:t>
            </w:r>
          </w:p>
        </w:tc>
      </w:tr>
      <w:tr>
        <w:tc>
          <w:tcPr>
            <w:tcW w:type="dxa" w:w="1531"/>
          </w:tcPr>
          <w:p>
            <w:pPr>
              <w:spacing w:before="20" w:after="20"/>
            </w:pPr>
            <w:r>
              <w:rPr>
                <w:rFonts w:ascii="Consolas" w:hAnsi="Consolas"/>
                <w:b w:val="0"/>
                <w:sz w:val="16"/>
              </w:rPr>
              <w:t>561 211 331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KNX avec self, pour rail DIN, avec sortie de tension auxiliaire sans bobine de filtrage 30V DC jusqu'à 320mA au total</w:t>
            </w:r>
          </w:p>
        </w:tc>
      </w:tr>
      <w:tr>
        <w:tc>
          <w:tcPr>
            <w:tcW w:type="dxa" w:w="1531"/>
          </w:tcPr>
          <w:p>
            <w:pPr>
              <w:spacing w:before="20" w:after="20"/>
            </w:pPr>
            <w:r>
              <w:rPr>
                <w:rFonts w:ascii="Consolas" w:hAnsi="Consolas"/>
                <w:b w:val="0"/>
                <w:sz w:val="16"/>
              </w:rPr>
              <w:t>561 211 351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KNX avec self, pour rail DIN, avec sortie de tension auxiliaire sans bobine de filtrage 30V DC jusqu'à 640mA au total</w:t>
            </w:r>
          </w:p>
        </w:tc>
      </w:tr>
      <w:tr>
        <w:tc>
          <w:tcPr>
            <w:tcW w:type="dxa" w:w="1531"/>
          </w:tcPr>
          <w:p>
            <w:pPr>
              <w:spacing w:before="20" w:after="20"/>
            </w:pPr>
            <w:r>
              <w:rPr>
                <w:rFonts w:ascii="Consolas" w:hAnsi="Consolas"/>
                <w:b w:val="0"/>
                <w:sz w:val="16"/>
              </w:rPr>
              <w:t>561 211 411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non filtrée, pour rail DIN, 24V DC jusqu'à 750mA</w:t>
            </w:r>
          </w:p>
        </w:tc>
      </w:tr>
      <w:tr>
        <w:tc>
          <w:tcPr>
            <w:tcW w:type="dxa" w:w="1531"/>
          </w:tcPr>
          <w:p>
            <w:pPr>
              <w:spacing w:before="20" w:after="20"/>
            </w:pPr>
            <w:r>
              <w:rPr>
                <w:rFonts w:ascii="Consolas" w:hAnsi="Consolas"/>
                <w:b w:val="0"/>
                <w:sz w:val="16"/>
              </w:rPr>
              <w:t>561 213 121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Gateway-IP KNX S-Mode pour rail DIN, comme Web-Server pour fonctions logiques et visualiation</w:t>
            </w:r>
          </w:p>
        </w:tc>
      </w:tr>
      <w:tr>
        <w:tc>
          <w:tcPr>
            <w:tcW w:type="dxa" w:w="1531"/>
          </w:tcPr>
          <w:p>
            <w:pPr>
              <w:spacing w:before="20" w:after="20"/>
            </w:pPr>
            <w:r>
              <w:rPr>
                <w:rFonts w:ascii="Consolas" w:hAnsi="Consolas"/>
                <w:b w:val="0"/>
                <w:sz w:val="16"/>
              </w:rPr>
              <w:t>561 213 122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Gateway-IP KNX S-Mode pour rail DIN, comme Web-Server pour fonctions logiques et visualiation, nécessite une alimentation de tension externe</w:t>
            </w:r>
          </w:p>
        </w:tc>
      </w:tr>
      <w:tr>
        <w:tc>
          <w:tcPr>
            <w:tcW w:type="dxa" w:w="1531"/>
          </w:tcPr>
          <w:p>
            <w:pPr>
              <w:spacing w:before="20" w:after="20"/>
            </w:pPr>
            <w:r>
              <w:rPr>
                <w:rFonts w:ascii="Consolas" w:hAnsi="Consolas"/>
                <w:b w:val="0"/>
                <w:sz w:val="16"/>
              </w:rPr>
              <w:t>561 213 212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Interface-USB KNX S-Mode pour rail DIN, pour adressage, programmation et diagnostic, avec données de communication cryptées</w:t>
            </w:r>
          </w:p>
        </w:tc>
      </w:tr>
      <w:tr>
        <w:tc>
          <w:tcPr>
            <w:tcW w:type="dxa" w:w="1531"/>
          </w:tcPr>
          <w:p>
            <w:pPr>
              <w:spacing w:before="20" w:after="20"/>
            </w:pPr>
            <w:r>
              <w:rPr>
                <w:rFonts w:ascii="Consolas" w:hAnsi="Consolas"/>
                <w:b w:val="0"/>
                <w:sz w:val="16"/>
              </w:rPr>
              <w:t>561 213 222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Interface-IP KNX S-Mode pour rail DIN, pour programmation et visualisation (KNXnet/IP Tunneling), nécessite une alimentation de tension externe</w:t>
            </w:r>
          </w:p>
        </w:tc>
      </w:tr>
      <w:tr>
        <w:tc>
          <w:tcPr>
            <w:tcW w:type="dxa" w:w="1531"/>
          </w:tcPr>
          <w:p>
            <w:pPr>
              <w:spacing w:before="20" w:after="20"/>
            </w:pPr>
            <w:r>
              <w:rPr>
                <w:rFonts w:ascii="Consolas" w:hAnsi="Consolas"/>
                <w:b w:val="0"/>
                <w:sz w:val="16"/>
              </w:rPr>
              <w:t>561 213 232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Interface-IP Secure KNX S-Mode pour rail DIN, pour programmation et visualisation (KNXnet/IP Tunneling), nécessite une alimentation de tension externe</w:t>
            </w:r>
          </w:p>
        </w:tc>
      </w:tr>
      <w:tr>
        <w:tc>
          <w:tcPr>
            <w:tcW w:type="dxa" w:w="1531"/>
          </w:tcPr>
          <w:p>
            <w:pPr>
              <w:spacing w:before="20" w:after="20"/>
            </w:pPr>
            <w:r>
              <w:rPr>
                <w:rFonts w:ascii="Consolas" w:hAnsi="Consolas"/>
                <w:b w:val="0"/>
                <w:sz w:val="16"/>
              </w:rPr>
              <w:t>561 213 322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ligne/zone ou amplificateur de ligne KNX S-Mode, pour rail DIN, avec données de communication cryptées</w:t>
            </w:r>
          </w:p>
        </w:tc>
      </w:tr>
      <w:tr>
        <w:tc>
          <w:tcPr>
            <w:tcW w:type="dxa" w:w="1531"/>
          </w:tcPr>
          <w:p>
            <w:pPr>
              <w:spacing w:before="20" w:after="20"/>
            </w:pPr>
            <w:r>
              <w:rPr>
                <w:rFonts w:ascii="Consolas" w:hAnsi="Consolas"/>
                <w:b w:val="0"/>
                <w:sz w:val="16"/>
              </w:rPr>
              <w:t>561 213 332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IP KNX S-Mode pour rail DIN, pour programmation et visualisation (KNXnet/IP Tunneling et Routing), nécessite une alimentation de tension externe</w:t>
            </w:r>
          </w:p>
        </w:tc>
      </w:tr>
      <w:tr>
        <w:tc>
          <w:tcPr>
            <w:tcW w:type="dxa" w:w="1531"/>
          </w:tcPr>
          <w:p>
            <w:pPr>
              <w:spacing w:before="20" w:after="20"/>
            </w:pPr>
            <w:r>
              <w:rPr>
                <w:rFonts w:ascii="Consolas" w:hAnsi="Consolas"/>
                <w:b w:val="0"/>
                <w:sz w:val="16"/>
              </w:rPr>
              <w:t>561 213 352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Secure IP KNX S-Mode pour rail DIN, pour programmation et visualisation (KNXnet/IP Tunneling et Routing, crypté), nécessite une alimentation de tension externe</w:t>
            </w:r>
          </w:p>
        </w:tc>
      </w:tr>
      <w:tr>
        <w:tc>
          <w:tcPr>
            <w:tcW w:type="dxa" w:w="1531"/>
          </w:tcPr>
          <w:p>
            <w:pPr>
              <w:spacing w:before="20" w:after="20"/>
            </w:pPr>
            <w:r>
              <w:rPr>
                <w:rFonts w:ascii="Consolas" w:hAnsi="Consolas"/>
                <w:b w:val="0"/>
                <w:sz w:val="16"/>
              </w:rPr>
              <w:t>561 213 361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KNX S-Mode pour rail DIN, entre Bus KNX et Bus d'application pour commande via appareils mobiles, jusqu'à 24 locaux avec chacun jusqu'à 12 fonctions via appareils mobiles, 1xRJ</w:t>
            </w:r>
          </w:p>
        </w:tc>
      </w:tr>
      <w:tr>
        <w:tc>
          <w:tcPr>
            <w:tcW w:type="dxa" w:w="1531"/>
          </w:tcPr>
          <w:p>
            <w:pPr>
              <w:spacing w:before="20" w:after="20"/>
            </w:pPr>
            <w:r>
              <w:rPr>
                <w:rFonts w:ascii="Consolas" w:hAnsi="Consolas"/>
                <w:b w:val="0"/>
                <w:sz w:val="16"/>
              </w:rPr>
              <w:t>561 213 362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KNX S-Mode pour rail DIN, entre Bus KNX et Bus d'application pour commande via appareils mobiles, jusqu'à 24 locaux avec chacun jusqu'à 12 fonctions via appareils mobiles, 1xRJ45, nécessite une alimentation de tension externe</w:t>
            </w:r>
          </w:p>
        </w:tc>
      </w:tr>
      <w:tr>
        <w:tc>
          <w:tcPr>
            <w:tcW w:type="dxa" w:w="1531"/>
          </w:tcPr>
          <w:p>
            <w:pPr>
              <w:spacing w:before="20" w:after="20"/>
            </w:pPr>
            <w:r>
              <w:rPr>
                <w:rFonts w:ascii="Consolas" w:hAnsi="Consolas"/>
                <w:b w:val="0"/>
                <w:sz w:val="16"/>
              </w:rPr>
              <w:t>561 213 411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Gateway-BACnet/IP KNX S-Mode pour rail DIN, pour tunneling KNXnet/IP et connexion comme Objectserver pour la visualisation</w:t>
            </w:r>
          </w:p>
        </w:tc>
      </w:tr>
      <w:tr>
        <w:tc>
          <w:tcPr>
            <w:tcW w:type="dxa" w:w="1531"/>
          </w:tcPr>
          <w:p>
            <w:pPr>
              <w:spacing w:before="20" w:after="20"/>
            </w:pPr>
            <w:r>
              <w:rPr>
                <w:rFonts w:ascii="Consolas" w:hAnsi="Consolas"/>
                <w:b w:val="0"/>
                <w:sz w:val="16"/>
              </w:rPr>
              <w:t>561 213 412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Gateway-BACnet/IP KNX S-Mode pour rail DIN, pour tunneling KNXnet/IP et connexion comme Objectserver pour la visualisation, nécessite une alimentation de tension externe</w:t>
            </w:r>
          </w:p>
        </w:tc>
      </w:tr>
      <w:tr>
        <w:tc>
          <w:tcPr>
            <w:tcW w:type="dxa" w:w="1531"/>
          </w:tcPr>
          <w:p>
            <w:pPr>
              <w:spacing w:before="20" w:after="20"/>
            </w:pPr>
            <w:r>
              <w:rPr>
                <w:rFonts w:ascii="Consolas" w:hAnsi="Consolas"/>
                <w:b w:val="0"/>
                <w:sz w:val="16"/>
              </w:rPr>
              <w:t>561 213 421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KNX S-Mode pour rail DIN, entre bus KNX et Modbus RTU485 (Remote Terminal Unit Protokoll, transmission via interface RS485)</w:t>
            </w:r>
          </w:p>
        </w:tc>
      </w:tr>
      <w:tr>
        <w:tc>
          <w:tcPr>
            <w:tcW w:type="dxa" w:w="1531"/>
          </w:tcPr>
          <w:p>
            <w:pPr>
              <w:spacing w:before="20" w:after="20"/>
            </w:pPr>
            <w:r>
              <w:rPr>
                <w:rFonts w:ascii="Consolas" w:hAnsi="Consolas"/>
                <w:b w:val="0"/>
                <w:sz w:val="16"/>
              </w:rPr>
              <w:t>561 213 511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 KNX S-Mode pour rail DIN, avec 1 sortie pour jusqu'à 64 participants et jusqu'à 16 groupes, supporte les commandes de température de couleur de la lumière blanche (DALI Device type 8)</w:t>
            </w:r>
          </w:p>
        </w:tc>
      </w:tr>
      <w:tr>
        <w:tc>
          <w:tcPr>
            <w:tcW w:type="dxa" w:w="1531"/>
          </w:tcPr>
          <w:p>
            <w:pPr>
              <w:spacing w:before="20" w:after="20"/>
            </w:pPr>
            <w:r>
              <w:rPr>
                <w:rFonts w:ascii="Consolas" w:hAnsi="Consolas"/>
                <w:b w:val="0"/>
                <w:sz w:val="16"/>
              </w:rPr>
              <w:t>561 213 512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 KNX S-Mode pour rail DIN, avec 1 sortie pour jusqu'à 64 participants et jusqu'à 16 groupes, supporte les commandes de température de couleur de la lumière blanche (DALI Device type 8), nécessite une ali- mentation de tension externe</w:t>
            </w:r>
          </w:p>
        </w:tc>
      </w:tr>
      <w:tr>
        <w:tc>
          <w:tcPr>
            <w:tcW w:type="dxa" w:w="1531"/>
          </w:tcPr>
          <w:p>
            <w:pPr>
              <w:spacing w:before="20" w:after="20"/>
            </w:pPr>
            <w:r>
              <w:rPr>
                <w:rFonts w:ascii="Consolas" w:hAnsi="Consolas"/>
                <w:b w:val="0"/>
                <w:sz w:val="16"/>
              </w:rPr>
              <w:t>561 213 522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 KNX S-Mode pour rail DIN, avec 2 sorties pour chacune jusqu'à 64 participants et jusqu'à 16 groupes, supporte les commandes de température de couleur de la lumière blanche (DALI Device type 8), nécessite une alimentation de tension externe</w:t>
            </w:r>
          </w:p>
        </w:tc>
      </w:tr>
      <w:tr>
        <w:tc>
          <w:tcPr>
            <w:tcW w:type="dxa" w:w="1531"/>
          </w:tcPr>
          <w:p>
            <w:pPr>
              <w:spacing w:before="20" w:after="20"/>
            </w:pPr>
            <w:r>
              <w:rPr>
                <w:rFonts w:ascii="Consolas" w:hAnsi="Consolas"/>
                <w:b w:val="0"/>
                <w:sz w:val="16"/>
              </w:rPr>
              <w:t>561 213 531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2 sorties pour chacune jusqu'à 20 participants dans la commande Broadcast et supporte les commandes de température de couleur de la lumière blanche (DALI Device type 8)</w:t>
            </w:r>
          </w:p>
        </w:tc>
      </w:tr>
      <w:tr>
        <w:tc>
          <w:tcPr>
            <w:tcW w:type="dxa" w:w="1531"/>
          </w:tcPr>
          <w:p>
            <w:pPr>
              <w:spacing w:before="20" w:after="20"/>
            </w:pPr>
            <w:r>
              <w:rPr>
                <w:rFonts w:ascii="Consolas" w:hAnsi="Consolas"/>
                <w:b w:val="0"/>
                <w:sz w:val="16"/>
              </w:rPr>
              <w:t>561 213 532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2 sorties pour chacune jusqu'à 20 participants dans la commande Broadcast et supporte les commandes de température de couleur de la lumière blanche (DALI Device type 8), nécessite une ali- mentation de tension externe</w:t>
            </w:r>
          </w:p>
        </w:tc>
      </w:tr>
      <w:tr>
        <w:tc>
          <w:tcPr>
            <w:tcW w:type="dxa" w:w="1531"/>
          </w:tcPr>
          <w:p>
            <w:pPr>
              <w:spacing w:before="20" w:after="20"/>
            </w:pPr>
            <w:r>
              <w:rPr>
                <w:rFonts w:ascii="Consolas" w:hAnsi="Consolas"/>
                <w:b w:val="0"/>
                <w:sz w:val="16"/>
              </w:rPr>
              <w:t>561 213 533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4 sorties pour chacune jusqu'à 40 parti- cipants dans la commande Broadcast et supporte les commandes de température de couleur de la lumière blanche (DALI Device type 8)</w:t>
            </w:r>
          </w:p>
        </w:tc>
      </w:tr>
      <w:tr>
        <w:tc>
          <w:tcPr>
            <w:tcW w:type="dxa" w:w="1531"/>
          </w:tcPr>
          <w:p>
            <w:pPr>
              <w:spacing w:before="20" w:after="20"/>
            </w:pPr>
            <w:r>
              <w:rPr>
                <w:rFonts w:ascii="Consolas" w:hAnsi="Consolas"/>
                <w:b w:val="0"/>
                <w:sz w:val="16"/>
              </w:rPr>
              <w:t>561 213 542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Gateway-BACnet/IP KNX S-Mode pour rail DIN, pour tunneling KNXnet/IP et connexion comme Objectserver pour la visualisation, nécessite une alimentation de tension externe</w:t>
            </w:r>
          </w:p>
        </w:tc>
      </w:tr>
      <w:tr>
        <w:tc>
          <w:tcPr>
            <w:tcW w:type="dxa" w:w="1531"/>
          </w:tcPr>
          <w:p>
            <w:pPr>
              <w:spacing w:before="20" w:after="20"/>
            </w:pPr>
            <w:r>
              <w:rPr>
                <w:rFonts w:ascii="Consolas" w:hAnsi="Consolas"/>
                <w:b w:val="0"/>
                <w:sz w:val="16"/>
              </w:rPr>
              <w:t>561 213 551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1 sortie pour jusqu'à 64 participants et jusqu'à 16 groupes, supporte les commandes de température de couleur de la lumière blanche (DALI Device type 8)</w:t>
            </w:r>
          </w:p>
        </w:tc>
      </w:tr>
      <w:tr>
        <w:tc>
          <w:tcPr>
            <w:tcW w:type="dxa" w:w="1531"/>
          </w:tcPr>
          <w:p>
            <w:pPr>
              <w:spacing w:before="20" w:after="20"/>
            </w:pPr>
            <w:r>
              <w:rPr>
                <w:rFonts w:ascii="Consolas" w:hAnsi="Consolas"/>
                <w:b w:val="0"/>
                <w:sz w:val="16"/>
              </w:rPr>
              <w:t>561 213 552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1 sortie pour jusqu'à 64 participants et jusqu'à 16 groupes, supporte les commandes de température de couleur de la lumière blanche (DALI Device type 8), nécessite une ali- mentation de tension externe</w:t>
            </w:r>
          </w:p>
        </w:tc>
      </w:tr>
      <w:tr>
        <w:tc>
          <w:tcPr>
            <w:tcW w:type="dxa" w:w="1531"/>
          </w:tcPr>
          <w:p>
            <w:pPr>
              <w:spacing w:before="20" w:after="20"/>
            </w:pPr>
            <w:r>
              <w:rPr>
                <w:rFonts w:ascii="Consolas" w:hAnsi="Consolas"/>
                <w:b w:val="0"/>
                <w:sz w:val="16"/>
              </w:rPr>
              <w:t>561 213 553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1 sortie pour jusqu'à 64 participants et jusqu'à 16 groupes, supporte les commandes de température de couleur de la lumière blanche (DALI Device type 8) et KNX Secure, nécessite une alimentation de tension externe</w:t>
            </w:r>
          </w:p>
        </w:tc>
      </w:tr>
      <w:tr>
        <w:tc>
          <w:tcPr>
            <w:tcW w:type="dxa" w:w="1531"/>
          </w:tcPr>
          <w:p>
            <w:pPr>
              <w:spacing w:before="20" w:after="20"/>
            </w:pPr>
            <w:r>
              <w:rPr>
                <w:rFonts w:ascii="Consolas" w:hAnsi="Consolas"/>
                <w:b w:val="0"/>
                <w:sz w:val="16"/>
              </w:rPr>
              <w:t>561 213 554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interface Web, 1 sortie pour jusqu'à 64 participants et jusqu'à 16 groupes, supporte les commandes de température de couleur de la lumière blanche (DALI Device type 8), avec interface Ethernet, nécessite une alimentation de tension externe</w:t>
            </w:r>
          </w:p>
        </w:tc>
      </w:tr>
      <w:tr>
        <w:tc>
          <w:tcPr>
            <w:tcW w:type="dxa" w:w="1531"/>
          </w:tcPr>
          <w:p>
            <w:pPr>
              <w:spacing w:before="20" w:after="20"/>
            </w:pPr>
            <w:r>
              <w:rPr>
                <w:rFonts w:ascii="Consolas" w:hAnsi="Consolas"/>
                <w:b w:val="0"/>
                <w:sz w:val="16"/>
              </w:rPr>
              <w:t>561 213 555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interface Web, 1 sortie pour jusqu'à 64 participants et jusqu'à 16 groupes, supporte les commandes de température de couleur de la lumière blanche (DALI Device type 8), avec interface Ethernet, jusqu'à 8 détecteurs de mouvement ou capteurs lumière DAL…</w:t>
            </w:r>
          </w:p>
        </w:tc>
      </w:tr>
      <w:tr>
        <w:tc>
          <w:tcPr>
            <w:tcW w:type="dxa" w:w="1531"/>
          </w:tcPr>
          <w:p>
            <w:pPr>
              <w:spacing w:before="20" w:after="20"/>
            </w:pPr>
            <w:r>
              <w:rPr>
                <w:rFonts w:ascii="Consolas" w:hAnsi="Consolas"/>
                <w:b w:val="0"/>
                <w:sz w:val="16"/>
              </w:rPr>
              <w:t>561 213 561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2 sorties pour chacune jusqu'à 64 participants et jusqu'à 16 groupes, supporte les commandes de température de couleur de la lumière blanche (DALI Device type 8)</w:t>
            </w:r>
          </w:p>
        </w:tc>
      </w:tr>
      <w:tr>
        <w:tc>
          <w:tcPr>
            <w:tcW w:type="dxa" w:w="1531"/>
          </w:tcPr>
          <w:p>
            <w:pPr>
              <w:spacing w:before="20" w:after="20"/>
            </w:pPr>
            <w:r>
              <w:rPr>
                <w:rFonts w:ascii="Consolas" w:hAnsi="Consolas"/>
                <w:b w:val="0"/>
                <w:sz w:val="16"/>
              </w:rPr>
              <w:t>561 213 562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2 sorties pour chacune jusqu'à 64 participants et jusqu'à 16 groupes, supporte les commandes de température de couleur de la lumière blanche (DALI Device type 8), nécessite une alimentation de tension externe</w:t>
            </w:r>
          </w:p>
        </w:tc>
      </w:tr>
      <w:tr>
        <w:tc>
          <w:tcPr>
            <w:tcW w:type="dxa" w:w="1531"/>
          </w:tcPr>
          <w:p>
            <w:pPr>
              <w:spacing w:before="20" w:after="20"/>
            </w:pPr>
            <w:r>
              <w:rPr>
                <w:rFonts w:ascii="Consolas" w:hAnsi="Consolas"/>
                <w:b w:val="0"/>
                <w:sz w:val="16"/>
              </w:rPr>
              <w:t>561 213 563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avec 2 sorties pour chacune jusqu'à 64 participants et jusqu'à 16 groupes, supporte les commandes de température de couleur de la lumière blanche (DALI Device type 8) et KNX Secure, nécessite une alimentation de tension externe</w:t>
            </w:r>
          </w:p>
        </w:tc>
      </w:tr>
      <w:tr>
        <w:tc>
          <w:tcPr>
            <w:tcW w:type="dxa" w:w="1531"/>
          </w:tcPr>
          <w:p>
            <w:pPr>
              <w:spacing w:before="20" w:after="20"/>
            </w:pPr>
            <w:r>
              <w:rPr>
                <w:rFonts w:ascii="Consolas" w:hAnsi="Consolas"/>
                <w:b w:val="0"/>
                <w:sz w:val="16"/>
              </w:rPr>
              <w:t>561 215 113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24V, avec 4 entrées</w:t>
            </w:r>
          </w:p>
        </w:tc>
      </w:tr>
      <w:tr>
        <w:tc>
          <w:tcPr>
            <w:tcW w:type="dxa" w:w="1531"/>
          </w:tcPr>
          <w:p>
            <w:pPr>
              <w:spacing w:before="20" w:after="20"/>
            </w:pPr>
            <w:r>
              <w:rPr>
                <w:rFonts w:ascii="Consolas" w:hAnsi="Consolas"/>
                <w:b w:val="0"/>
                <w:sz w:val="16"/>
              </w:rPr>
              <w:t>561 215 115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4 entrées, supporte le standard KNX Data Secure</w:t>
            </w:r>
          </w:p>
        </w:tc>
      </w:tr>
      <w:tr>
        <w:tc>
          <w:tcPr>
            <w:tcW w:type="dxa" w:w="1531"/>
          </w:tcPr>
          <w:p>
            <w:pPr>
              <w:spacing w:before="20" w:after="20"/>
            </w:pPr>
            <w:r>
              <w:rPr>
                <w:rFonts w:ascii="Consolas" w:hAnsi="Consolas"/>
                <w:b w:val="0"/>
                <w:sz w:val="16"/>
              </w:rPr>
              <w:t>561 215 122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6 entrées, nécessite une alimentation de tension externe</w:t>
            </w:r>
          </w:p>
        </w:tc>
      </w:tr>
      <w:tr>
        <w:tc>
          <w:tcPr>
            <w:tcW w:type="dxa" w:w="1531"/>
          </w:tcPr>
          <w:p>
            <w:pPr>
              <w:spacing w:before="20" w:after="20"/>
            </w:pPr>
            <w:r>
              <w:rPr>
                <w:rFonts w:ascii="Consolas" w:hAnsi="Consolas"/>
                <w:b w:val="0"/>
                <w:sz w:val="16"/>
              </w:rPr>
              <w:t>561 215 133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24V, avec 8 entrées</w:t>
            </w:r>
          </w:p>
        </w:tc>
      </w:tr>
      <w:tr>
        <w:tc>
          <w:tcPr>
            <w:tcW w:type="dxa" w:w="1531"/>
          </w:tcPr>
          <w:p>
            <w:pPr>
              <w:spacing w:before="20" w:after="20"/>
            </w:pPr>
            <w:r>
              <w:rPr>
                <w:rFonts w:ascii="Consolas" w:hAnsi="Consolas"/>
                <w:b w:val="0"/>
                <w:sz w:val="16"/>
              </w:rPr>
              <w:t>561 215 135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8 entrées, supporte le standard KNX Data Secure</w:t>
            </w:r>
          </w:p>
        </w:tc>
      </w:tr>
      <w:tr>
        <w:tc>
          <w:tcPr>
            <w:tcW w:type="dxa" w:w="1531"/>
          </w:tcPr>
          <w:p>
            <w:pPr>
              <w:spacing w:before="20" w:after="20"/>
            </w:pPr>
            <w:r>
              <w:rPr>
                <w:rFonts w:ascii="Consolas" w:hAnsi="Consolas"/>
                <w:b w:val="0"/>
                <w:sz w:val="16"/>
              </w:rPr>
              <w:t>561 215 141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12 entrées</w:t>
            </w:r>
          </w:p>
        </w:tc>
      </w:tr>
      <w:tr>
        <w:tc>
          <w:tcPr>
            <w:tcW w:type="dxa" w:w="1531"/>
          </w:tcPr>
          <w:p>
            <w:pPr>
              <w:spacing w:before="20" w:after="20"/>
            </w:pPr>
            <w:r>
              <w:rPr>
                <w:rFonts w:ascii="Consolas" w:hAnsi="Consolas"/>
                <w:b w:val="0"/>
                <w:sz w:val="16"/>
              </w:rPr>
              <w:t>561 215 142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12 entrées, nécessite une alimentation de tension externe</w:t>
            </w:r>
          </w:p>
        </w:tc>
      </w:tr>
      <w:tr>
        <w:tc>
          <w:tcPr>
            <w:tcW w:type="dxa" w:w="1531"/>
          </w:tcPr>
          <w:p>
            <w:pPr>
              <w:spacing w:before="20" w:after="20"/>
            </w:pPr>
            <w:r>
              <w:rPr>
                <w:rFonts w:ascii="Consolas" w:hAnsi="Consolas"/>
                <w:b w:val="0"/>
                <w:sz w:val="16"/>
              </w:rPr>
              <w:t>561 215 145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12 entrées, supporte le standard KNX Data Secure</w:t>
            </w:r>
          </w:p>
        </w:tc>
      </w:tr>
      <w:tr>
        <w:tc>
          <w:tcPr>
            <w:tcW w:type="dxa" w:w="1531"/>
          </w:tcPr>
          <w:p>
            <w:pPr>
              <w:spacing w:before="20" w:after="20"/>
            </w:pPr>
            <w:r>
              <w:rPr>
                <w:rFonts w:ascii="Consolas" w:hAnsi="Consolas"/>
                <w:b w:val="0"/>
                <w:sz w:val="16"/>
              </w:rPr>
              <w:t>561 215 151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16 entrées</w:t>
            </w:r>
          </w:p>
        </w:tc>
      </w:tr>
      <w:tr>
        <w:tc>
          <w:tcPr>
            <w:tcW w:type="dxa" w:w="1531"/>
          </w:tcPr>
          <w:p>
            <w:pPr>
              <w:spacing w:before="20" w:after="20"/>
            </w:pPr>
            <w:r>
              <w:rPr>
                <w:rFonts w:ascii="Consolas" w:hAnsi="Consolas"/>
                <w:b w:val="0"/>
                <w:sz w:val="16"/>
              </w:rPr>
              <w:t>561 215 153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24V, avec 16 entrées</w:t>
            </w:r>
          </w:p>
        </w:tc>
      </w:tr>
      <w:tr>
        <w:tc>
          <w:tcPr>
            <w:tcW w:type="dxa" w:w="1531"/>
          </w:tcPr>
          <w:p>
            <w:pPr>
              <w:spacing w:before="20" w:after="20"/>
            </w:pPr>
            <w:r>
              <w:rPr>
                <w:rFonts w:ascii="Consolas" w:hAnsi="Consolas"/>
                <w:b w:val="0"/>
                <w:sz w:val="16"/>
              </w:rPr>
              <w:t>561 215 155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tension d'entrée jusqu'à 230V, avec 16 entrées, supporte le standard KNX Data Secure</w:t>
            </w:r>
          </w:p>
        </w:tc>
      </w:tr>
      <w:tr>
        <w:tc>
          <w:tcPr>
            <w:tcW w:type="dxa" w:w="1531"/>
          </w:tcPr>
          <w:p>
            <w:pPr>
              <w:spacing w:before="20" w:after="20"/>
            </w:pPr>
            <w:r>
              <w:rPr>
                <w:rFonts w:ascii="Consolas" w:hAnsi="Consolas"/>
                <w:b w:val="0"/>
                <w:sz w:val="16"/>
              </w:rPr>
              <w:t>561 215 171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2 canaux, avec 2 entrées pour contacts 230V</w:t>
            </w:r>
          </w:p>
        </w:tc>
      </w:tr>
      <w:tr>
        <w:tc>
          <w:tcPr>
            <w:tcW w:type="dxa" w:w="1531"/>
          </w:tcPr>
          <w:p>
            <w:pPr>
              <w:spacing w:before="20" w:after="20"/>
            </w:pPr>
            <w:r>
              <w:rPr>
                <w:rFonts w:ascii="Consolas" w:hAnsi="Consolas"/>
                <w:b w:val="0"/>
                <w:sz w:val="16"/>
              </w:rPr>
              <w:t>561 215 172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2 canaux, avec 2 entrées pour contacts 230V</w:t>
            </w:r>
          </w:p>
        </w:tc>
      </w:tr>
      <w:tr>
        <w:tc>
          <w:tcPr>
            <w:tcW w:type="dxa" w:w="1531"/>
          </w:tcPr>
          <w:p>
            <w:pPr>
              <w:spacing w:before="20" w:after="20"/>
            </w:pPr>
            <w:r>
              <w:rPr>
                <w:rFonts w:ascii="Consolas" w:hAnsi="Consolas"/>
                <w:b w:val="0"/>
                <w:sz w:val="16"/>
              </w:rPr>
              <w:t>561 215 173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2 canaux, avec 2 entrées pour contacts 230V</w:t>
            </w:r>
          </w:p>
        </w:tc>
      </w:tr>
      <w:tr>
        <w:tc>
          <w:tcPr>
            <w:tcW w:type="dxa" w:w="1531"/>
          </w:tcPr>
          <w:p>
            <w:pPr>
              <w:spacing w:before="20" w:after="20"/>
            </w:pPr>
            <w:r>
              <w:rPr>
                <w:rFonts w:ascii="Consolas" w:hAnsi="Consolas"/>
                <w:b w:val="0"/>
                <w:sz w:val="16"/>
              </w:rPr>
              <w:t>561 215 174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2 canaux, avec 2 entrées pour contacts 230V</w:t>
            </w:r>
          </w:p>
        </w:tc>
      </w:tr>
      <w:tr>
        <w:tc>
          <w:tcPr>
            <w:tcW w:type="dxa" w:w="1531"/>
          </w:tcPr>
          <w:p>
            <w:pPr>
              <w:spacing w:before="20" w:after="20"/>
            </w:pPr>
            <w:r>
              <w:rPr>
                <w:rFonts w:ascii="Consolas" w:hAnsi="Consolas"/>
                <w:b w:val="0"/>
                <w:sz w:val="16"/>
              </w:rPr>
              <w:t>561 215 215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avec 4 entrées pour contacts libres de potentiel, supporte le standard KNX Data Secure</w:t>
            </w:r>
          </w:p>
        </w:tc>
      </w:tr>
      <w:tr>
        <w:tc>
          <w:tcPr>
            <w:tcW w:type="dxa" w:w="1531"/>
          </w:tcPr>
          <w:p>
            <w:pPr>
              <w:spacing w:before="20" w:after="20"/>
            </w:pPr>
            <w:r>
              <w:rPr>
                <w:rFonts w:ascii="Consolas" w:hAnsi="Consolas"/>
                <w:b w:val="0"/>
                <w:sz w:val="16"/>
              </w:rPr>
              <w:t>561 215 241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avec 10 entrées pour contacts libres de potentiel</w:t>
            </w:r>
          </w:p>
        </w:tc>
      </w:tr>
      <w:tr>
        <w:tc>
          <w:tcPr>
            <w:tcW w:type="dxa" w:w="1531"/>
          </w:tcPr>
          <w:p>
            <w:pPr>
              <w:spacing w:before="20" w:after="20"/>
            </w:pPr>
            <w:r>
              <w:rPr>
                <w:rFonts w:ascii="Consolas" w:hAnsi="Consolas"/>
                <w:b w:val="0"/>
                <w:sz w:val="16"/>
              </w:rPr>
              <w:t>561 215 245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avec 10 entrées pour contacts libres de potentiel, supporte le standard KNX Data Secure</w:t>
            </w:r>
          </w:p>
        </w:tc>
      </w:tr>
      <w:tr>
        <w:tc>
          <w:tcPr>
            <w:tcW w:type="dxa" w:w="1531"/>
          </w:tcPr>
          <w:p>
            <w:pPr>
              <w:spacing w:before="20" w:after="20"/>
            </w:pPr>
            <w:r>
              <w:rPr>
                <w:rFonts w:ascii="Consolas" w:hAnsi="Consolas"/>
                <w:b w:val="0"/>
                <w:sz w:val="16"/>
              </w:rPr>
              <w:t>561 215 261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avec 16 entrées pour contacts libres de potentiel</w:t>
            </w:r>
          </w:p>
        </w:tc>
      </w:tr>
      <w:tr>
        <w:tc>
          <w:tcPr>
            <w:tcW w:type="dxa" w:w="1531"/>
          </w:tcPr>
          <w:p>
            <w:pPr>
              <w:spacing w:before="20" w:after="20"/>
            </w:pPr>
            <w:r>
              <w:rPr>
                <w:rFonts w:ascii="Consolas" w:hAnsi="Consolas"/>
                <w:b w:val="0"/>
                <w:sz w:val="16"/>
              </w:rPr>
              <w:t>561 215 265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avec 16 entrées pour contacts libres de potentiel, supporte le standard KNX Data Secure</w:t>
            </w:r>
          </w:p>
        </w:tc>
      </w:tr>
      <w:tr>
        <w:tc>
          <w:tcPr>
            <w:tcW w:type="dxa" w:w="1531"/>
          </w:tcPr>
          <w:p>
            <w:pPr>
              <w:spacing w:before="20" w:after="20"/>
            </w:pPr>
            <w:r>
              <w:rPr>
                <w:rFonts w:ascii="Consolas" w:hAnsi="Consolas"/>
                <w:b w:val="0"/>
                <w:sz w:val="16"/>
              </w:rPr>
              <w:t>561 215 271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avec 32 entrées pour contacts libres de potentiel</w:t>
            </w:r>
          </w:p>
        </w:tc>
      </w:tr>
      <w:tr>
        <w:tc>
          <w:tcPr>
            <w:tcW w:type="dxa" w:w="1531"/>
          </w:tcPr>
          <w:p>
            <w:pPr>
              <w:spacing w:before="20" w:after="20"/>
            </w:pPr>
            <w:r>
              <w:rPr>
                <w:rFonts w:ascii="Consolas" w:hAnsi="Consolas"/>
                <w:b w:val="0"/>
                <w:sz w:val="16"/>
              </w:rPr>
              <w:t>561 215 311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analogique KNX S-Mode pour rail DIN, avec 4 entrées</w:t>
            </w:r>
          </w:p>
        </w:tc>
      </w:tr>
      <w:tr>
        <w:tc>
          <w:tcPr>
            <w:tcW w:type="dxa" w:w="1531"/>
          </w:tcPr>
          <w:p>
            <w:pPr>
              <w:spacing w:before="20" w:after="20"/>
            </w:pPr>
            <w:r>
              <w:rPr>
                <w:rFonts w:ascii="Consolas" w:hAnsi="Consolas"/>
                <w:b w:val="0"/>
                <w:sz w:val="16"/>
              </w:rPr>
              <w:t>561 215 312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analogique KNX S-Mode pour rail DIN, avec 4 entrées, nécessite une alimentation de tension externe</w:t>
            </w:r>
          </w:p>
        </w:tc>
      </w:tr>
      <w:tr>
        <w:tc>
          <w:tcPr>
            <w:tcW w:type="dxa" w:w="1531"/>
          </w:tcPr>
          <w:p>
            <w:pPr>
              <w:spacing w:before="20" w:after="20"/>
            </w:pPr>
            <w:r>
              <w:rPr>
                <w:rFonts w:ascii="Consolas" w:hAnsi="Consolas"/>
                <w:b w:val="0"/>
                <w:sz w:val="16"/>
              </w:rPr>
              <w:t>561 215 321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Entrée/Sortie analogique KNX S-Mode ENC 2x, entrée/sortie sélectionnables par canal, tension d'entrée 0/2 à 10V ou boucle de courant 0/4 à 20mA, tension de sortie 0 à 10V</w:t>
            </w:r>
          </w:p>
        </w:tc>
      </w:tr>
      <w:tr>
        <w:tc>
          <w:tcPr>
            <w:tcW w:type="dxa" w:w="1531"/>
          </w:tcPr>
          <w:p>
            <w:pPr>
              <w:spacing w:before="20" w:after="20"/>
            </w:pPr>
            <w:r>
              <w:rPr>
                <w:rFonts w:ascii="Consolas" w:hAnsi="Consolas"/>
                <w:b w:val="0"/>
                <w:sz w:val="16"/>
              </w:rPr>
              <w:t>561 215 322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Entrée/Sortie analogique KNX S-Mode ENC 2x, entrée/sortie sélectionnables par canal, tension d'entrée 0/2 à 10V ou boucle de courant 0/4 à 20mA, tension de sortie 0 à 10V</w:t>
            </w:r>
          </w:p>
        </w:tc>
      </w:tr>
      <w:tr>
        <w:tc>
          <w:tcPr>
            <w:tcW w:type="dxa" w:w="1531"/>
          </w:tcPr>
          <w:p>
            <w:pPr>
              <w:spacing w:before="20" w:after="20"/>
            </w:pPr>
            <w:r>
              <w:rPr>
                <w:rFonts w:ascii="Consolas" w:hAnsi="Consolas"/>
                <w:b w:val="0"/>
                <w:sz w:val="16"/>
              </w:rPr>
              <w:t>561 215 323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Entrée/Sortie analogique KNX S-Mode ENC 2x, entrée/sortie sélectionnables par canal, tension d'entrée 0/2 à 10V ou boucle de courant 0/4 à 20mA, tension de sortie 0 à 10V</w:t>
            </w:r>
          </w:p>
        </w:tc>
      </w:tr>
      <w:tr>
        <w:tc>
          <w:tcPr>
            <w:tcW w:type="dxa" w:w="1531"/>
          </w:tcPr>
          <w:p>
            <w:pPr>
              <w:spacing w:before="20" w:after="20"/>
            </w:pPr>
            <w:r>
              <w:rPr>
                <w:rFonts w:ascii="Consolas" w:hAnsi="Consolas"/>
                <w:b w:val="0"/>
                <w:sz w:val="16"/>
              </w:rPr>
              <w:t>561 215 324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Entrée/Sortie analogique KNX S-Mode ENC 2x, entrée/sortie sélectionnables par canal, tension d'entrée 0/2 à 10V ou boucle de courant 0/4 à 20mA, tension de sortie 0 à 10V</w:t>
            </w:r>
          </w:p>
        </w:tc>
      </w:tr>
      <w:tr>
        <w:tc>
          <w:tcPr>
            <w:tcW w:type="dxa" w:w="1531"/>
          </w:tcPr>
          <w:p>
            <w:pPr>
              <w:spacing w:before="20" w:after="20"/>
            </w:pPr>
            <w:r>
              <w:rPr>
                <w:rFonts w:ascii="Consolas" w:hAnsi="Consolas"/>
                <w:b w:val="0"/>
                <w:sz w:val="16"/>
              </w:rPr>
              <w:t>561 215 331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Entrée/Sortie analogique KNX S-Mode pour rail DIN, 4x, entrée/sortie sélectionnables par canal, tension d'entrée 0/2 à 10V ou boucle de courant 0/4 à 20mA, tension de sortie 0 à 10V</w:t>
            </w:r>
          </w:p>
        </w:tc>
      </w:tr>
      <w:tr>
        <w:tc>
          <w:tcPr>
            <w:tcW w:type="dxa" w:w="1531"/>
          </w:tcPr>
          <w:p>
            <w:pPr>
              <w:spacing w:before="20" w:after="20"/>
            </w:pPr>
            <w:r>
              <w:rPr>
                <w:rFonts w:ascii="Consolas" w:hAnsi="Consolas"/>
                <w:b w:val="0"/>
                <w:sz w:val="16"/>
              </w:rPr>
              <w:t>561 215 541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2 entrées binaires et sorties pour LED d'état, supporte le standard KNX Data Secure</w:t>
            </w:r>
          </w:p>
        </w:tc>
      </w:tr>
      <w:tr>
        <w:tc>
          <w:tcPr>
            <w:tcW w:type="dxa" w:w="1531"/>
          </w:tcPr>
          <w:p>
            <w:pPr>
              <w:spacing w:before="20" w:after="20"/>
            </w:pPr>
            <w:r>
              <w:rPr>
                <w:rFonts w:ascii="Consolas" w:hAnsi="Consolas"/>
                <w:b w:val="0"/>
                <w:sz w:val="16"/>
              </w:rPr>
              <w:t>561 215 542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2 entrées binaires et sorties pour LED d'état, supporte le standard KNX Data Secure</w:t>
            </w:r>
          </w:p>
        </w:tc>
      </w:tr>
      <w:tr>
        <w:tc>
          <w:tcPr>
            <w:tcW w:type="dxa" w:w="1531"/>
          </w:tcPr>
          <w:p>
            <w:pPr>
              <w:spacing w:before="20" w:after="20"/>
            </w:pPr>
            <w:r>
              <w:rPr>
                <w:rFonts w:ascii="Consolas" w:hAnsi="Consolas"/>
                <w:b w:val="0"/>
                <w:sz w:val="16"/>
              </w:rPr>
              <w:t>561 215 543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2 entrées binaires et sorties pour LED d'état, supporte le standard KNX Data Secure</w:t>
            </w:r>
          </w:p>
        </w:tc>
      </w:tr>
      <w:tr>
        <w:tc>
          <w:tcPr>
            <w:tcW w:type="dxa" w:w="1531"/>
          </w:tcPr>
          <w:p>
            <w:pPr>
              <w:spacing w:before="20" w:after="20"/>
            </w:pPr>
            <w:r>
              <w:rPr>
                <w:rFonts w:ascii="Consolas" w:hAnsi="Consolas"/>
                <w:b w:val="0"/>
                <w:sz w:val="16"/>
              </w:rPr>
              <w:t>561 215 544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2 entrées binaires et sorties pour LED d'état, supporte le standard KNX Data Secure</w:t>
            </w:r>
          </w:p>
        </w:tc>
      </w:tr>
      <w:tr>
        <w:tc>
          <w:tcPr>
            <w:tcW w:type="dxa" w:w="1531"/>
          </w:tcPr>
          <w:p>
            <w:pPr>
              <w:spacing w:before="20" w:after="20"/>
            </w:pPr>
            <w:r>
              <w:rPr>
                <w:rFonts w:ascii="Consolas" w:hAnsi="Consolas"/>
                <w:b w:val="0"/>
                <w:sz w:val="16"/>
              </w:rPr>
              <w:t>561 215 551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4 entrées binaires et sorties pour LED d'état, supporte le standard KNX Data Secure</w:t>
            </w:r>
          </w:p>
        </w:tc>
      </w:tr>
      <w:tr>
        <w:tc>
          <w:tcPr>
            <w:tcW w:type="dxa" w:w="1531"/>
          </w:tcPr>
          <w:p>
            <w:pPr>
              <w:spacing w:before="20" w:after="20"/>
            </w:pPr>
            <w:r>
              <w:rPr>
                <w:rFonts w:ascii="Consolas" w:hAnsi="Consolas"/>
                <w:b w:val="0"/>
                <w:sz w:val="16"/>
              </w:rPr>
              <w:t>561 215 552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4 entrées binaires et sorties pour LED d'état, supporte le standard KNX Data Secure</w:t>
            </w:r>
          </w:p>
        </w:tc>
      </w:tr>
      <w:tr>
        <w:tc>
          <w:tcPr>
            <w:tcW w:type="dxa" w:w="1531"/>
          </w:tcPr>
          <w:p>
            <w:pPr>
              <w:spacing w:before="20" w:after="20"/>
            </w:pPr>
            <w:r>
              <w:rPr>
                <w:rFonts w:ascii="Consolas" w:hAnsi="Consolas"/>
                <w:b w:val="0"/>
                <w:sz w:val="16"/>
              </w:rPr>
              <w:t>561 215 553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4 entrées binaires et sorties pour LED d'état, supporte le standard KNX Data Secure</w:t>
            </w:r>
          </w:p>
        </w:tc>
      </w:tr>
      <w:tr>
        <w:tc>
          <w:tcPr>
            <w:tcW w:type="dxa" w:w="1531"/>
          </w:tcPr>
          <w:p>
            <w:pPr>
              <w:spacing w:before="20" w:after="20"/>
            </w:pPr>
            <w:r>
              <w:rPr>
                <w:rFonts w:ascii="Consolas" w:hAnsi="Consolas"/>
                <w:b w:val="0"/>
                <w:sz w:val="16"/>
              </w:rPr>
              <w:t>561 215 554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KNX S-Mode ENC avec 4 entrées binaires et sorties pour LED d'état, supporte le standard KNX Data Secure</w:t>
            </w:r>
          </w:p>
        </w:tc>
      </w:tr>
      <w:tr>
        <w:tc>
          <w:tcPr>
            <w:tcW w:type="dxa" w:w="1531"/>
          </w:tcPr>
          <w:p>
            <w:pPr>
              <w:spacing w:before="20" w:after="20"/>
            </w:pPr>
            <w:r>
              <w:rPr>
                <w:rFonts w:ascii="Consolas" w:hAnsi="Consolas"/>
                <w:b w:val="0"/>
                <w:sz w:val="16"/>
              </w:rPr>
              <w:t>561 217 131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logique KNX S-Mode pour rail DIN, avec simulation de fonction</w:t>
            </w:r>
          </w:p>
        </w:tc>
      </w:tr>
      <w:tr>
        <w:tc>
          <w:tcPr>
            <w:tcW w:type="dxa" w:w="1531"/>
          </w:tcPr>
          <w:p>
            <w:pPr>
              <w:spacing w:before="20" w:after="20"/>
            </w:pPr>
            <w:r>
              <w:rPr>
                <w:rFonts w:ascii="Consolas" w:hAnsi="Consolas"/>
                <w:b w:val="0"/>
                <w:sz w:val="16"/>
              </w:rPr>
              <w:t>561 217 132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logique KNX S-Mode pour rail DIN, avec simulation de fonction, nécessite une alimentation de tension externe</w:t>
            </w:r>
          </w:p>
        </w:tc>
      </w:tr>
      <w:tr>
        <w:tc>
          <w:tcPr>
            <w:tcW w:type="dxa" w:w="1531"/>
          </w:tcPr>
          <w:p>
            <w:pPr>
              <w:spacing w:before="20" w:after="20"/>
            </w:pPr>
            <w:r>
              <w:rPr>
                <w:rFonts w:ascii="Consolas" w:hAnsi="Consolas"/>
                <w:b w:val="0"/>
                <w:sz w:val="16"/>
              </w:rPr>
              <w:t>561 217 141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logique KNX S-Mode pour rail DIN, avec interface ethernet et modules d'automa- tion prédéfinis pour CVC</w:t>
            </w:r>
          </w:p>
        </w:tc>
      </w:tr>
      <w:tr>
        <w:tc>
          <w:tcPr>
            <w:tcW w:type="dxa" w:w="1531"/>
          </w:tcPr>
          <w:p>
            <w:pPr>
              <w:spacing w:before="20" w:after="20"/>
            </w:pPr>
            <w:r>
              <w:rPr>
                <w:rFonts w:ascii="Consolas" w:hAnsi="Consolas"/>
                <w:b w:val="0"/>
                <w:sz w:val="16"/>
              </w:rPr>
              <w:t>561 217 142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logique KNX S-Mode pour rail DIN, avec interface ethernet et modules d'automa- tion prédéfinis pour CVC, nécessite une alimentation de tension externe</w:t>
            </w:r>
          </w:p>
        </w:tc>
      </w:tr>
      <w:tr>
        <w:tc>
          <w:tcPr>
            <w:tcW w:type="dxa" w:w="1531"/>
          </w:tcPr>
          <w:p>
            <w:pPr>
              <w:spacing w:before="20" w:after="20"/>
            </w:pPr>
            <w:r>
              <w:rPr>
                <w:rFonts w:ascii="Consolas" w:hAnsi="Consolas"/>
                <w:b w:val="0"/>
                <w:sz w:val="16"/>
              </w:rPr>
              <w:t>561 217 211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Horloge programmable KNX S-Mode pour rail DIN, avec 20 canaux et 8 temps de commutation par canal, avec fonction commutation jour/semaine/astro et écran</w:t>
            </w:r>
          </w:p>
        </w:tc>
      </w:tr>
      <w:tr>
        <w:tc>
          <w:tcPr>
            <w:tcW w:type="dxa" w:w="1531"/>
          </w:tcPr>
          <w:p>
            <w:pPr>
              <w:spacing w:before="20" w:after="20"/>
            </w:pPr>
            <w:r>
              <w:rPr>
                <w:rFonts w:ascii="Consolas" w:hAnsi="Consolas"/>
                <w:b w:val="0"/>
                <w:sz w:val="16"/>
              </w:rPr>
              <w:t>561 217 221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Horloge programmable KNX S-Mode pour rail DIN, avec 8 canaux, avec entrée pour antenne DCF 77 ou GPS</w:t>
            </w:r>
          </w:p>
        </w:tc>
      </w:tr>
      <w:tr>
        <w:tc>
          <w:tcPr>
            <w:tcW w:type="dxa" w:w="1531"/>
          </w:tcPr>
          <w:p>
            <w:pPr>
              <w:spacing w:before="20" w:after="20"/>
            </w:pPr>
            <w:r>
              <w:rPr>
                <w:rFonts w:ascii="Consolas" w:hAnsi="Consolas"/>
                <w:b w:val="0"/>
                <w:sz w:val="16"/>
              </w:rPr>
              <w:t>561 217 222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Horloge programmable KNX S-Mode pour rail DIN, avec 8 canaux, avec entrée pour antenne DCF 77 ou GPS, nécessite une alimentation de tension externe</w:t>
            </w:r>
          </w:p>
        </w:tc>
      </w:tr>
      <w:tr>
        <w:tc>
          <w:tcPr>
            <w:tcW w:type="dxa" w:w="1531"/>
          </w:tcPr>
          <w:p>
            <w:pPr>
              <w:spacing w:before="20" w:after="20"/>
            </w:pPr>
            <w:r>
              <w:rPr>
                <w:rFonts w:ascii="Consolas" w:hAnsi="Consolas"/>
                <w:b w:val="0"/>
                <w:sz w:val="16"/>
              </w:rPr>
              <w:t>561 218 121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 sécurité KNX S-Mode pour rail DIN, pour empêcher tout accès non autorisé orienté connexion de l'ETS (Engineering Tool Software) à l'installation, pour protéger jusqu'à 100 appareils dans une ligne KNX, avec fonctions d'alarme</w:t>
            </w:r>
          </w:p>
        </w:tc>
      </w:tr>
      <w:tr>
        <w:tc>
          <w:tcPr>
            <w:tcW w:type="dxa" w:w="1531"/>
          </w:tcPr>
          <w:p>
            <w:pPr>
              <w:spacing w:before="20" w:after="20"/>
            </w:pPr>
            <w:r>
              <w:rPr>
                <w:rFonts w:ascii="Consolas" w:hAnsi="Consolas"/>
                <w:b w:val="0"/>
                <w:sz w:val="16"/>
              </w:rPr>
              <w:t>561 218 351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KNX S-Mode pour rail DIN, pour mesure triphasée directe jusqu'à 20A</w:t>
            </w:r>
          </w:p>
        </w:tc>
      </w:tr>
      <w:tr>
        <w:tc>
          <w:tcPr>
            <w:tcW w:type="dxa" w:w="1531"/>
          </w:tcPr>
          <w:p>
            <w:pPr>
              <w:spacing w:before="20" w:after="20"/>
            </w:pPr>
            <w:r>
              <w:rPr>
                <w:rFonts w:ascii="Consolas" w:hAnsi="Consolas"/>
                <w:b w:val="0"/>
                <w:sz w:val="16"/>
              </w:rPr>
              <w:t>561 241 111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w:t>
            </w:r>
          </w:p>
        </w:tc>
      </w:tr>
      <w:tr>
        <w:tc>
          <w:tcPr>
            <w:tcW w:type="dxa" w:w="1531"/>
          </w:tcPr>
          <w:p>
            <w:pPr>
              <w:spacing w:before="20" w:after="20"/>
            </w:pPr>
            <w:r>
              <w:rPr>
                <w:rFonts w:ascii="Consolas" w:hAnsi="Consolas"/>
                <w:b w:val="0"/>
                <w:sz w:val="16"/>
              </w:rPr>
              <w:t>561 241 112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w:t>
            </w:r>
          </w:p>
        </w:tc>
      </w:tr>
      <w:tr>
        <w:tc>
          <w:tcPr>
            <w:tcW w:type="dxa" w:w="1531"/>
          </w:tcPr>
          <w:p>
            <w:pPr>
              <w:spacing w:before="20" w:after="20"/>
            </w:pPr>
            <w:r>
              <w:rPr>
                <w:rFonts w:ascii="Consolas" w:hAnsi="Consolas"/>
                <w:b w:val="0"/>
                <w:sz w:val="16"/>
              </w:rPr>
              <w:t>561 241 113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w:t>
            </w:r>
          </w:p>
        </w:tc>
      </w:tr>
      <w:tr>
        <w:tc>
          <w:tcPr>
            <w:tcW w:type="dxa" w:w="1531"/>
          </w:tcPr>
          <w:p>
            <w:pPr>
              <w:spacing w:before="20" w:after="20"/>
            </w:pPr>
            <w:r>
              <w:rPr>
                <w:rFonts w:ascii="Consolas" w:hAnsi="Consolas"/>
                <w:b w:val="0"/>
                <w:sz w:val="16"/>
              </w:rPr>
              <w:t>561 241 121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w:t>
            </w:r>
          </w:p>
        </w:tc>
      </w:tr>
      <w:tr>
        <w:tc>
          <w:tcPr>
            <w:tcW w:type="dxa" w:w="1531"/>
          </w:tcPr>
          <w:p>
            <w:pPr>
              <w:spacing w:before="20" w:after="20"/>
            </w:pPr>
            <w:r>
              <w:rPr>
                <w:rFonts w:ascii="Consolas" w:hAnsi="Consolas"/>
                <w:b w:val="0"/>
                <w:sz w:val="16"/>
              </w:rPr>
              <w:t>561 241 122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w:t>
            </w:r>
          </w:p>
        </w:tc>
      </w:tr>
      <w:tr>
        <w:tc>
          <w:tcPr>
            <w:tcW w:type="dxa" w:w="1531"/>
          </w:tcPr>
          <w:p>
            <w:pPr>
              <w:spacing w:before="20" w:after="20"/>
            </w:pPr>
            <w:r>
              <w:rPr>
                <w:rFonts w:ascii="Consolas" w:hAnsi="Consolas"/>
                <w:b w:val="0"/>
                <w:sz w:val="16"/>
              </w:rPr>
              <w:t>561 241 123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w:t>
            </w:r>
          </w:p>
        </w:tc>
      </w:tr>
      <w:tr>
        <w:tc>
          <w:tcPr>
            <w:tcW w:type="dxa" w:w="1531"/>
          </w:tcPr>
          <w:p>
            <w:pPr>
              <w:spacing w:before="20" w:after="20"/>
            </w:pPr>
            <w:r>
              <w:rPr>
                <w:rFonts w:ascii="Consolas" w:hAnsi="Consolas"/>
                <w:b w:val="0"/>
                <w:sz w:val="16"/>
              </w:rPr>
              <w:t>561 241 131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w:t>
            </w:r>
          </w:p>
        </w:tc>
      </w:tr>
      <w:tr>
        <w:tc>
          <w:tcPr>
            <w:tcW w:type="dxa" w:w="1531"/>
          </w:tcPr>
          <w:p>
            <w:pPr>
              <w:spacing w:before="20" w:after="20"/>
            </w:pPr>
            <w:r>
              <w:rPr>
                <w:rFonts w:ascii="Consolas" w:hAnsi="Consolas"/>
                <w:b w:val="0"/>
                <w:sz w:val="16"/>
              </w:rPr>
              <w:t>561 241 132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w:t>
            </w:r>
          </w:p>
        </w:tc>
      </w:tr>
      <w:tr>
        <w:tc>
          <w:tcPr>
            <w:tcW w:type="dxa" w:w="1531"/>
          </w:tcPr>
          <w:p>
            <w:pPr>
              <w:spacing w:before="20" w:after="20"/>
            </w:pPr>
            <w:r>
              <w:rPr>
                <w:rFonts w:ascii="Consolas" w:hAnsi="Consolas"/>
                <w:b w:val="0"/>
                <w:sz w:val="16"/>
              </w:rPr>
              <w:t>561 241 133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w:t>
            </w:r>
          </w:p>
        </w:tc>
      </w:tr>
      <w:tr>
        <w:tc>
          <w:tcPr>
            <w:tcW w:type="dxa" w:w="1531"/>
          </w:tcPr>
          <w:p>
            <w:pPr>
              <w:spacing w:before="20" w:after="20"/>
            </w:pPr>
            <w:r>
              <w:rPr>
                <w:rFonts w:ascii="Consolas" w:hAnsi="Consolas"/>
                <w:b w:val="0"/>
                <w:sz w:val="16"/>
              </w:rPr>
              <w:t>561 241 141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w:t>
            </w:r>
          </w:p>
        </w:tc>
      </w:tr>
      <w:tr>
        <w:tc>
          <w:tcPr>
            <w:tcW w:type="dxa" w:w="1531"/>
          </w:tcPr>
          <w:p>
            <w:pPr>
              <w:spacing w:before="20" w:after="20"/>
            </w:pPr>
            <w:r>
              <w:rPr>
                <w:rFonts w:ascii="Consolas" w:hAnsi="Consolas"/>
                <w:b w:val="0"/>
                <w:sz w:val="16"/>
              </w:rPr>
              <w:t>561 241 142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w:t>
            </w:r>
          </w:p>
        </w:tc>
      </w:tr>
      <w:tr>
        <w:tc>
          <w:tcPr>
            <w:tcW w:type="dxa" w:w="1531"/>
          </w:tcPr>
          <w:p>
            <w:pPr>
              <w:spacing w:before="20" w:after="20"/>
            </w:pPr>
            <w:r>
              <w:rPr>
                <w:rFonts w:ascii="Consolas" w:hAnsi="Consolas"/>
                <w:b w:val="0"/>
                <w:sz w:val="16"/>
              </w:rPr>
              <w:t>561 241 143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w:t>
            </w:r>
          </w:p>
        </w:tc>
      </w:tr>
      <w:tr>
        <w:tc>
          <w:tcPr>
            <w:tcW w:type="dxa" w:w="1531"/>
          </w:tcPr>
          <w:p>
            <w:pPr>
              <w:spacing w:before="20" w:after="20"/>
            </w:pPr>
            <w:r>
              <w:rPr>
                <w:rFonts w:ascii="Consolas" w:hAnsi="Consolas"/>
                <w:b w:val="0"/>
                <w:sz w:val="16"/>
              </w:rPr>
              <w:t>561 241 151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w:t>
            </w:r>
          </w:p>
        </w:tc>
      </w:tr>
      <w:tr>
        <w:tc>
          <w:tcPr>
            <w:tcW w:type="dxa" w:w="1531"/>
          </w:tcPr>
          <w:p>
            <w:pPr>
              <w:spacing w:before="20" w:after="20"/>
            </w:pPr>
            <w:r>
              <w:rPr>
                <w:rFonts w:ascii="Consolas" w:hAnsi="Consolas"/>
                <w:b w:val="0"/>
                <w:sz w:val="16"/>
              </w:rPr>
              <w:t>561 241 152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w:t>
            </w:r>
          </w:p>
        </w:tc>
      </w:tr>
      <w:tr>
        <w:tc>
          <w:tcPr>
            <w:tcW w:type="dxa" w:w="1531"/>
          </w:tcPr>
          <w:p>
            <w:pPr>
              <w:spacing w:before="20" w:after="20"/>
            </w:pPr>
            <w:r>
              <w:rPr>
                <w:rFonts w:ascii="Consolas" w:hAnsi="Consolas"/>
                <w:b w:val="0"/>
                <w:sz w:val="16"/>
              </w:rPr>
              <w:t>561 241 153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w:t>
            </w:r>
          </w:p>
        </w:tc>
      </w:tr>
      <w:tr>
        <w:tc>
          <w:tcPr>
            <w:tcW w:type="dxa" w:w="1531"/>
          </w:tcPr>
          <w:p>
            <w:pPr>
              <w:spacing w:before="20" w:after="20"/>
            </w:pPr>
            <w:r>
              <w:rPr>
                <w:rFonts w:ascii="Consolas" w:hAnsi="Consolas"/>
                <w:b w:val="0"/>
                <w:sz w:val="16"/>
              </w:rPr>
              <w:t>561 241 161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w:t>
            </w:r>
          </w:p>
        </w:tc>
      </w:tr>
      <w:tr>
        <w:tc>
          <w:tcPr>
            <w:tcW w:type="dxa" w:w="1531"/>
          </w:tcPr>
          <w:p>
            <w:pPr>
              <w:spacing w:before="20" w:after="20"/>
            </w:pPr>
            <w:r>
              <w:rPr>
                <w:rFonts w:ascii="Consolas" w:hAnsi="Consolas"/>
                <w:b w:val="0"/>
                <w:sz w:val="16"/>
              </w:rPr>
              <w:t>561 241 162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w:t>
            </w:r>
          </w:p>
        </w:tc>
      </w:tr>
      <w:tr>
        <w:tc>
          <w:tcPr>
            <w:tcW w:type="dxa" w:w="1531"/>
          </w:tcPr>
          <w:p>
            <w:pPr>
              <w:spacing w:before="20" w:after="20"/>
            </w:pPr>
            <w:r>
              <w:rPr>
                <w:rFonts w:ascii="Consolas" w:hAnsi="Consolas"/>
                <w:b w:val="0"/>
                <w:sz w:val="16"/>
              </w:rPr>
              <w:t>561 241 163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w:t>
            </w:r>
          </w:p>
        </w:tc>
      </w:tr>
      <w:tr>
        <w:tc>
          <w:tcPr>
            <w:tcW w:type="dxa" w:w="1531"/>
          </w:tcPr>
          <w:p>
            <w:pPr>
              <w:spacing w:before="20" w:after="20"/>
            </w:pPr>
            <w:r>
              <w:rPr>
                <w:rFonts w:ascii="Consolas" w:hAnsi="Consolas"/>
                <w:b w:val="0"/>
                <w:sz w:val="16"/>
              </w:rPr>
              <w:t>561 241 231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et LED</w:t>
            </w:r>
          </w:p>
        </w:tc>
      </w:tr>
      <w:tr>
        <w:tc>
          <w:tcPr>
            <w:tcW w:type="dxa" w:w="1531"/>
          </w:tcPr>
          <w:p>
            <w:pPr>
              <w:spacing w:before="20" w:after="20"/>
            </w:pPr>
            <w:r>
              <w:rPr>
                <w:rFonts w:ascii="Consolas" w:hAnsi="Consolas"/>
                <w:b w:val="0"/>
                <w:sz w:val="16"/>
              </w:rPr>
              <w:t>561 241 232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et LED</w:t>
            </w:r>
          </w:p>
        </w:tc>
      </w:tr>
      <w:tr>
        <w:tc>
          <w:tcPr>
            <w:tcW w:type="dxa" w:w="1531"/>
          </w:tcPr>
          <w:p>
            <w:pPr>
              <w:spacing w:before="20" w:after="20"/>
            </w:pPr>
            <w:r>
              <w:rPr>
                <w:rFonts w:ascii="Consolas" w:hAnsi="Consolas"/>
                <w:b w:val="0"/>
                <w:sz w:val="16"/>
              </w:rPr>
              <w:t>561 241 233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et LED</w:t>
            </w:r>
          </w:p>
        </w:tc>
      </w:tr>
      <w:tr>
        <w:tc>
          <w:tcPr>
            <w:tcW w:type="dxa" w:w="1531"/>
          </w:tcPr>
          <w:p>
            <w:pPr>
              <w:spacing w:before="20" w:after="20"/>
            </w:pPr>
            <w:r>
              <w:rPr>
                <w:rFonts w:ascii="Consolas" w:hAnsi="Consolas"/>
                <w:b w:val="0"/>
                <w:sz w:val="16"/>
              </w:rPr>
              <w:t>561 241 251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et LED</w:t>
            </w:r>
          </w:p>
        </w:tc>
      </w:tr>
      <w:tr>
        <w:tc>
          <w:tcPr>
            <w:tcW w:type="dxa" w:w="1531"/>
          </w:tcPr>
          <w:p>
            <w:pPr>
              <w:spacing w:before="20" w:after="20"/>
            </w:pPr>
            <w:r>
              <w:rPr>
                <w:rFonts w:ascii="Consolas" w:hAnsi="Consolas"/>
                <w:b w:val="0"/>
                <w:sz w:val="16"/>
              </w:rPr>
              <w:t>561 241 252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et LED</w:t>
            </w:r>
          </w:p>
        </w:tc>
      </w:tr>
      <w:tr>
        <w:tc>
          <w:tcPr>
            <w:tcW w:type="dxa" w:w="1531"/>
          </w:tcPr>
          <w:p>
            <w:pPr>
              <w:spacing w:before="20" w:after="20"/>
            </w:pPr>
            <w:r>
              <w:rPr>
                <w:rFonts w:ascii="Consolas" w:hAnsi="Consolas"/>
                <w:b w:val="0"/>
                <w:sz w:val="16"/>
              </w:rPr>
              <w:t>561 241 253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et LED</w:t>
            </w:r>
          </w:p>
        </w:tc>
      </w:tr>
      <w:tr>
        <w:tc>
          <w:tcPr>
            <w:tcW w:type="dxa" w:w="1531"/>
          </w:tcPr>
          <w:p>
            <w:pPr>
              <w:spacing w:before="20" w:after="20"/>
            </w:pPr>
            <w:r>
              <w:rPr>
                <w:rFonts w:ascii="Consolas" w:hAnsi="Consolas"/>
                <w:b w:val="0"/>
                <w:sz w:val="16"/>
              </w:rPr>
              <w:t>561 241 611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 supporte le standard KNX Data Secure</w:t>
            </w:r>
          </w:p>
        </w:tc>
      </w:tr>
      <w:tr>
        <w:tc>
          <w:tcPr>
            <w:tcW w:type="dxa" w:w="1531"/>
          </w:tcPr>
          <w:p>
            <w:pPr>
              <w:spacing w:before="20" w:after="20"/>
            </w:pPr>
            <w:r>
              <w:rPr>
                <w:rFonts w:ascii="Consolas" w:hAnsi="Consolas"/>
                <w:b w:val="0"/>
                <w:sz w:val="16"/>
              </w:rPr>
              <w:t>561 241 612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 supporte le standard KNX Data Secure</w:t>
            </w:r>
          </w:p>
        </w:tc>
      </w:tr>
      <w:tr>
        <w:tc>
          <w:tcPr>
            <w:tcW w:type="dxa" w:w="1531"/>
          </w:tcPr>
          <w:p>
            <w:pPr>
              <w:spacing w:before="20" w:after="20"/>
            </w:pPr>
            <w:r>
              <w:rPr>
                <w:rFonts w:ascii="Consolas" w:hAnsi="Consolas"/>
                <w:b w:val="0"/>
                <w:sz w:val="16"/>
              </w:rPr>
              <w:t>561 241 613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 supporte le standard KNX Data Secure</w:t>
            </w:r>
          </w:p>
        </w:tc>
      </w:tr>
      <w:tr>
        <w:tc>
          <w:tcPr>
            <w:tcW w:type="dxa" w:w="1531"/>
          </w:tcPr>
          <w:p>
            <w:pPr>
              <w:spacing w:before="20" w:after="20"/>
            </w:pPr>
            <w:r>
              <w:rPr>
                <w:rFonts w:ascii="Consolas" w:hAnsi="Consolas"/>
                <w:b w:val="0"/>
                <w:sz w:val="16"/>
              </w:rPr>
              <w:t>561 241 621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 supporte le standard KNX Data Secure</w:t>
            </w:r>
          </w:p>
        </w:tc>
      </w:tr>
      <w:tr>
        <w:tc>
          <w:tcPr>
            <w:tcW w:type="dxa" w:w="1531"/>
          </w:tcPr>
          <w:p>
            <w:pPr>
              <w:spacing w:before="20" w:after="20"/>
            </w:pPr>
            <w:r>
              <w:rPr>
                <w:rFonts w:ascii="Consolas" w:hAnsi="Consolas"/>
                <w:b w:val="0"/>
                <w:sz w:val="16"/>
              </w:rPr>
              <w:t>561 241 622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 supporte le standard KNX Data Secure</w:t>
            </w:r>
          </w:p>
        </w:tc>
      </w:tr>
      <w:tr>
        <w:tc>
          <w:tcPr>
            <w:tcW w:type="dxa" w:w="1531"/>
          </w:tcPr>
          <w:p>
            <w:pPr>
              <w:spacing w:before="20" w:after="20"/>
            </w:pPr>
            <w:r>
              <w:rPr>
                <w:rFonts w:ascii="Consolas" w:hAnsi="Consolas"/>
                <w:b w:val="0"/>
                <w:sz w:val="16"/>
              </w:rPr>
              <w:t>561 241 623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 supporte le standard KNX Data Secure</w:t>
            </w:r>
          </w:p>
        </w:tc>
      </w:tr>
      <w:tr>
        <w:tc>
          <w:tcPr>
            <w:tcW w:type="dxa" w:w="1531"/>
          </w:tcPr>
          <w:p>
            <w:pPr>
              <w:spacing w:before="20" w:after="20"/>
            </w:pPr>
            <w:r>
              <w:rPr>
                <w:rFonts w:ascii="Consolas" w:hAnsi="Consolas"/>
                <w:b w:val="0"/>
                <w:sz w:val="16"/>
              </w:rPr>
              <w:t>561 241 631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supporte le standard KNX Data Secure</w:t>
            </w:r>
          </w:p>
        </w:tc>
      </w:tr>
      <w:tr>
        <w:tc>
          <w:tcPr>
            <w:tcW w:type="dxa" w:w="1531"/>
          </w:tcPr>
          <w:p>
            <w:pPr>
              <w:spacing w:before="20" w:after="20"/>
            </w:pPr>
            <w:r>
              <w:rPr>
                <w:rFonts w:ascii="Consolas" w:hAnsi="Consolas"/>
                <w:b w:val="0"/>
                <w:sz w:val="16"/>
              </w:rPr>
              <w:t>561 241 632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supporte le standard KNX Data Secure</w:t>
            </w:r>
          </w:p>
        </w:tc>
      </w:tr>
      <w:tr>
        <w:tc>
          <w:tcPr>
            <w:tcW w:type="dxa" w:w="1531"/>
          </w:tcPr>
          <w:p>
            <w:pPr>
              <w:spacing w:before="20" w:after="20"/>
            </w:pPr>
            <w:r>
              <w:rPr>
                <w:rFonts w:ascii="Consolas" w:hAnsi="Consolas"/>
                <w:b w:val="0"/>
                <w:sz w:val="16"/>
              </w:rPr>
              <w:t>561 241 633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supporte le standard KNX Data Secure</w:t>
            </w:r>
          </w:p>
        </w:tc>
      </w:tr>
      <w:tr>
        <w:tc>
          <w:tcPr>
            <w:tcW w:type="dxa" w:w="1531"/>
          </w:tcPr>
          <w:p>
            <w:pPr>
              <w:spacing w:before="20" w:after="20"/>
            </w:pPr>
            <w:r>
              <w:rPr>
                <w:rFonts w:ascii="Consolas" w:hAnsi="Consolas"/>
                <w:b w:val="0"/>
                <w:sz w:val="16"/>
              </w:rPr>
              <w:t>561 241 641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 supporte le standard KNX Data Secure</w:t>
            </w:r>
          </w:p>
        </w:tc>
      </w:tr>
      <w:tr>
        <w:tc>
          <w:tcPr>
            <w:tcW w:type="dxa" w:w="1531"/>
          </w:tcPr>
          <w:p>
            <w:pPr>
              <w:spacing w:before="20" w:after="20"/>
            </w:pPr>
            <w:r>
              <w:rPr>
                <w:rFonts w:ascii="Consolas" w:hAnsi="Consolas"/>
                <w:b w:val="0"/>
                <w:sz w:val="16"/>
              </w:rPr>
              <w:t>561 241 642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 supporte le standard KNX Data Secure</w:t>
            </w:r>
          </w:p>
        </w:tc>
      </w:tr>
      <w:tr>
        <w:tc>
          <w:tcPr>
            <w:tcW w:type="dxa" w:w="1531"/>
          </w:tcPr>
          <w:p>
            <w:pPr>
              <w:spacing w:before="20" w:after="20"/>
            </w:pPr>
            <w:r>
              <w:rPr>
                <w:rFonts w:ascii="Consolas" w:hAnsi="Consolas"/>
                <w:b w:val="0"/>
                <w:sz w:val="16"/>
              </w:rPr>
              <w:t>561 241 643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 supporte le standard KNX Data Secure</w:t>
            </w:r>
          </w:p>
        </w:tc>
      </w:tr>
      <w:tr>
        <w:tc>
          <w:tcPr>
            <w:tcW w:type="dxa" w:w="1531"/>
          </w:tcPr>
          <w:p>
            <w:pPr>
              <w:spacing w:before="20" w:after="20"/>
            </w:pPr>
            <w:r>
              <w:rPr>
                <w:rFonts w:ascii="Consolas" w:hAnsi="Consolas"/>
                <w:b w:val="0"/>
                <w:sz w:val="16"/>
              </w:rPr>
              <w:t>561 241 651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supporte le standard KNX Data Secure</w:t>
            </w:r>
          </w:p>
        </w:tc>
      </w:tr>
      <w:tr>
        <w:tc>
          <w:tcPr>
            <w:tcW w:type="dxa" w:w="1531"/>
          </w:tcPr>
          <w:p>
            <w:pPr>
              <w:spacing w:before="20" w:after="20"/>
            </w:pPr>
            <w:r>
              <w:rPr>
                <w:rFonts w:ascii="Consolas" w:hAnsi="Consolas"/>
                <w:b w:val="0"/>
                <w:sz w:val="16"/>
              </w:rPr>
              <w:t>561 241 652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supporte le standard KNX Data Secure</w:t>
            </w:r>
          </w:p>
        </w:tc>
      </w:tr>
      <w:tr>
        <w:tc>
          <w:tcPr>
            <w:tcW w:type="dxa" w:w="1531"/>
          </w:tcPr>
          <w:p>
            <w:pPr>
              <w:spacing w:before="20" w:after="20"/>
            </w:pPr>
            <w:r>
              <w:rPr>
                <w:rFonts w:ascii="Consolas" w:hAnsi="Consolas"/>
                <w:b w:val="0"/>
                <w:sz w:val="16"/>
              </w:rPr>
              <w:t>561 241 653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supporte le standard KNX Data Secure</w:t>
            </w:r>
          </w:p>
        </w:tc>
      </w:tr>
      <w:tr>
        <w:tc>
          <w:tcPr>
            <w:tcW w:type="dxa" w:w="1531"/>
          </w:tcPr>
          <w:p>
            <w:pPr>
              <w:spacing w:before="20" w:after="20"/>
            </w:pPr>
            <w:r>
              <w:rPr>
                <w:rFonts w:ascii="Consolas" w:hAnsi="Consolas"/>
                <w:b w:val="0"/>
                <w:sz w:val="16"/>
              </w:rPr>
              <w:t>561 241 661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 supporte le standard KNX Data Secure</w:t>
            </w:r>
          </w:p>
        </w:tc>
      </w:tr>
      <w:tr>
        <w:tc>
          <w:tcPr>
            <w:tcW w:type="dxa" w:w="1531"/>
          </w:tcPr>
          <w:p>
            <w:pPr>
              <w:spacing w:before="20" w:after="20"/>
            </w:pPr>
            <w:r>
              <w:rPr>
                <w:rFonts w:ascii="Consolas" w:hAnsi="Consolas"/>
                <w:b w:val="0"/>
                <w:sz w:val="16"/>
              </w:rPr>
              <w:t>561 241 662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 supporte le standard KNX Data Secure</w:t>
            </w:r>
          </w:p>
        </w:tc>
      </w:tr>
      <w:tr>
        <w:tc>
          <w:tcPr>
            <w:tcW w:type="dxa" w:w="1531"/>
          </w:tcPr>
          <w:p>
            <w:pPr>
              <w:spacing w:before="20" w:after="20"/>
            </w:pPr>
            <w:r>
              <w:rPr>
                <w:rFonts w:ascii="Consolas" w:hAnsi="Consolas"/>
                <w:b w:val="0"/>
                <w:sz w:val="16"/>
              </w:rPr>
              <w:t>561 241 663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 supporte le standard KNX Data Secure</w:t>
            </w:r>
          </w:p>
        </w:tc>
      </w:tr>
      <w:tr>
        <w:tc>
          <w:tcPr>
            <w:tcW w:type="dxa" w:w="1531"/>
          </w:tcPr>
          <w:p>
            <w:pPr>
              <w:spacing w:before="20" w:after="20"/>
            </w:pPr>
            <w:r>
              <w:rPr>
                <w:rFonts w:ascii="Consolas" w:hAnsi="Consolas"/>
                <w:b w:val="0"/>
                <w:sz w:val="16"/>
              </w:rPr>
              <w:t>561 241 711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 et LED, supporte le standard KNX Data Secure</w:t>
            </w:r>
          </w:p>
        </w:tc>
      </w:tr>
      <w:tr>
        <w:tc>
          <w:tcPr>
            <w:tcW w:type="dxa" w:w="1531"/>
          </w:tcPr>
          <w:p>
            <w:pPr>
              <w:spacing w:before="20" w:after="20"/>
            </w:pPr>
            <w:r>
              <w:rPr>
                <w:rFonts w:ascii="Consolas" w:hAnsi="Consolas"/>
                <w:b w:val="0"/>
                <w:sz w:val="16"/>
              </w:rPr>
              <w:t>561 241 712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 et LED, supporte le standard KNX Data Secure</w:t>
            </w:r>
          </w:p>
        </w:tc>
      </w:tr>
      <w:tr>
        <w:tc>
          <w:tcPr>
            <w:tcW w:type="dxa" w:w="1531"/>
          </w:tcPr>
          <w:p>
            <w:pPr>
              <w:spacing w:before="20" w:after="20"/>
            </w:pPr>
            <w:r>
              <w:rPr>
                <w:rFonts w:ascii="Consolas" w:hAnsi="Consolas"/>
                <w:b w:val="0"/>
                <w:sz w:val="16"/>
              </w:rPr>
              <w:t>561 241 713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1 point à pression et LED, supporte le standard KNX Data Secure</w:t>
            </w:r>
          </w:p>
        </w:tc>
      </w:tr>
      <w:tr>
        <w:tc>
          <w:tcPr>
            <w:tcW w:type="dxa" w:w="1531"/>
          </w:tcPr>
          <w:p>
            <w:pPr>
              <w:spacing w:before="20" w:after="20"/>
            </w:pPr>
            <w:r>
              <w:rPr>
                <w:rFonts w:ascii="Consolas" w:hAnsi="Consolas"/>
                <w:b w:val="0"/>
                <w:sz w:val="16"/>
              </w:rPr>
              <w:t>561 241 721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 et LED, supporte le standard KNX Data Secure</w:t>
            </w:r>
          </w:p>
        </w:tc>
      </w:tr>
      <w:tr>
        <w:tc>
          <w:tcPr>
            <w:tcW w:type="dxa" w:w="1531"/>
          </w:tcPr>
          <w:p>
            <w:pPr>
              <w:spacing w:before="20" w:after="20"/>
            </w:pPr>
            <w:r>
              <w:rPr>
                <w:rFonts w:ascii="Consolas" w:hAnsi="Consolas"/>
                <w:b w:val="0"/>
                <w:sz w:val="16"/>
              </w:rPr>
              <w:t>561 241 722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 et LED, supporte le standard KNX Data Secure</w:t>
            </w:r>
          </w:p>
        </w:tc>
      </w:tr>
      <w:tr>
        <w:tc>
          <w:tcPr>
            <w:tcW w:type="dxa" w:w="1531"/>
          </w:tcPr>
          <w:p>
            <w:pPr>
              <w:spacing w:before="20" w:after="20"/>
            </w:pPr>
            <w:r>
              <w:rPr>
                <w:rFonts w:ascii="Consolas" w:hAnsi="Consolas"/>
                <w:b w:val="0"/>
                <w:sz w:val="16"/>
              </w:rPr>
              <w:t>561 241 723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2 points à pression et LED, supporte le standard KNX Data Secure</w:t>
            </w:r>
          </w:p>
        </w:tc>
      </w:tr>
      <w:tr>
        <w:tc>
          <w:tcPr>
            <w:tcW w:type="dxa" w:w="1531"/>
          </w:tcPr>
          <w:p>
            <w:pPr>
              <w:spacing w:before="20" w:after="20"/>
            </w:pPr>
            <w:r>
              <w:rPr>
                <w:rFonts w:ascii="Consolas" w:hAnsi="Consolas"/>
                <w:b w:val="0"/>
                <w:sz w:val="16"/>
              </w:rPr>
              <w:t>561 241 731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et LED, supporte le standard KNX Data Secure</w:t>
            </w:r>
          </w:p>
        </w:tc>
      </w:tr>
      <w:tr>
        <w:tc>
          <w:tcPr>
            <w:tcW w:type="dxa" w:w="1531"/>
          </w:tcPr>
          <w:p>
            <w:pPr>
              <w:spacing w:before="20" w:after="20"/>
            </w:pPr>
            <w:r>
              <w:rPr>
                <w:rFonts w:ascii="Consolas" w:hAnsi="Consolas"/>
                <w:b w:val="0"/>
                <w:sz w:val="16"/>
              </w:rPr>
              <w:t>561 241 732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et LED, supporte le standard KNX Data Secure</w:t>
            </w:r>
          </w:p>
        </w:tc>
      </w:tr>
      <w:tr>
        <w:tc>
          <w:tcPr>
            <w:tcW w:type="dxa" w:w="1531"/>
          </w:tcPr>
          <w:p>
            <w:pPr>
              <w:spacing w:before="20" w:after="20"/>
            </w:pPr>
            <w:r>
              <w:rPr>
                <w:rFonts w:ascii="Consolas" w:hAnsi="Consolas"/>
                <w:b w:val="0"/>
                <w:sz w:val="16"/>
              </w:rPr>
              <w:t>561 241 733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3 points à pression et LED, supporte le standard KNX Data Secure</w:t>
            </w:r>
          </w:p>
        </w:tc>
      </w:tr>
      <w:tr>
        <w:tc>
          <w:tcPr>
            <w:tcW w:type="dxa" w:w="1531"/>
          </w:tcPr>
          <w:p>
            <w:pPr>
              <w:spacing w:before="20" w:after="20"/>
            </w:pPr>
            <w:r>
              <w:rPr>
                <w:rFonts w:ascii="Consolas" w:hAnsi="Consolas"/>
                <w:b w:val="0"/>
                <w:sz w:val="16"/>
              </w:rPr>
              <w:t>561 241 741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 et LED, supporte le standard KNX Data Secure</w:t>
            </w:r>
          </w:p>
        </w:tc>
      </w:tr>
      <w:tr>
        <w:tc>
          <w:tcPr>
            <w:tcW w:type="dxa" w:w="1531"/>
          </w:tcPr>
          <w:p>
            <w:pPr>
              <w:spacing w:before="20" w:after="20"/>
            </w:pPr>
            <w:r>
              <w:rPr>
                <w:rFonts w:ascii="Consolas" w:hAnsi="Consolas"/>
                <w:b w:val="0"/>
                <w:sz w:val="16"/>
              </w:rPr>
              <w:t>561 241 742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 et LED, supporte le standard KNX Data Secure</w:t>
            </w:r>
          </w:p>
        </w:tc>
      </w:tr>
      <w:tr>
        <w:tc>
          <w:tcPr>
            <w:tcW w:type="dxa" w:w="1531"/>
          </w:tcPr>
          <w:p>
            <w:pPr>
              <w:spacing w:before="20" w:after="20"/>
            </w:pPr>
            <w:r>
              <w:rPr>
                <w:rFonts w:ascii="Consolas" w:hAnsi="Consolas"/>
                <w:b w:val="0"/>
                <w:sz w:val="16"/>
              </w:rPr>
              <w:t>561 241 743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4 points à pression et LED, supporte le standard KNX Data Secure</w:t>
            </w:r>
          </w:p>
        </w:tc>
      </w:tr>
      <w:tr>
        <w:tc>
          <w:tcPr>
            <w:tcW w:type="dxa" w:w="1531"/>
          </w:tcPr>
          <w:p>
            <w:pPr>
              <w:spacing w:before="20" w:after="20"/>
            </w:pPr>
            <w:r>
              <w:rPr>
                <w:rFonts w:ascii="Consolas" w:hAnsi="Consolas"/>
                <w:b w:val="0"/>
                <w:sz w:val="16"/>
              </w:rPr>
              <w:t>561 241 751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et LED, supporte le standard KNX Data Secure</w:t>
            </w:r>
          </w:p>
        </w:tc>
      </w:tr>
      <w:tr>
        <w:tc>
          <w:tcPr>
            <w:tcW w:type="dxa" w:w="1531"/>
          </w:tcPr>
          <w:p>
            <w:pPr>
              <w:spacing w:before="20" w:after="20"/>
            </w:pPr>
            <w:r>
              <w:rPr>
                <w:rFonts w:ascii="Consolas" w:hAnsi="Consolas"/>
                <w:b w:val="0"/>
                <w:sz w:val="16"/>
              </w:rPr>
              <w:t>561 241 752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et LED, supporte le standard KNX Data Secure</w:t>
            </w:r>
          </w:p>
        </w:tc>
      </w:tr>
      <w:tr>
        <w:tc>
          <w:tcPr>
            <w:tcW w:type="dxa" w:w="1531"/>
          </w:tcPr>
          <w:p>
            <w:pPr>
              <w:spacing w:before="20" w:after="20"/>
            </w:pPr>
            <w:r>
              <w:rPr>
                <w:rFonts w:ascii="Consolas" w:hAnsi="Consolas"/>
                <w:b w:val="0"/>
                <w:sz w:val="16"/>
              </w:rPr>
              <w:t>561 241 753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6 points à pression et LED, supporte le standard KNX Data Secure</w:t>
            </w:r>
          </w:p>
        </w:tc>
      </w:tr>
      <w:tr>
        <w:tc>
          <w:tcPr>
            <w:tcW w:type="dxa" w:w="1531"/>
          </w:tcPr>
          <w:p>
            <w:pPr>
              <w:spacing w:before="20" w:after="20"/>
            </w:pPr>
            <w:r>
              <w:rPr>
                <w:rFonts w:ascii="Consolas" w:hAnsi="Consolas"/>
                <w:b w:val="0"/>
                <w:sz w:val="16"/>
              </w:rPr>
              <w:t>561 241 761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 et LED, supporte le standard KNX Data Secure</w:t>
            </w:r>
          </w:p>
        </w:tc>
      </w:tr>
      <w:tr>
        <w:tc>
          <w:tcPr>
            <w:tcW w:type="dxa" w:w="1531"/>
          </w:tcPr>
          <w:p>
            <w:pPr>
              <w:spacing w:before="20" w:after="20"/>
            </w:pPr>
            <w:r>
              <w:rPr>
                <w:rFonts w:ascii="Consolas" w:hAnsi="Consolas"/>
                <w:b w:val="0"/>
                <w:sz w:val="16"/>
              </w:rPr>
              <w:t>561 241 762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 et LED, supporte le standard KNX Data Secure</w:t>
            </w:r>
          </w:p>
        </w:tc>
      </w:tr>
      <w:tr>
        <w:tc>
          <w:tcPr>
            <w:tcW w:type="dxa" w:w="1531"/>
          </w:tcPr>
          <w:p>
            <w:pPr>
              <w:spacing w:before="20" w:after="20"/>
            </w:pPr>
            <w:r>
              <w:rPr>
                <w:rFonts w:ascii="Consolas" w:hAnsi="Consolas"/>
                <w:b w:val="0"/>
                <w:sz w:val="16"/>
              </w:rPr>
              <w:t>561 241 763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AP avec 8 points à pression et LED, supporte le standard KNX Data Secure</w:t>
            </w:r>
          </w:p>
        </w:tc>
      </w:tr>
      <w:tr>
        <w:tc>
          <w:tcPr>
            <w:tcW w:type="dxa" w:w="1531"/>
          </w:tcPr>
          <w:p>
            <w:pPr>
              <w:spacing w:before="20" w:after="20"/>
            </w:pPr>
            <w:r>
              <w:rPr>
                <w:rFonts w:ascii="Consolas" w:hAnsi="Consolas"/>
                <w:b w:val="0"/>
                <w:sz w:val="16"/>
              </w:rPr>
              <w:t>561 242 121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w:t>
            </w:r>
          </w:p>
        </w:tc>
      </w:tr>
      <w:tr>
        <w:tc>
          <w:tcPr>
            <w:tcW w:type="dxa" w:w="1531"/>
          </w:tcPr>
          <w:p>
            <w:pPr>
              <w:spacing w:before="20" w:after="20"/>
            </w:pPr>
            <w:r>
              <w:rPr>
                <w:rFonts w:ascii="Consolas" w:hAnsi="Consolas"/>
                <w:b w:val="0"/>
                <w:sz w:val="16"/>
              </w:rPr>
              <w:t>561 242 122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w:t>
            </w:r>
          </w:p>
        </w:tc>
      </w:tr>
      <w:tr>
        <w:tc>
          <w:tcPr>
            <w:tcW w:type="dxa" w:w="1531"/>
          </w:tcPr>
          <w:p>
            <w:pPr>
              <w:spacing w:before="20" w:after="20"/>
            </w:pPr>
            <w:r>
              <w:rPr>
                <w:rFonts w:ascii="Consolas" w:hAnsi="Consolas"/>
                <w:b w:val="0"/>
                <w:sz w:val="16"/>
              </w:rPr>
              <w:t>561 242 123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w:t>
            </w:r>
          </w:p>
        </w:tc>
      </w:tr>
      <w:tr>
        <w:tc>
          <w:tcPr>
            <w:tcW w:type="dxa" w:w="1531"/>
          </w:tcPr>
          <w:p>
            <w:pPr>
              <w:spacing w:before="20" w:after="20"/>
            </w:pPr>
            <w:r>
              <w:rPr>
                <w:rFonts w:ascii="Consolas" w:hAnsi="Consolas"/>
                <w:b w:val="0"/>
                <w:sz w:val="16"/>
              </w:rPr>
              <w:t>561 242 124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w:t>
            </w:r>
          </w:p>
        </w:tc>
      </w:tr>
      <w:tr>
        <w:tc>
          <w:tcPr>
            <w:tcW w:type="dxa" w:w="1531"/>
          </w:tcPr>
          <w:p>
            <w:pPr>
              <w:spacing w:before="20" w:after="20"/>
            </w:pPr>
            <w:r>
              <w:rPr>
                <w:rFonts w:ascii="Consolas" w:hAnsi="Consolas"/>
                <w:b w:val="0"/>
                <w:sz w:val="16"/>
              </w:rPr>
              <w:t>561 242 125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1 point à pression</w:t>
            </w:r>
          </w:p>
        </w:tc>
      </w:tr>
      <w:tr>
        <w:tc>
          <w:tcPr>
            <w:tcW w:type="dxa" w:w="1531"/>
          </w:tcPr>
          <w:p>
            <w:pPr>
              <w:spacing w:before="20" w:after="20"/>
            </w:pPr>
            <w:r>
              <w:rPr>
                <w:rFonts w:ascii="Consolas" w:hAnsi="Consolas"/>
                <w:b w:val="0"/>
                <w:sz w:val="16"/>
              </w:rPr>
              <w:t>561 242 131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w:t>
            </w:r>
          </w:p>
        </w:tc>
      </w:tr>
      <w:tr>
        <w:tc>
          <w:tcPr>
            <w:tcW w:type="dxa" w:w="1531"/>
          </w:tcPr>
          <w:p>
            <w:pPr>
              <w:spacing w:before="20" w:after="20"/>
            </w:pPr>
            <w:r>
              <w:rPr>
                <w:rFonts w:ascii="Consolas" w:hAnsi="Consolas"/>
                <w:b w:val="0"/>
                <w:sz w:val="16"/>
              </w:rPr>
              <w:t>561 242 132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w:t>
            </w:r>
          </w:p>
        </w:tc>
      </w:tr>
      <w:tr>
        <w:tc>
          <w:tcPr>
            <w:tcW w:type="dxa" w:w="1531"/>
          </w:tcPr>
          <w:p>
            <w:pPr>
              <w:spacing w:before="20" w:after="20"/>
            </w:pPr>
            <w:r>
              <w:rPr>
                <w:rFonts w:ascii="Consolas" w:hAnsi="Consolas"/>
                <w:b w:val="0"/>
                <w:sz w:val="16"/>
              </w:rPr>
              <w:t>561 242 133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w:t>
            </w:r>
          </w:p>
        </w:tc>
      </w:tr>
      <w:tr>
        <w:tc>
          <w:tcPr>
            <w:tcW w:type="dxa" w:w="1531"/>
          </w:tcPr>
          <w:p>
            <w:pPr>
              <w:spacing w:before="20" w:after="20"/>
            </w:pPr>
            <w:r>
              <w:rPr>
                <w:rFonts w:ascii="Consolas" w:hAnsi="Consolas"/>
                <w:b w:val="0"/>
                <w:sz w:val="16"/>
              </w:rPr>
              <w:t>561 242 134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w:t>
            </w:r>
          </w:p>
        </w:tc>
      </w:tr>
      <w:tr>
        <w:tc>
          <w:tcPr>
            <w:tcW w:type="dxa" w:w="1531"/>
          </w:tcPr>
          <w:p>
            <w:pPr>
              <w:spacing w:before="20" w:after="20"/>
            </w:pPr>
            <w:r>
              <w:rPr>
                <w:rFonts w:ascii="Consolas" w:hAnsi="Consolas"/>
                <w:b w:val="0"/>
                <w:sz w:val="16"/>
              </w:rPr>
              <w:t>561 242 135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2 points à pression</w:t>
            </w:r>
          </w:p>
        </w:tc>
      </w:tr>
      <w:tr>
        <w:tc>
          <w:tcPr>
            <w:tcW w:type="dxa" w:w="1531"/>
          </w:tcPr>
          <w:p>
            <w:pPr>
              <w:spacing w:before="20" w:after="20"/>
            </w:pPr>
            <w:r>
              <w:rPr>
                <w:rFonts w:ascii="Consolas" w:hAnsi="Consolas"/>
                <w:b w:val="0"/>
                <w:sz w:val="16"/>
              </w:rPr>
              <w:t>561 242 141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w:t>
            </w:r>
          </w:p>
        </w:tc>
      </w:tr>
      <w:tr>
        <w:tc>
          <w:tcPr>
            <w:tcW w:type="dxa" w:w="1531"/>
          </w:tcPr>
          <w:p>
            <w:pPr>
              <w:spacing w:before="20" w:after="20"/>
            </w:pPr>
            <w:r>
              <w:rPr>
                <w:rFonts w:ascii="Consolas" w:hAnsi="Consolas"/>
                <w:b w:val="0"/>
                <w:sz w:val="16"/>
              </w:rPr>
              <w:t>561 242 142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w:t>
            </w:r>
          </w:p>
        </w:tc>
      </w:tr>
      <w:tr>
        <w:tc>
          <w:tcPr>
            <w:tcW w:type="dxa" w:w="1531"/>
          </w:tcPr>
          <w:p>
            <w:pPr>
              <w:spacing w:before="20" w:after="20"/>
            </w:pPr>
            <w:r>
              <w:rPr>
                <w:rFonts w:ascii="Consolas" w:hAnsi="Consolas"/>
                <w:b w:val="0"/>
                <w:sz w:val="16"/>
              </w:rPr>
              <w:t>561 242 143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w:t>
            </w:r>
          </w:p>
        </w:tc>
      </w:tr>
      <w:tr>
        <w:tc>
          <w:tcPr>
            <w:tcW w:type="dxa" w:w="1531"/>
          </w:tcPr>
          <w:p>
            <w:pPr>
              <w:spacing w:before="20" w:after="20"/>
            </w:pPr>
            <w:r>
              <w:rPr>
                <w:rFonts w:ascii="Consolas" w:hAnsi="Consolas"/>
                <w:b w:val="0"/>
                <w:sz w:val="16"/>
              </w:rPr>
              <w:t>561 242 144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w:t>
            </w:r>
          </w:p>
        </w:tc>
      </w:tr>
      <w:tr>
        <w:tc>
          <w:tcPr>
            <w:tcW w:type="dxa" w:w="1531"/>
          </w:tcPr>
          <w:p>
            <w:pPr>
              <w:spacing w:before="20" w:after="20"/>
            </w:pPr>
            <w:r>
              <w:rPr>
                <w:rFonts w:ascii="Consolas" w:hAnsi="Consolas"/>
                <w:b w:val="0"/>
                <w:sz w:val="16"/>
              </w:rPr>
              <w:t>561 242 145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3 points à pression</w:t>
            </w:r>
          </w:p>
        </w:tc>
      </w:tr>
      <w:tr>
        <w:tc>
          <w:tcPr>
            <w:tcW w:type="dxa" w:w="1531"/>
          </w:tcPr>
          <w:p>
            <w:pPr>
              <w:spacing w:before="20" w:after="20"/>
            </w:pPr>
            <w:r>
              <w:rPr>
                <w:rFonts w:ascii="Consolas" w:hAnsi="Consolas"/>
                <w:b w:val="0"/>
                <w:sz w:val="16"/>
              </w:rPr>
              <w:t>561 242 151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w:t>
            </w:r>
          </w:p>
        </w:tc>
      </w:tr>
      <w:tr>
        <w:tc>
          <w:tcPr>
            <w:tcW w:type="dxa" w:w="1531"/>
          </w:tcPr>
          <w:p>
            <w:pPr>
              <w:spacing w:before="20" w:after="20"/>
            </w:pPr>
            <w:r>
              <w:rPr>
                <w:rFonts w:ascii="Consolas" w:hAnsi="Consolas"/>
                <w:b w:val="0"/>
                <w:sz w:val="16"/>
              </w:rPr>
              <w:t>561 242 152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w:t>
            </w:r>
          </w:p>
        </w:tc>
      </w:tr>
      <w:tr>
        <w:tc>
          <w:tcPr>
            <w:tcW w:type="dxa" w:w="1531"/>
          </w:tcPr>
          <w:p>
            <w:pPr>
              <w:spacing w:before="20" w:after="20"/>
            </w:pPr>
            <w:r>
              <w:rPr>
                <w:rFonts w:ascii="Consolas" w:hAnsi="Consolas"/>
                <w:b w:val="0"/>
                <w:sz w:val="16"/>
              </w:rPr>
              <w:t>561 242 153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w:t>
            </w:r>
          </w:p>
        </w:tc>
      </w:tr>
      <w:tr>
        <w:tc>
          <w:tcPr>
            <w:tcW w:type="dxa" w:w="1531"/>
          </w:tcPr>
          <w:p>
            <w:pPr>
              <w:spacing w:before="20" w:after="20"/>
            </w:pPr>
            <w:r>
              <w:rPr>
                <w:rFonts w:ascii="Consolas" w:hAnsi="Consolas"/>
                <w:b w:val="0"/>
                <w:sz w:val="16"/>
              </w:rPr>
              <w:t>561 242 154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w:t>
            </w:r>
          </w:p>
        </w:tc>
      </w:tr>
      <w:tr>
        <w:tc>
          <w:tcPr>
            <w:tcW w:type="dxa" w:w="1531"/>
          </w:tcPr>
          <w:p>
            <w:pPr>
              <w:spacing w:before="20" w:after="20"/>
            </w:pPr>
            <w:r>
              <w:rPr>
                <w:rFonts w:ascii="Consolas" w:hAnsi="Consolas"/>
                <w:b w:val="0"/>
                <w:sz w:val="16"/>
              </w:rPr>
              <w:t>561 242 155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4 points à pression</w:t>
            </w:r>
          </w:p>
        </w:tc>
      </w:tr>
      <w:tr>
        <w:tc>
          <w:tcPr>
            <w:tcW w:type="dxa" w:w="1531"/>
          </w:tcPr>
          <w:p>
            <w:pPr>
              <w:spacing w:before="20" w:after="20"/>
            </w:pPr>
            <w:r>
              <w:rPr>
                <w:rFonts w:ascii="Consolas" w:hAnsi="Consolas"/>
                <w:b w:val="0"/>
                <w:sz w:val="16"/>
              </w:rPr>
              <w:t>561 242 161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w:t>
            </w:r>
          </w:p>
        </w:tc>
      </w:tr>
      <w:tr>
        <w:tc>
          <w:tcPr>
            <w:tcW w:type="dxa" w:w="1531"/>
          </w:tcPr>
          <w:p>
            <w:pPr>
              <w:spacing w:before="20" w:after="20"/>
            </w:pPr>
            <w:r>
              <w:rPr>
                <w:rFonts w:ascii="Consolas" w:hAnsi="Consolas"/>
                <w:b w:val="0"/>
                <w:sz w:val="16"/>
              </w:rPr>
              <w:t>561 242 162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w:t>
            </w:r>
          </w:p>
        </w:tc>
      </w:tr>
      <w:tr>
        <w:tc>
          <w:tcPr>
            <w:tcW w:type="dxa" w:w="1531"/>
          </w:tcPr>
          <w:p>
            <w:pPr>
              <w:spacing w:before="20" w:after="20"/>
            </w:pPr>
            <w:r>
              <w:rPr>
                <w:rFonts w:ascii="Consolas" w:hAnsi="Consolas"/>
                <w:b w:val="0"/>
                <w:sz w:val="16"/>
              </w:rPr>
              <w:t>561 242 163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w:t>
            </w:r>
          </w:p>
        </w:tc>
      </w:tr>
      <w:tr>
        <w:tc>
          <w:tcPr>
            <w:tcW w:type="dxa" w:w="1531"/>
          </w:tcPr>
          <w:p>
            <w:pPr>
              <w:spacing w:before="20" w:after="20"/>
            </w:pPr>
            <w:r>
              <w:rPr>
                <w:rFonts w:ascii="Consolas" w:hAnsi="Consolas"/>
                <w:b w:val="0"/>
                <w:sz w:val="16"/>
              </w:rPr>
              <w:t>561 242 164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w:t>
            </w:r>
          </w:p>
        </w:tc>
      </w:tr>
      <w:tr>
        <w:tc>
          <w:tcPr>
            <w:tcW w:type="dxa" w:w="1531"/>
          </w:tcPr>
          <w:p>
            <w:pPr>
              <w:spacing w:before="20" w:after="20"/>
            </w:pPr>
            <w:r>
              <w:rPr>
                <w:rFonts w:ascii="Consolas" w:hAnsi="Consolas"/>
                <w:b w:val="0"/>
                <w:sz w:val="16"/>
              </w:rPr>
              <w:t>561 242 165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6 points à pression</w:t>
            </w:r>
          </w:p>
        </w:tc>
      </w:tr>
      <w:tr>
        <w:tc>
          <w:tcPr>
            <w:tcW w:type="dxa" w:w="1531"/>
          </w:tcPr>
          <w:p>
            <w:pPr>
              <w:spacing w:before="20" w:after="20"/>
            </w:pPr>
            <w:r>
              <w:rPr>
                <w:rFonts w:ascii="Consolas" w:hAnsi="Consolas"/>
                <w:b w:val="0"/>
                <w:sz w:val="16"/>
              </w:rPr>
              <w:t>561 242 171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w:t>
            </w:r>
          </w:p>
        </w:tc>
      </w:tr>
      <w:tr>
        <w:tc>
          <w:tcPr>
            <w:tcW w:type="dxa" w:w="1531"/>
          </w:tcPr>
          <w:p>
            <w:pPr>
              <w:spacing w:before="20" w:after="20"/>
            </w:pPr>
            <w:r>
              <w:rPr>
                <w:rFonts w:ascii="Consolas" w:hAnsi="Consolas"/>
                <w:b w:val="0"/>
                <w:sz w:val="16"/>
              </w:rPr>
              <w:t>561 242 172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w:t>
            </w:r>
          </w:p>
        </w:tc>
      </w:tr>
      <w:tr>
        <w:tc>
          <w:tcPr>
            <w:tcW w:type="dxa" w:w="1531"/>
          </w:tcPr>
          <w:p>
            <w:pPr>
              <w:spacing w:before="20" w:after="20"/>
            </w:pPr>
            <w:r>
              <w:rPr>
                <w:rFonts w:ascii="Consolas" w:hAnsi="Consolas"/>
                <w:b w:val="0"/>
                <w:sz w:val="16"/>
              </w:rPr>
              <w:t>561 242 173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w:t>
            </w:r>
          </w:p>
        </w:tc>
      </w:tr>
      <w:tr>
        <w:tc>
          <w:tcPr>
            <w:tcW w:type="dxa" w:w="1531"/>
          </w:tcPr>
          <w:p>
            <w:pPr>
              <w:spacing w:before="20" w:after="20"/>
            </w:pPr>
            <w:r>
              <w:rPr>
                <w:rFonts w:ascii="Consolas" w:hAnsi="Consolas"/>
                <w:b w:val="0"/>
                <w:sz w:val="16"/>
              </w:rPr>
              <w:t>561 242 174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w:t>
            </w:r>
          </w:p>
        </w:tc>
      </w:tr>
      <w:tr>
        <w:tc>
          <w:tcPr>
            <w:tcW w:type="dxa" w:w="1531"/>
          </w:tcPr>
          <w:p>
            <w:pPr>
              <w:spacing w:before="20" w:after="20"/>
            </w:pPr>
            <w:r>
              <w:rPr>
                <w:rFonts w:ascii="Consolas" w:hAnsi="Consolas"/>
                <w:b w:val="0"/>
                <w:sz w:val="16"/>
              </w:rPr>
              <w:t>561 242 175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8 points à pression</w:t>
            </w:r>
          </w:p>
        </w:tc>
      </w:tr>
      <w:tr>
        <w:tc>
          <w:tcPr>
            <w:tcW w:type="dxa" w:w="1531"/>
          </w:tcPr>
          <w:p>
            <w:pPr>
              <w:spacing w:before="20" w:after="20"/>
            </w:pPr>
            <w:r>
              <w:rPr>
                <w:rFonts w:ascii="Consolas" w:hAnsi="Consolas"/>
                <w:b w:val="0"/>
                <w:sz w:val="16"/>
              </w:rPr>
              <w:t>561 242 211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poussoir KNX ENC 1x</w:t>
            </w:r>
          </w:p>
        </w:tc>
      </w:tr>
      <w:tr>
        <w:tc>
          <w:tcPr>
            <w:tcW w:type="dxa" w:w="1531"/>
          </w:tcPr>
          <w:p>
            <w:pPr>
              <w:spacing w:before="20" w:after="20"/>
            </w:pPr>
            <w:r>
              <w:rPr>
                <w:rFonts w:ascii="Consolas" w:hAnsi="Consolas"/>
                <w:b w:val="0"/>
                <w:sz w:val="16"/>
              </w:rPr>
              <w:t>561 242 221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poussoir KNX ENC 2x</w:t>
            </w:r>
          </w:p>
        </w:tc>
      </w:tr>
      <w:tr>
        <w:tc>
          <w:tcPr>
            <w:tcW w:type="dxa" w:w="1531"/>
          </w:tcPr>
          <w:p>
            <w:pPr>
              <w:spacing w:before="20" w:after="20"/>
            </w:pPr>
            <w:r>
              <w:rPr>
                <w:rFonts w:ascii="Consolas" w:hAnsi="Consolas"/>
                <w:b w:val="0"/>
                <w:sz w:val="16"/>
              </w:rPr>
              <w:t>561 242 411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et écran central</w:t>
            </w:r>
          </w:p>
        </w:tc>
      </w:tr>
      <w:tr>
        <w:tc>
          <w:tcPr>
            <w:tcW w:type="dxa" w:w="1531"/>
          </w:tcPr>
          <w:p>
            <w:pPr>
              <w:spacing w:before="20" w:after="20"/>
            </w:pPr>
            <w:r>
              <w:rPr>
                <w:rFonts w:ascii="Consolas" w:hAnsi="Consolas"/>
                <w:b w:val="0"/>
                <w:sz w:val="16"/>
              </w:rPr>
              <w:t>561 242 412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et écran central</w:t>
            </w:r>
          </w:p>
        </w:tc>
      </w:tr>
      <w:tr>
        <w:tc>
          <w:tcPr>
            <w:tcW w:type="dxa" w:w="1531"/>
          </w:tcPr>
          <w:p>
            <w:pPr>
              <w:spacing w:before="20" w:after="20"/>
            </w:pPr>
            <w:r>
              <w:rPr>
                <w:rFonts w:ascii="Consolas" w:hAnsi="Consolas"/>
                <w:b w:val="0"/>
                <w:sz w:val="16"/>
              </w:rPr>
              <w:t>561 242 413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et écran central</w:t>
            </w:r>
          </w:p>
        </w:tc>
      </w:tr>
      <w:tr>
        <w:tc>
          <w:tcPr>
            <w:tcW w:type="dxa" w:w="1531"/>
          </w:tcPr>
          <w:p>
            <w:pPr>
              <w:spacing w:before="20" w:after="20"/>
            </w:pPr>
            <w:r>
              <w:rPr>
                <w:rFonts w:ascii="Consolas" w:hAnsi="Consolas"/>
                <w:b w:val="0"/>
                <w:sz w:val="16"/>
              </w:rPr>
              <w:t>561 242 414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et écran central</w:t>
            </w:r>
          </w:p>
        </w:tc>
      </w:tr>
      <w:tr>
        <w:tc>
          <w:tcPr>
            <w:tcW w:type="dxa" w:w="1531"/>
          </w:tcPr>
          <w:p>
            <w:pPr>
              <w:spacing w:before="20" w:after="20"/>
            </w:pPr>
            <w:r>
              <w:rPr>
                <w:rFonts w:ascii="Consolas" w:hAnsi="Consolas"/>
                <w:b w:val="0"/>
                <w:sz w:val="16"/>
              </w:rPr>
              <w:t>561 242 415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4 points à pression avec LED de status et écran central</w:t>
            </w:r>
          </w:p>
        </w:tc>
      </w:tr>
      <w:tr>
        <w:tc>
          <w:tcPr>
            <w:tcW w:type="dxa" w:w="1531"/>
          </w:tcPr>
          <w:p>
            <w:pPr>
              <w:spacing w:before="20" w:after="20"/>
            </w:pPr>
            <w:r>
              <w:rPr>
                <w:rFonts w:ascii="Consolas" w:hAnsi="Consolas"/>
                <w:b w:val="0"/>
                <w:sz w:val="16"/>
              </w:rPr>
              <w:t>561 242 421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écran central, sonde de température et d'humidité</w:t>
            </w:r>
          </w:p>
        </w:tc>
      </w:tr>
      <w:tr>
        <w:tc>
          <w:tcPr>
            <w:tcW w:type="dxa" w:w="1531"/>
          </w:tcPr>
          <w:p>
            <w:pPr>
              <w:spacing w:before="20" w:after="20"/>
            </w:pPr>
            <w:r>
              <w:rPr>
                <w:rFonts w:ascii="Consolas" w:hAnsi="Consolas"/>
                <w:b w:val="0"/>
                <w:sz w:val="16"/>
              </w:rPr>
              <w:t>561 242 422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écran central, sonde de température et d'humidité</w:t>
            </w:r>
          </w:p>
        </w:tc>
      </w:tr>
      <w:tr>
        <w:tc>
          <w:tcPr>
            <w:tcW w:type="dxa" w:w="1531"/>
          </w:tcPr>
          <w:p>
            <w:pPr>
              <w:spacing w:before="20" w:after="20"/>
            </w:pPr>
            <w:r>
              <w:rPr>
                <w:rFonts w:ascii="Consolas" w:hAnsi="Consolas"/>
                <w:b w:val="0"/>
                <w:sz w:val="16"/>
              </w:rPr>
              <w:t>561 242 423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écran central, sonde de température et d'humidité</w:t>
            </w:r>
          </w:p>
        </w:tc>
      </w:tr>
      <w:tr>
        <w:tc>
          <w:tcPr>
            <w:tcW w:type="dxa" w:w="1531"/>
          </w:tcPr>
          <w:p>
            <w:pPr>
              <w:spacing w:before="20" w:after="20"/>
            </w:pPr>
            <w:r>
              <w:rPr>
                <w:rFonts w:ascii="Consolas" w:hAnsi="Consolas"/>
                <w:b w:val="0"/>
                <w:sz w:val="16"/>
              </w:rPr>
              <w:t>561 242 424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avec LED de status, écran central, sonde de température et d'humidité</w:t>
            </w:r>
          </w:p>
        </w:tc>
      </w:tr>
      <w:tr>
        <w:tc>
          <w:tcPr>
            <w:tcW w:type="dxa" w:w="1531"/>
          </w:tcPr>
          <w:p>
            <w:pPr>
              <w:spacing w:before="20" w:after="20"/>
            </w:pPr>
            <w:r>
              <w:rPr>
                <w:rFonts w:ascii="Consolas" w:hAnsi="Consolas"/>
                <w:b w:val="0"/>
                <w:sz w:val="16"/>
              </w:rPr>
              <w:t>561 242 425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4 points à pression avec LED de status, écran central, sonde de température et d'humidité</w:t>
            </w:r>
          </w:p>
        </w:tc>
      </w:tr>
      <w:tr>
        <w:tc>
          <w:tcPr>
            <w:tcW w:type="dxa" w:w="1531"/>
          </w:tcPr>
          <w:p>
            <w:pPr>
              <w:spacing w:before="20" w:after="20"/>
            </w:pPr>
            <w:r>
              <w:rPr>
                <w:rFonts w:ascii="Consolas" w:hAnsi="Consolas"/>
                <w:b w:val="0"/>
                <w:sz w:val="16"/>
              </w:rPr>
              <w:t>561 242 431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561 242 444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561 242 451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à pression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561 242 452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à pression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561 242 453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à pression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561 242 454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à pression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561 242 561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zone à contact tactile pour 1 à 4 fonctions de commande, signal acousti- que, 4 bandes LED latérales avec concept de guide de lumière RGB dynamique et sonde de température</w:t>
            </w:r>
          </w:p>
        </w:tc>
      </w:tr>
      <w:tr>
        <w:tc>
          <w:tcPr>
            <w:tcW w:type="dxa" w:w="1531"/>
          </w:tcPr>
          <w:p>
            <w:pPr>
              <w:spacing w:before="20" w:after="20"/>
            </w:pPr>
            <w:r>
              <w:rPr>
                <w:rFonts w:ascii="Consolas" w:hAnsi="Consolas"/>
                <w:b w:val="0"/>
                <w:sz w:val="16"/>
              </w:rPr>
              <w:t>561 242 562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zone à contact tactile pour 1 à 4 fonctions de commande, signal acousti- que, 4 bandes LED latérales avec concept de guide de lumière RGB dynamique et sonde de température</w:t>
            </w:r>
          </w:p>
        </w:tc>
      </w:tr>
      <w:tr>
        <w:tc>
          <w:tcPr>
            <w:tcW w:type="dxa" w:w="1531"/>
          </w:tcPr>
          <w:p>
            <w:pPr>
              <w:spacing w:before="20" w:after="20"/>
            </w:pPr>
            <w:r>
              <w:rPr>
                <w:rFonts w:ascii="Consolas" w:hAnsi="Consolas"/>
                <w:b w:val="0"/>
                <w:sz w:val="16"/>
              </w:rPr>
              <w:t>561 242 563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zone à contact tactile pour 1 à 4 fonctions de commande, signal acousti- que, 4 bandes LED latérales avec concept de guide de lumière RGB dynamique et sonde de température</w:t>
            </w:r>
          </w:p>
        </w:tc>
      </w:tr>
      <w:tr>
        <w:tc>
          <w:tcPr>
            <w:tcW w:type="dxa" w:w="1531"/>
          </w:tcPr>
          <w:p>
            <w:pPr>
              <w:spacing w:before="20" w:after="20"/>
            </w:pPr>
            <w:r>
              <w:rPr>
                <w:rFonts w:ascii="Consolas" w:hAnsi="Consolas"/>
                <w:b w:val="0"/>
                <w:sz w:val="16"/>
              </w:rPr>
              <w:t>561 242 564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zone à contact tactile pour 1 à 4 fonctions de commande, signal acousti- que, 4 bandes LED latérales avec concept de guide de lumière RGB dynamique et sonde de température</w:t>
            </w:r>
          </w:p>
        </w:tc>
      </w:tr>
      <w:tr>
        <w:tc>
          <w:tcPr>
            <w:tcW w:type="dxa" w:w="1531"/>
          </w:tcPr>
          <w:p>
            <w:pPr>
              <w:spacing w:before="20" w:after="20"/>
            </w:pPr>
            <w:r>
              <w:rPr>
                <w:rFonts w:ascii="Consolas" w:hAnsi="Consolas"/>
                <w:b w:val="0"/>
                <w:sz w:val="16"/>
              </w:rPr>
              <w:t>561 242 565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1 zone à contact tactile pour 1 à 4 fonctions de commande, signal acousti- que, 4 bandes LED latérales avec concept de guide de lumière RGB dynamique et sonde de température</w:t>
            </w:r>
          </w:p>
        </w:tc>
      </w:tr>
      <w:tr>
        <w:tc>
          <w:tcPr>
            <w:tcW w:type="dxa" w:w="1531"/>
          </w:tcPr>
          <w:p>
            <w:pPr>
              <w:spacing w:before="20" w:after="20"/>
            </w:pPr>
            <w:r>
              <w:rPr>
                <w:rFonts w:ascii="Consolas" w:hAnsi="Consolas"/>
                <w:b w:val="0"/>
                <w:sz w:val="16"/>
              </w:rPr>
              <w:t>561 242 611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et éclairage d'orientation latéral</w:t>
            </w:r>
          </w:p>
        </w:tc>
      </w:tr>
      <w:tr>
        <w:tc>
          <w:tcPr>
            <w:tcW w:type="dxa" w:w="1531"/>
          </w:tcPr>
          <w:p>
            <w:pPr>
              <w:spacing w:before="20" w:after="20"/>
            </w:pPr>
            <w:r>
              <w:rPr>
                <w:rFonts w:ascii="Consolas" w:hAnsi="Consolas"/>
                <w:b w:val="0"/>
                <w:sz w:val="16"/>
              </w:rPr>
              <w:t>561 242 612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et éclairage d'orientation latéral</w:t>
            </w:r>
          </w:p>
        </w:tc>
      </w:tr>
      <w:tr>
        <w:tc>
          <w:tcPr>
            <w:tcW w:type="dxa" w:w="1531"/>
          </w:tcPr>
          <w:p>
            <w:pPr>
              <w:spacing w:before="20" w:after="20"/>
            </w:pPr>
            <w:r>
              <w:rPr>
                <w:rFonts w:ascii="Consolas" w:hAnsi="Consolas"/>
                <w:b w:val="0"/>
                <w:sz w:val="16"/>
              </w:rPr>
              <w:t>561 242 613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et éclairage d'orientation latéral</w:t>
            </w:r>
          </w:p>
        </w:tc>
      </w:tr>
      <w:tr>
        <w:tc>
          <w:tcPr>
            <w:tcW w:type="dxa" w:w="1531"/>
          </w:tcPr>
          <w:p>
            <w:pPr>
              <w:spacing w:before="20" w:after="20"/>
            </w:pPr>
            <w:r>
              <w:rPr>
                <w:rFonts w:ascii="Consolas" w:hAnsi="Consolas"/>
                <w:b w:val="0"/>
                <w:sz w:val="16"/>
              </w:rPr>
              <w:t>561 242 614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et éclairage d'orientation latéral</w:t>
            </w:r>
          </w:p>
        </w:tc>
      </w:tr>
      <w:tr>
        <w:tc>
          <w:tcPr>
            <w:tcW w:type="dxa" w:w="1531"/>
          </w:tcPr>
          <w:p>
            <w:pPr>
              <w:spacing w:before="20" w:after="20"/>
            </w:pPr>
            <w:r>
              <w:rPr>
                <w:rFonts w:ascii="Consolas" w:hAnsi="Consolas"/>
                <w:b w:val="0"/>
                <w:sz w:val="16"/>
              </w:rPr>
              <w:t>561 242 621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de contact tactiles rétroéclairés,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et éclairage d'orientation latéral</w:t>
            </w:r>
          </w:p>
        </w:tc>
      </w:tr>
      <w:tr>
        <w:tc>
          <w:tcPr>
            <w:tcW w:type="dxa" w:w="1531"/>
          </w:tcPr>
          <w:p>
            <w:pPr>
              <w:spacing w:before="20" w:after="20"/>
            </w:pPr>
            <w:r>
              <w:rPr>
                <w:rFonts w:ascii="Consolas" w:hAnsi="Consolas"/>
                <w:b w:val="0"/>
                <w:sz w:val="16"/>
              </w:rPr>
              <w:t>561 242 632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et éclairage d'orientation latéral</w:t>
            </w:r>
          </w:p>
        </w:tc>
      </w:tr>
      <w:tr>
        <w:tc>
          <w:tcPr>
            <w:tcW w:type="dxa" w:w="1531"/>
          </w:tcPr>
          <w:p>
            <w:pPr>
              <w:spacing w:before="20" w:after="20"/>
            </w:pPr>
            <w:r>
              <w:rPr>
                <w:rFonts w:ascii="Consolas" w:hAnsi="Consolas"/>
                <w:b w:val="0"/>
                <w:sz w:val="16"/>
              </w:rPr>
              <w:t>561 242 633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et éclairage d'orientation latéral</w:t>
            </w:r>
          </w:p>
        </w:tc>
      </w:tr>
      <w:tr>
        <w:tc>
          <w:tcPr>
            <w:tcW w:type="dxa" w:w="1531"/>
          </w:tcPr>
          <w:p>
            <w:pPr>
              <w:spacing w:before="20" w:after="20"/>
            </w:pPr>
            <w:r>
              <w:rPr>
                <w:rFonts w:ascii="Consolas" w:hAnsi="Consolas"/>
                <w:b w:val="0"/>
                <w:sz w:val="16"/>
              </w:rPr>
              <w:t>561 242 634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et éclairage d'orientation latéral</w:t>
            </w:r>
          </w:p>
        </w:tc>
      </w:tr>
      <w:tr>
        <w:tc>
          <w:tcPr>
            <w:tcW w:type="dxa" w:w="1531"/>
          </w:tcPr>
          <w:p>
            <w:pPr>
              <w:spacing w:before="20" w:after="20"/>
            </w:pPr>
            <w:r>
              <w:rPr>
                <w:rFonts w:ascii="Consolas" w:hAnsi="Consolas"/>
                <w:b w:val="0"/>
                <w:sz w:val="16"/>
              </w:rPr>
              <w:t>561 242 641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Gr.1 2x1 ENC avec 8 points de contact tactiles rétro- éclairés, inscription via insertion de transparent, éclairage d'orientation latéral et sonde de température</w:t>
            </w:r>
          </w:p>
        </w:tc>
      </w:tr>
      <w:tr>
        <w:tc>
          <w:tcPr>
            <w:tcW w:type="dxa" w:w="1531"/>
          </w:tcPr>
          <w:p>
            <w:pPr>
              <w:spacing w:before="20" w:after="20"/>
            </w:pPr>
            <w:r>
              <w:rPr>
                <w:rFonts w:ascii="Consolas" w:hAnsi="Consolas"/>
                <w:b w:val="0"/>
                <w:sz w:val="16"/>
              </w:rPr>
              <w:t>561 242 651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561 242 652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561 242 653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561 242 654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et écran central, pour jusqu'à 6 ou jusqu'à 12 fonctions dans 1 à 3 niveaux de menu</w:t>
            </w:r>
          </w:p>
        </w:tc>
      </w:tr>
      <w:tr>
        <w:tc>
          <w:tcPr>
            <w:tcW w:type="dxa" w:w="1531"/>
          </w:tcPr>
          <w:p>
            <w:pPr>
              <w:spacing w:before="20" w:after="20"/>
            </w:pPr>
            <w:r>
              <w:rPr>
                <w:rFonts w:ascii="Consolas" w:hAnsi="Consolas"/>
                <w:b w:val="0"/>
                <w:sz w:val="16"/>
              </w:rPr>
              <w:t>561 242 661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561 242 662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561 242 663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561 242 664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de contact tactiles avec LED de status, écran central et sonde de température, pour jusqu'à 6 ou jusqu'à 12 fonctions dans 1 à 3 niveaux de menu</w:t>
            </w:r>
          </w:p>
        </w:tc>
      </w:tr>
      <w:tr>
        <w:tc>
          <w:tcPr>
            <w:tcW w:type="dxa" w:w="1531"/>
          </w:tcPr>
          <w:p>
            <w:pPr>
              <w:spacing w:before="20" w:after="20"/>
            </w:pPr>
            <w:r>
              <w:rPr>
                <w:rFonts w:ascii="Consolas" w:hAnsi="Consolas"/>
                <w:b w:val="0"/>
                <w:sz w:val="16"/>
              </w:rPr>
              <w:t>561 242 671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de contact tactiles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561 242 672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de contact tactiles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561 242 673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de contact tactiles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561 242 674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de commande KNX S-Mode ENC avec 6 points de contact tactiles avec LED de status, écran central, régulateur de température et horloge astro, pour 4 fonctions de commande directes et 20 fonctions autres via menu ou horloge</w:t>
            </w:r>
          </w:p>
        </w:tc>
      </w:tr>
      <w:tr>
        <w:tc>
          <w:tcPr>
            <w:tcW w:type="dxa" w:w="1531"/>
          </w:tcPr>
          <w:p>
            <w:pPr>
              <w:spacing w:before="20" w:after="20"/>
            </w:pPr>
            <w:r>
              <w:rPr>
                <w:rFonts w:ascii="Consolas" w:hAnsi="Consolas"/>
                <w:b w:val="0"/>
                <w:sz w:val="16"/>
              </w:rPr>
              <w:t>561 243 111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supporte le standard KNX Data Secure</w:t>
            </w:r>
          </w:p>
        </w:tc>
      </w:tr>
      <w:tr>
        <w:tc>
          <w:tcPr>
            <w:tcW w:type="dxa" w:w="1531"/>
          </w:tcPr>
          <w:p>
            <w:pPr>
              <w:spacing w:before="20" w:after="20"/>
            </w:pPr>
            <w:r>
              <w:rPr>
                <w:rFonts w:ascii="Consolas" w:hAnsi="Consolas"/>
                <w:b w:val="0"/>
                <w:sz w:val="16"/>
              </w:rPr>
              <w:t>561 243 112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supporte le standard KNX Data Secure</w:t>
            </w:r>
          </w:p>
        </w:tc>
      </w:tr>
      <w:tr>
        <w:tc>
          <w:tcPr>
            <w:tcW w:type="dxa" w:w="1531"/>
          </w:tcPr>
          <w:p>
            <w:pPr>
              <w:spacing w:before="20" w:after="20"/>
            </w:pPr>
            <w:r>
              <w:rPr>
                <w:rFonts w:ascii="Consolas" w:hAnsi="Consolas"/>
                <w:b w:val="0"/>
                <w:sz w:val="16"/>
              </w:rPr>
              <w:t>561 243 113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supporte le standard KNX Data Secure</w:t>
            </w:r>
          </w:p>
        </w:tc>
      </w:tr>
      <w:tr>
        <w:tc>
          <w:tcPr>
            <w:tcW w:type="dxa" w:w="1531"/>
          </w:tcPr>
          <w:p>
            <w:pPr>
              <w:spacing w:before="20" w:after="20"/>
            </w:pPr>
            <w:r>
              <w:rPr>
                <w:rFonts w:ascii="Consolas" w:hAnsi="Consolas"/>
                <w:b w:val="0"/>
                <w:sz w:val="16"/>
              </w:rPr>
              <w:t>561 243 114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supporte le standard KNX Data Secure</w:t>
            </w:r>
          </w:p>
        </w:tc>
      </w:tr>
      <w:tr>
        <w:tc>
          <w:tcPr>
            <w:tcW w:type="dxa" w:w="1531"/>
          </w:tcPr>
          <w:p>
            <w:pPr>
              <w:spacing w:before="20" w:after="20"/>
            </w:pPr>
            <w:r>
              <w:rPr>
                <w:rFonts w:ascii="Consolas" w:hAnsi="Consolas"/>
                <w:b w:val="0"/>
                <w:sz w:val="16"/>
              </w:rPr>
              <w:t>561 243 115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1 point à pression, supporte le standard KNX Data Secure</w:t>
            </w:r>
          </w:p>
        </w:tc>
      </w:tr>
      <w:tr>
        <w:tc>
          <w:tcPr>
            <w:tcW w:type="dxa" w:w="1531"/>
          </w:tcPr>
          <w:p>
            <w:pPr>
              <w:spacing w:before="20" w:after="20"/>
            </w:pPr>
            <w:r>
              <w:rPr>
                <w:rFonts w:ascii="Consolas" w:hAnsi="Consolas"/>
                <w:b w:val="0"/>
                <w:sz w:val="16"/>
              </w:rPr>
              <w:t>561 243 121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supporte le standard KNX Data Secure</w:t>
            </w:r>
          </w:p>
        </w:tc>
      </w:tr>
      <w:tr>
        <w:tc>
          <w:tcPr>
            <w:tcW w:type="dxa" w:w="1531"/>
          </w:tcPr>
          <w:p>
            <w:pPr>
              <w:spacing w:before="20" w:after="20"/>
            </w:pPr>
            <w:r>
              <w:rPr>
                <w:rFonts w:ascii="Consolas" w:hAnsi="Consolas"/>
                <w:b w:val="0"/>
                <w:sz w:val="16"/>
              </w:rPr>
              <w:t>561 243 122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supporte le standard KNX Data Secure</w:t>
            </w:r>
          </w:p>
        </w:tc>
      </w:tr>
      <w:tr>
        <w:tc>
          <w:tcPr>
            <w:tcW w:type="dxa" w:w="1531"/>
          </w:tcPr>
          <w:p>
            <w:pPr>
              <w:spacing w:before="20" w:after="20"/>
            </w:pPr>
            <w:r>
              <w:rPr>
                <w:rFonts w:ascii="Consolas" w:hAnsi="Consolas"/>
                <w:b w:val="0"/>
                <w:sz w:val="16"/>
              </w:rPr>
              <w:t>561 243 123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supporte le standard KNX Data Secure</w:t>
            </w:r>
          </w:p>
        </w:tc>
      </w:tr>
      <w:tr>
        <w:tc>
          <w:tcPr>
            <w:tcW w:type="dxa" w:w="1531"/>
          </w:tcPr>
          <w:p>
            <w:pPr>
              <w:spacing w:before="20" w:after="20"/>
            </w:pPr>
            <w:r>
              <w:rPr>
                <w:rFonts w:ascii="Consolas" w:hAnsi="Consolas"/>
                <w:b w:val="0"/>
                <w:sz w:val="16"/>
              </w:rPr>
              <w:t>561 243 124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supporte le standard KNX Data Secure</w:t>
            </w:r>
          </w:p>
        </w:tc>
      </w:tr>
      <w:tr>
        <w:tc>
          <w:tcPr>
            <w:tcW w:type="dxa" w:w="1531"/>
          </w:tcPr>
          <w:p>
            <w:pPr>
              <w:spacing w:before="20" w:after="20"/>
            </w:pPr>
            <w:r>
              <w:rPr>
                <w:rFonts w:ascii="Consolas" w:hAnsi="Consolas"/>
                <w:b w:val="0"/>
                <w:sz w:val="16"/>
              </w:rPr>
              <w:t>561 243 125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2 points à pression, supporte le standard KNX Data Secure</w:t>
            </w:r>
          </w:p>
        </w:tc>
      </w:tr>
      <w:tr>
        <w:tc>
          <w:tcPr>
            <w:tcW w:type="dxa" w:w="1531"/>
          </w:tcPr>
          <w:p>
            <w:pPr>
              <w:spacing w:before="20" w:after="20"/>
            </w:pPr>
            <w:r>
              <w:rPr>
                <w:rFonts w:ascii="Consolas" w:hAnsi="Consolas"/>
                <w:b w:val="0"/>
                <w:sz w:val="16"/>
              </w:rPr>
              <w:t>561 243 131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supporte le standard KNX Data Secure</w:t>
            </w:r>
          </w:p>
        </w:tc>
      </w:tr>
      <w:tr>
        <w:tc>
          <w:tcPr>
            <w:tcW w:type="dxa" w:w="1531"/>
          </w:tcPr>
          <w:p>
            <w:pPr>
              <w:spacing w:before="20" w:after="20"/>
            </w:pPr>
            <w:r>
              <w:rPr>
                <w:rFonts w:ascii="Consolas" w:hAnsi="Consolas"/>
                <w:b w:val="0"/>
                <w:sz w:val="16"/>
              </w:rPr>
              <w:t>561 243 132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supporte le standard KNX Data Secure</w:t>
            </w:r>
          </w:p>
        </w:tc>
      </w:tr>
      <w:tr>
        <w:tc>
          <w:tcPr>
            <w:tcW w:type="dxa" w:w="1531"/>
          </w:tcPr>
          <w:p>
            <w:pPr>
              <w:spacing w:before="20" w:after="20"/>
            </w:pPr>
            <w:r>
              <w:rPr>
                <w:rFonts w:ascii="Consolas" w:hAnsi="Consolas"/>
                <w:b w:val="0"/>
                <w:sz w:val="16"/>
              </w:rPr>
              <w:t>561 243 133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supporte le standard KNX Data Secure</w:t>
            </w:r>
          </w:p>
        </w:tc>
      </w:tr>
      <w:tr>
        <w:tc>
          <w:tcPr>
            <w:tcW w:type="dxa" w:w="1531"/>
          </w:tcPr>
          <w:p>
            <w:pPr>
              <w:spacing w:before="20" w:after="20"/>
            </w:pPr>
            <w:r>
              <w:rPr>
                <w:rFonts w:ascii="Consolas" w:hAnsi="Consolas"/>
                <w:b w:val="0"/>
                <w:sz w:val="16"/>
              </w:rPr>
              <w:t>561 243 134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supporte le standard KNX Data Secure</w:t>
            </w:r>
          </w:p>
        </w:tc>
      </w:tr>
      <w:tr>
        <w:tc>
          <w:tcPr>
            <w:tcW w:type="dxa" w:w="1531"/>
          </w:tcPr>
          <w:p>
            <w:pPr>
              <w:spacing w:before="20" w:after="20"/>
            </w:pPr>
            <w:r>
              <w:rPr>
                <w:rFonts w:ascii="Consolas" w:hAnsi="Consolas"/>
                <w:b w:val="0"/>
                <w:sz w:val="16"/>
              </w:rPr>
              <w:t>561 243 135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3 points à pression, supporte le standard KNX Data Secure</w:t>
            </w:r>
          </w:p>
        </w:tc>
      </w:tr>
      <w:tr>
        <w:tc>
          <w:tcPr>
            <w:tcW w:type="dxa" w:w="1531"/>
          </w:tcPr>
          <w:p>
            <w:pPr>
              <w:spacing w:before="20" w:after="20"/>
            </w:pPr>
            <w:r>
              <w:rPr>
                <w:rFonts w:ascii="Consolas" w:hAnsi="Consolas"/>
                <w:b w:val="0"/>
                <w:sz w:val="16"/>
              </w:rPr>
              <w:t>561 243 141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supporte le standard KNX Data Secure</w:t>
            </w:r>
          </w:p>
        </w:tc>
      </w:tr>
      <w:tr>
        <w:tc>
          <w:tcPr>
            <w:tcW w:type="dxa" w:w="1531"/>
          </w:tcPr>
          <w:p>
            <w:pPr>
              <w:spacing w:before="20" w:after="20"/>
            </w:pPr>
            <w:r>
              <w:rPr>
                <w:rFonts w:ascii="Consolas" w:hAnsi="Consolas"/>
                <w:b w:val="0"/>
                <w:sz w:val="16"/>
              </w:rPr>
              <w:t>561 243 142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supporte le standard KNX Data Secure</w:t>
            </w:r>
          </w:p>
        </w:tc>
      </w:tr>
      <w:tr>
        <w:tc>
          <w:tcPr>
            <w:tcW w:type="dxa" w:w="1531"/>
          </w:tcPr>
          <w:p>
            <w:pPr>
              <w:spacing w:before="20" w:after="20"/>
            </w:pPr>
            <w:r>
              <w:rPr>
                <w:rFonts w:ascii="Consolas" w:hAnsi="Consolas"/>
                <w:b w:val="0"/>
                <w:sz w:val="16"/>
              </w:rPr>
              <w:t>561 243 143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supporte le standard KNX Data Secure</w:t>
            </w:r>
          </w:p>
        </w:tc>
      </w:tr>
      <w:tr>
        <w:tc>
          <w:tcPr>
            <w:tcW w:type="dxa" w:w="1531"/>
          </w:tcPr>
          <w:p>
            <w:pPr>
              <w:spacing w:before="20" w:after="20"/>
            </w:pPr>
            <w:r>
              <w:rPr>
                <w:rFonts w:ascii="Consolas" w:hAnsi="Consolas"/>
                <w:b w:val="0"/>
                <w:sz w:val="16"/>
              </w:rPr>
              <w:t>561 243 144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supporte le standard KNX Data Secure</w:t>
            </w:r>
          </w:p>
        </w:tc>
      </w:tr>
      <w:tr>
        <w:tc>
          <w:tcPr>
            <w:tcW w:type="dxa" w:w="1531"/>
          </w:tcPr>
          <w:p>
            <w:pPr>
              <w:spacing w:before="20" w:after="20"/>
            </w:pPr>
            <w:r>
              <w:rPr>
                <w:rFonts w:ascii="Consolas" w:hAnsi="Consolas"/>
                <w:b w:val="0"/>
                <w:sz w:val="16"/>
              </w:rPr>
              <w:t>561 243 145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4 points à pression, supporte le standard KNX Data Secure</w:t>
            </w:r>
          </w:p>
        </w:tc>
      </w:tr>
      <w:tr>
        <w:tc>
          <w:tcPr>
            <w:tcW w:type="dxa" w:w="1531"/>
          </w:tcPr>
          <w:p>
            <w:pPr>
              <w:spacing w:before="20" w:after="20"/>
            </w:pPr>
            <w:r>
              <w:rPr>
                <w:rFonts w:ascii="Consolas" w:hAnsi="Consolas"/>
                <w:b w:val="0"/>
                <w:sz w:val="16"/>
              </w:rPr>
              <w:t>561 243 151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supporte le standard KNX Data Secure</w:t>
            </w:r>
          </w:p>
        </w:tc>
      </w:tr>
      <w:tr>
        <w:tc>
          <w:tcPr>
            <w:tcW w:type="dxa" w:w="1531"/>
          </w:tcPr>
          <w:p>
            <w:pPr>
              <w:spacing w:before="20" w:after="20"/>
            </w:pPr>
            <w:r>
              <w:rPr>
                <w:rFonts w:ascii="Consolas" w:hAnsi="Consolas"/>
                <w:b w:val="0"/>
                <w:sz w:val="16"/>
              </w:rPr>
              <w:t>561 243 152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supporte le standard KNX Data Secure</w:t>
            </w:r>
          </w:p>
        </w:tc>
      </w:tr>
      <w:tr>
        <w:tc>
          <w:tcPr>
            <w:tcW w:type="dxa" w:w="1531"/>
          </w:tcPr>
          <w:p>
            <w:pPr>
              <w:spacing w:before="20" w:after="20"/>
            </w:pPr>
            <w:r>
              <w:rPr>
                <w:rFonts w:ascii="Consolas" w:hAnsi="Consolas"/>
                <w:b w:val="0"/>
                <w:sz w:val="16"/>
              </w:rPr>
              <w:t>561 243 153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supporte le standard KNX Data Secure</w:t>
            </w:r>
          </w:p>
        </w:tc>
      </w:tr>
      <w:tr>
        <w:tc>
          <w:tcPr>
            <w:tcW w:type="dxa" w:w="1531"/>
          </w:tcPr>
          <w:p>
            <w:pPr>
              <w:spacing w:before="20" w:after="20"/>
            </w:pPr>
            <w:r>
              <w:rPr>
                <w:rFonts w:ascii="Consolas" w:hAnsi="Consolas"/>
                <w:b w:val="0"/>
                <w:sz w:val="16"/>
              </w:rPr>
              <w:t>561 243 154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supporte le standard KNX Data Secure</w:t>
            </w:r>
          </w:p>
        </w:tc>
      </w:tr>
      <w:tr>
        <w:tc>
          <w:tcPr>
            <w:tcW w:type="dxa" w:w="1531"/>
          </w:tcPr>
          <w:p>
            <w:pPr>
              <w:spacing w:before="20" w:after="20"/>
            </w:pPr>
            <w:r>
              <w:rPr>
                <w:rFonts w:ascii="Consolas" w:hAnsi="Consolas"/>
                <w:b w:val="0"/>
                <w:sz w:val="16"/>
              </w:rPr>
              <w:t>561 243 155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6 points à pression, supporte le standard KNX Data Secure</w:t>
            </w:r>
          </w:p>
        </w:tc>
      </w:tr>
      <w:tr>
        <w:tc>
          <w:tcPr>
            <w:tcW w:type="dxa" w:w="1531"/>
          </w:tcPr>
          <w:p>
            <w:pPr>
              <w:spacing w:before="20" w:after="20"/>
            </w:pPr>
            <w:r>
              <w:rPr>
                <w:rFonts w:ascii="Consolas" w:hAnsi="Consolas"/>
                <w:b w:val="0"/>
                <w:sz w:val="16"/>
              </w:rPr>
              <w:t>561 243 161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supporte le standard KNX Data Secure</w:t>
            </w:r>
          </w:p>
        </w:tc>
      </w:tr>
      <w:tr>
        <w:tc>
          <w:tcPr>
            <w:tcW w:type="dxa" w:w="1531"/>
          </w:tcPr>
          <w:p>
            <w:pPr>
              <w:spacing w:before="20" w:after="20"/>
            </w:pPr>
            <w:r>
              <w:rPr>
                <w:rFonts w:ascii="Consolas" w:hAnsi="Consolas"/>
                <w:b w:val="0"/>
                <w:sz w:val="16"/>
              </w:rPr>
              <w:t>561 243 162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supporte le standard KNX Data Secure</w:t>
            </w:r>
          </w:p>
        </w:tc>
      </w:tr>
      <w:tr>
        <w:tc>
          <w:tcPr>
            <w:tcW w:type="dxa" w:w="1531"/>
          </w:tcPr>
          <w:p>
            <w:pPr>
              <w:spacing w:before="20" w:after="20"/>
            </w:pPr>
            <w:r>
              <w:rPr>
                <w:rFonts w:ascii="Consolas" w:hAnsi="Consolas"/>
                <w:b w:val="0"/>
                <w:sz w:val="16"/>
              </w:rPr>
              <w:t>561 243 163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supporte le standard KNX Data Secure</w:t>
            </w:r>
          </w:p>
        </w:tc>
      </w:tr>
      <w:tr>
        <w:tc>
          <w:tcPr>
            <w:tcW w:type="dxa" w:w="1531"/>
          </w:tcPr>
          <w:p>
            <w:pPr>
              <w:spacing w:before="20" w:after="20"/>
            </w:pPr>
            <w:r>
              <w:rPr>
                <w:rFonts w:ascii="Consolas" w:hAnsi="Consolas"/>
                <w:b w:val="0"/>
                <w:sz w:val="16"/>
              </w:rPr>
              <w:t>561 243 164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supporte le standard KNX Data Secure</w:t>
            </w:r>
          </w:p>
        </w:tc>
      </w:tr>
      <w:tr>
        <w:tc>
          <w:tcPr>
            <w:tcW w:type="dxa" w:w="1531"/>
          </w:tcPr>
          <w:p>
            <w:pPr>
              <w:spacing w:before="20" w:after="20"/>
            </w:pPr>
            <w:r>
              <w:rPr>
                <w:rFonts w:ascii="Consolas" w:hAnsi="Consolas"/>
                <w:b w:val="0"/>
                <w:sz w:val="16"/>
              </w:rPr>
              <w:t>561 243 165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8 points à pression, supporte le standard KNX Data Secure</w:t>
            </w:r>
          </w:p>
        </w:tc>
      </w:tr>
      <w:tr>
        <w:tc>
          <w:tcPr>
            <w:tcW w:type="dxa" w:w="1531"/>
          </w:tcPr>
          <w:p>
            <w:pPr>
              <w:spacing w:before="20" w:after="20"/>
            </w:pPr>
            <w:r>
              <w:rPr>
                <w:rFonts w:ascii="Consolas" w:hAnsi="Consolas"/>
                <w:b w:val="0"/>
                <w:sz w:val="16"/>
              </w:rPr>
              <w:t>561 243 211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et LED, supporte le standard KNX Data Secure</w:t>
            </w:r>
          </w:p>
        </w:tc>
      </w:tr>
      <w:tr>
        <w:tc>
          <w:tcPr>
            <w:tcW w:type="dxa" w:w="1531"/>
          </w:tcPr>
          <w:p>
            <w:pPr>
              <w:spacing w:before="20" w:after="20"/>
            </w:pPr>
            <w:r>
              <w:rPr>
                <w:rFonts w:ascii="Consolas" w:hAnsi="Consolas"/>
                <w:b w:val="0"/>
                <w:sz w:val="16"/>
              </w:rPr>
              <w:t>561 243 212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et LED, supporte le standard KNX Data Secure</w:t>
            </w:r>
          </w:p>
        </w:tc>
      </w:tr>
      <w:tr>
        <w:tc>
          <w:tcPr>
            <w:tcW w:type="dxa" w:w="1531"/>
          </w:tcPr>
          <w:p>
            <w:pPr>
              <w:spacing w:before="20" w:after="20"/>
            </w:pPr>
            <w:r>
              <w:rPr>
                <w:rFonts w:ascii="Consolas" w:hAnsi="Consolas"/>
                <w:b w:val="0"/>
                <w:sz w:val="16"/>
              </w:rPr>
              <w:t>561 243 213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et LED, supporte le standard KNX Data Secure</w:t>
            </w:r>
          </w:p>
        </w:tc>
      </w:tr>
      <w:tr>
        <w:tc>
          <w:tcPr>
            <w:tcW w:type="dxa" w:w="1531"/>
          </w:tcPr>
          <w:p>
            <w:pPr>
              <w:spacing w:before="20" w:after="20"/>
            </w:pPr>
            <w:r>
              <w:rPr>
                <w:rFonts w:ascii="Consolas" w:hAnsi="Consolas"/>
                <w:b w:val="0"/>
                <w:sz w:val="16"/>
              </w:rPr>
              <w:t>561 243 214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1 point à pression et LED, supporte le standard KNX Data Secure</w:t>
            </w:r>
          </w:p>
        </w:tc>
      </w:tr>
      <w:tr>
        <w:tc>
          <w:tcPr>
            <w:tcW w:type="dxa" w:w="1531"/>
          </w:tcPr>
          <w:p>
            <w:pPr>
              <w:spacing w:before="20" w:after="20"/>
            </w:pPr>
            <w:r>
              <w:rPr>
                <w:rFonts w:ascii="Consolas" w:hAnsi="Consolas"/>
                <w:b w:val="0"/>
                <w:sz w:val="16"/>
              </w:rPr>
              <w:t>561 243 215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1 point à pression et LED, supporte le standard KNX Data Secure</w:t>
            </w:r>
          </w:p>
        </w:tc>
      </w:tr>
      <w:tr>
        <w:tc>
          <w:tcPr>
            <w:tcW w:type="dxa" w:w="1531"/>
          </w:tcPr>
          <w:p>
            <w:pPr>
              <w:spacing w:before="20" w:after="20"/>
            </w:pPr>
            <w:r>
              <w:rPr>
                <w:rFonts w:ascii="Consolas" w:hAnsi="Consolas"/>
                <w:b w:val="0"/>
                <w:sz w:val="16"/>
              </w:rPr>
              <w:t>561 243 221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et LED, supporte le standard KNX Data Secure</w:t>
            </w:r>
          </w:p>
        </w:tc>
      </w:tr>
      <w:tr>
        <w:tc>
          <w:tcPr>
            <w:tcW w:type="dxa" w:w="1531"/>
          </w:tcPr>
          <w:p>
            <w:pPr>
              <w:spacing w:before="20" w:after="20"/>
            </w:pPr>
            <w:r>
              <w:rPr>
                <w:rFonts w:ascii="Consolas" w:hAnsi="Consolas"/>
                <w:b w:val="0"/>
                <w:sz w:val="16"/>
              </w:rPr>
              <w:t>561 243 222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et LED, supporte le standard KNX Data Secure</w:t>
            </w:r>
          </w:p>
        </w:tc>
      </w:tr>
      <w:tr>
        <w:tc>
          <w:tcPr>
            <w:tcW w:type="dxa" w:w="1531"/>
          </w:tcPr>
          <w:p>
            <w:pPr>
              <w:spacing w:before="20" w:after="20"/>
            </w:pPr>
            <w:r>
              <w:rPr>
                <w:rFonts w:ascii="Consolas" w:hAnsi="Consolas"/>
                <w:b w:val="0"/>
                <w:sz w:val="16"/>
              </w:rPr>
              <w:t>561 243 223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et LED, supporte le standard KNX Data Secure</w:t>
            </w:r>
          </w:p>
        </w:tc>
      </w:tr>
      <w:tr>
        <w:tc>
          <w:tcPr>
            <w:tcW w:type="dxa" w:w="1531"/>
          </w:tcPr>
          <w:p>
            <w:pPr>
              <w:spacing w:before="20" w:after="20"/>
            </w:pPr>
            <w:r>
              <w:rPr>
                <w:rFonts w:ascii="Consolas" w:hAnsi="Consolas"/>
                <w:b w:val="0"/>
                <w:sz w:val="16"/>
              </w:rPr>
              <w:t>561 243 224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2 points à pression et LED, supporte le standard KNX Data Secure</w:t>
            </w:r>
          </w:p>
        </w:tc>
      </w:tr>
      <w:tr>
        <w:tc>
          <w:tcPr>
            <w:tcW w:type="dxa" w:w="1531"/>
          </w:tcPr>
          <w:p>
            <w:pPr>
              <w:spacing w:before="20" w:after="20"/>
            </w:pPr>
            <w:r>
              <w:rPr>
                <w:rFonts w:ascii="Consolas" w:hAnsi="Consolas"/>
                <w:b w:val="0"/>
                <w:sz w:val="16"/>
              </w:rPr>
              <w:t>561 243 225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2 points à pression et LED, supporte le standard KNX Data Secure</w:t>
            </w:r>
          </w:p>
        </w:tc>
      </w:tr>
      <w:tr>
        <w:tc>
          <w:tcPr>
            <w:tcW w:type="dxa" w:w="1531"/>
          </w:tcPr>
          <w:p>
            <w:pPr>
              <w:spacing w:before="20" w:after="20"/>
            </w:pPr>
            <w:r>
              <w:rPr>
                <w:rFonts w:ascii="Consolas" w:hAnsi="Consolas"/>
                <w:b w:val="0"/>
                <w:sz w:val="16"/>
              </w:rPr>
              <w:t>561 243 231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et LED, supporte le standard KNX Data Secure</w:t>
            </w:r>
          </w:p>
        </w:tc>
      </w:tr>
      <w:tr>
        <w:tc>
          <w:tcPr>
            <w:tcW w:type="dxa" w:w="1531"/>
          </w:tcPr>
          <w:p>
            <w:pPr>
              <w:spacing w:before="20" w:after="20"/>
            </w:pPr>
            <w:r>
              <w:rPr>
                <w:rFonts w:ascii="Consolas" w:hAnsi="Consolas"/>
                <w:b w:val="0"/>
                <w:sz w:val="16"/>
              </w:rPr>
              <w:t>561 243 232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et LED, supporte le standard KNX Data Secure</w:t>
            </w:r>
          </w:p>
        </w:tc>
      </w:tr>
      <w:tr>
        <w:tc>
          <w:tcPr>
            <w:tcW w:type="dxa" w:w="1531"/>
          </w:tcPr>
          <w:p>
            <w:pPr>
              <w:spacing w:before="20" w:after="20"/>
            </w:pPr>
            <w:r>
              <w:rPr>
                <w:rFonts w:ascii="Consolas" w:hAnsi="Consolas"/>
                <w:b w:val="0"/>
                <w:sz w:val="16"/>
              </w:rPr>
              <w:t>561 243 233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et LED, supporte le standard KNX Data Secure</w:t>
            </w:r>
          </w:p>
        </w:tc>
      </w:tr>
      <w:tr>
        <w:tc>
          <w:tcPr>
            <w:tcW w:type="dxa" w:w="1531"/>
          </w:tcPr>
          <w:p>
            <w:pPr>
              <w:spacing w:before="20" w:after="20"/>
            </w:pPr>
            <w:r>
              <w:rPr>
                <w:rFonts w:ascii="Consolas" w:hAnsi="Consolas"/>
                <w:b w:val="0"/>
                <w:sz w:val="16"/>
              </w:rPr>
              <w:t>561 243 234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3 points à pression et LED, supporte le standard KNX Data Secure</w:t>
            </w:r>
          </w:p>
        </w:tc>
      </w:tr>
      <w:tr>
        <w:tc>
          <w:tcPr>
            <w:tcW w:type="dxa" w:w="1531"/>
          </w:tcPr>
          <w:p>
            <w:pPr>
              <w:spacing w:before="20" w:after="20"/>
            </w:pPr>
            <w:r>
              <w:rPr>
                <w:rFonts w:ascii="Consolas" w:hAnsi="Consolas"/>
                <w:b w:val="0"/>
                <w:sz w:val="16"/>
              </w:rPr>
              <w:t>561 243 235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3 points à pression et LED, supporte le standard KNX Data Secure</w:t>
            </w:r>
          </w:p>
        </w:tc>
      </w:tr>
      <w:tr>
        <w:tc>
          <w:tcPr>
            <w:tcW w:type="dxa" w:w="1531"/>
          </w:tcPr>
          <w:p>
            <w:pPr>
              <w:spacing w:before="20" w:after="20"/>
            </w:pPr>
            <w:r>
              <w:rPr>
                <w:rFonts w:ascii="Consolas" w:hAnsi="Consolas"/>
                <w:b w:val="0"/>
                <w:sz w:val="16"/>
              </w:rPr>
              <w:t>561 243 241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et LED, supporte le standard KNX Data Secure</w:t>
            </w:r>
          </w:p>
        </w:tc>
      </w:tr>
      <w:tr>
        <w:tc>
          <w:tcPr>
            <w:tcW w:type="dxa" w:w="1531"/>
          </w:tcPr>
          <w:p>
            <w:pPr>
              <w:spacing w:before="20" w:after="20"/>
            </w:pPr>
            <w:r>
              <w:rPr>
                <w:rFonts w:ascii="Consolas" w:hAnsi="Consolas"/>
                <w:b w:val="0"/>
                <w:sz w:val="16"/>
              </w:rPr>
              <w:t>561 243 242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et LED, supporte le standard KNX Data Secure</w:t>
            </w:r>
          </w:p>
        </w:tc>
      </w:tr>
      <w:tr>
        <w:tc>
          <w:tcPr>
            <w:tcW w:type="dxa" w:w="1531"/>
          </w:tcPr>
          <w:p>
            <w:pPr>
              <w:spacing w:before="20" w:after="20"/>
            </w:pPr>
            <w:r>
              <w:rPr>
                <w:rFonts w:ascii="Consolas" w:hAnsi="Consolas"/>
                <w:b w:val="0"/>
                <w:sz w:val="16"/>
              </w:rPr>
              <w:t>561 243 243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et LED, supporte le standard KNX Data Secure</w:t>
            </w:r>
          </w:p>
        </w:tc>
      </w:tr>
      <w:tr>
        <w:tc>
          <w:tcPr>
            <w:tcW w:type="dxa" w:w="1531"/>
          </w:tcPr>
          <w:p>
            <w:pPr>
              <w:spacing w:before="20" w:after="20"/>
            </w:pPr>
            <w:r>
              <w:rPr>
                <w:rFonts w:ascii="Consolas" w:hAnsi="Consolas"/>
                <w:b w:val="0"/>
                <w:sz w:val="16"/>
              </w:rPr>
              <w:t>561 243 244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4 points à pression et LED, supporte le standard KNX Data Secure</w:t>
            </w:r>
          </w:p>
        </w:tc>
      </w:tr>
      <w:tr>
        <w:tc>
          <w:tcPr>
            <w:tcW w:type="dxa" w:w="1531"/>
          </w:tcPr>
          <w:p>
            <w:pPr>
              <w:spacing w:before="20" w:after="20"/>
            </w:pPr>
            <w:r>
              <w:rPr>
                <w:rFonts w:ascii="Consolas" w:hAnsi="Consolas"/>
                <w:b w:val="0"/>
                <w:sz w:val="16"/>
              </w:rPr>
              <w:t>561 243 245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4 points à pression et LED, supporte le standard KNX Data Secure</w:t>
            </w:r>
          </w:p>
        </w:tc>
      </w:tr>
      <w:tr>
        <w:tc>
          <w:tcPr>
            <w:tcW w:type="dxa" w:w="1531"/>
          </w:tcPr>
          <w:p>
            <w:pPr>
              <w:spacing w:before="20" w:after="20"/>
            </w:pPr>
            <w:r>
              <w:rPr>
                <w:rFonts w:ascii="Consolas" w:hAnsi="Consolas"/>
                <w:b w:val="0"/>
                <w:sz w:val="16"/>
              </w:rPr>
              <w:t>561 243 251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et LED, supporte le standard KNX Data Secure</w:t>
            </w:r>
          </w:p>
        </w:tc>
      </w:tr>
      <w:tr>
        <w:tc>
          <w:tcPr>
            <w:tcW w:type="dxa" w:w="1531"/>
          </w:tcPr>
          <w:p>
            <w:pPr>
              <w:spacing w:before="20" w:after="20"/>
            </w:pPr>
            <w:r>
              <w:rPr>
                <w:rFonts w:ascii="Consolas" w:hAnsi="Consolas"/>
                <w:b w:val="0"/>
                <w:sz w:val="16"/>
              </w:rPr>
              <w:t>561 243 252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et LED, supporte le standard KNX Data Secure</w:t>
            </w:r>
          </w:p>
        </w:tc>
      </w:tr>
      <w:tr>
        <w:tc>
          <w:tcPr>
            <w:tcW w:type="dxa" w:w="1531"/>
          </w:tcPr>
          <w:p>
            <w:pPr>
              <w:spacing w:before="20" w:after="20"/>
            </w:pPr>
            <w:r>
              <w:rPr>
                <w:rFonts w:ascii="Consolas" w:hAnsi="Consolas"/>
                <w:b w:val="0"/>
                <w:sz w:val="16"/>
              </w:rPr>
              <w:t>561 243 253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et LED, supporte le standard KNX Data Secure</w:t>
            </w:r>
          </w:p>
        </w:tc>
      </w:tr>
      <w:tr>
        <w:tc>
          <w:tcPr>
            <w:tcW w:type="dxa" w:w="1531"/>
          </w:tcPr>
          <w:p>
            <w:pPr>
              <w:spacing w:before="20" w:after="20"/>
            </w:pPr>
            <w:r>
              <w:rPr>
                <w:rFonts w:ascii="Consolas" w:hAnsi="Consolas"/>
                <w:b w:val="0"/>
                <w:sz w:val="16"/>
              </w:rPr>
              <w:t>561 243 254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6 points à pression et LED, supporte le standard KNX Data Secure</w:t>
            </w:r>
          </w:p>
        </w:tc>
      </w:tr>
      <w:tr>
        <w:tc>
          <w:tcPr>
            <w:tcW w:type="dxa" w:w="1531"/>
          </w:tcPr>
          <w:p>
            <w:pPr>
              <w:spacing w:before="20" w:after="20"/>
            </w:pPr>
            <w:r>
              <w:rPr>
                <w:rFonts w:ascii="Consolas" w:hAnsi="Consolas"/>
                <w:b w:val="0"/>
                <w:sz w:val="16"/>
              </w:rPr>
              <w:t>561 243 255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6 points à pression et LED, supporte le standard KNX Data Secure</w:t>
            </w:r>
          </w:p>
        </w:tc>
      </w:tr>
      <w:tr>
        <w:tc>
          <w:tcPr>
            <w:tcW w:type="dxa" w:w="1531"/>
          </w:tcPr>
          <w:p>
            <w:pPr>
              <w:spacing w:before="20" w:after="20"/>
            </w:pPr>
            <w:r>
              <w:rPr>
                <w:rFonts w:ascii="Consolas" w:hAnsi="Consolas"/>
                <w:b w:val="0"/>
                <w:sz w:val="16"/>
              </w:rPr>
              <w:t>561 243 261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et LED, supporte le standard KNX Data Secure</w:t>
            </w:r>
          </w:p>
        </w:tc>
      </w:tr>
      <w:tr>
        <w:tc>
          <w:tcPr>
            <w:tcW w:type="dxa" w:w="1531"/>
          </w:tcPr>
          <w:p>
            <w:pPr>
              <w:spacing w:before="20" w:after="20"/>
            </w:pPr>
            <w:r>
              <w:rPr>
                <w:rFonts w:ascii="Consolas" w:hAnsi="Consolas"/>
                <w:b w:val="0"/>
                <w:sz w:val="16"/>
              </w:rPr>
              <w:t>561 243 262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et LED, supporte le standard KNX Data Secure</w:t>
            </w:r>
          </w:p>
        </w:tc>
      </w:tr>
      <w:tr>
        <w:tc>
          <w:tcPr>
            <w:tcW w:type="dxa" w:w="1531"/>
          </w:tcPr>
          <w:p>
            <w:pPr>
              <w:spacing w:before="20" w:after="20"/>
            </w:pPr>
            <w:r>
              <w:rPr>
                <w:rFonts w:ascii="Consolas" w:hAnsi="Consolas"/>
                <w:b w:val="0"/>
                <w:sz w:val="16"/>
              </w:rPr>
              <w:t>561 243 263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et LED, supporte le standard KNX Data Secure</w:t>
            </w:r>
          </w:p>
        </w:tc>
      </w:tr>
      <w:tr>
        <w:tc>
          <w:tcPr>
            <w:tcW w:type="dxa" w:w="1531"/>
          </w:tcPr>
          <w:p>
            <w:pPr>
              <w:spacing w:before="20" w:after="20"/>
            </w:pPr>
            <w:r>
              <w:rPr>
                <w:rFonts w:ascii="Consolas" w:hAnsi="Consolas"/>
                <w:b w:val="0"/>
                <w:sz w:val="16"/>
              </w:rPr>
              <w:t>561 243 264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S-Mode ENC avec 8 points à pression et LED, supporte le standard KNX Data Secure</w:t>
            </w:r>
          </w:p>
        </w:tc>
      </w:tr>
      <w:tr>
        <w:tc>
          <w:tcPr>
            <w:tcW w:type="dxa" w:w="1531"/>
          </w:tcPr>
          <w:p>
            <w:pPr>
              <w:spacing w:before="20" w:after="20"/>
            </w:pPr>
            <w:r>
              <w:rPr>
                <w:rFonts w:ascii="Consolas" w:hAnsi="Consolas"/>
                <w:b w:val="0"/>
                <w:sz w:val="16"/>
              </w:rPr>
              <w:t>561 243 265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S-Mode ENC avec 8 points à pression et LED, supporte le standard KNX Data Secure</w:t>
            </w:r>
          </w:p>
        </w:tc>
      </w:tr>
      <w:tr>
        <w:tc>
          <w:tcPr>
            <w:tcW w:type="dxa" w:w="1531"/>
          </w:tcPr>
          <w:p>
            <w:pPr>
              <w:spacing w:before="20" w:after="20"/>
            </w:pPr>
            <w:r>
              <w:rPr>
                <w:rFonts w:ascii="Consolas" w:hAnsi="Consolas"/>
                <w:b w:val="0"/>
                <w:sz w:val="16"/>
              </w:rPr>
              <w:t>561 246 631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KNX S-Mode ENC mural, avec: - angle de détection plus de 170°, - portée r jusqu'à 10m, - 2 canaux, - 2 points poussoirs, - sonde de température</w:t>
            </w:r>
          </w:p>
        </w:tc>
      </w:tr>
      <w:tr>
        <w:tc>
          <w:tcPr>
            <w:tcW w:type="dxa" w:w="1531"/>
          </w:tcPr>
          <w:p>
            <w:pPr>
              <w:spacing w:before="20" w:after="20"/>
            </w:pPr>
            <w:r>
              <w:rPr>
                <w:rFonts w:ascii="Consolas" w:hAnsi="Consolas"/>
                <w:b w:val="0"/>
                <w:sz w:val="16"/>
              </w:rPr>
              <w:t>561 246 632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KNX S-Mode ENC mural, avec: - angle de détection plus de 170°, - portée r jusqu'à 10m, - 2 canaux, - 2 points poussoirs, - sonde de température</w:t>
            </w:r>
          </w:p>
        </w:tc>
      </w:tr>
      <w:tr>
        <w:tc>
          <w:tcPr>
            <w:tcW w:type="dxa" w:w="1531"/>
          </w:tcPr>
          <w:p>
            <w:pPr>
              <w:spacing w:before="20" w:after="20"/>
            </w:pPr>
            <w:r>
              <w:rPr>
                <w:rFonts w:ascii="Consolas" w:hAnsi="Consolas"/>
                <w:b w:val="0"/>
                <w:sz w:val="16"/>
              </w:rPr>
              <w:t>561 246 633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KNX S-Mode ENC mural, avec: - angle de détection plus de 170°, - portée r jusqu'à 10m, - 2 canaux, - 2 points poussoirs, - sonde de température</w:t>
            </w:r>
          </w:p>
        </w:tc>
      </w:tr>
      <w:tr>
        <w:tc>
          <w:tcPr>
            <w:tcW w:type="dxa" w:w="1531"/>
          </w:tcPr>
          <w:p>
            <w:pPr>
              <w:spacing w:before="20" w:after="20"/>
            </w:pPr>
            <w:r>
              <w:rPr>
                <w:rFonts w:ascii="Consolas" w:hAnsi="Consolas"/>
                <w:b w:val="0"/>
                <w:sz w:val="16"/>
              </w:rPr>
              <w:t>561 246 634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KNX S-Mode ENC mural, avec: - angle de détection plus de 170°, - portée r jusqu'à 10m, - 2 canaux, - 2 points poussoirs, - sonde de température</w:t>
            </w:r>
          </w:p>
        </w:tc>
      </w:tr>
      <w:tr>
        <w:tc>
          <w:tcPr>
            <w:tcW w:type="dxa" w:w="1531"/>
          </w:tcPr>
          <w:p>
            <w:pPr>
              <w:spacing w:before="20" w:after="20"/>
            </w:pPr>
            <w:r>
              <w:rPr>
                <w:rFonts w:ascii="Consolas" w:hAnsi="Consolas"/>
                <w:b w:val="0"/>
                <w:sz w:val="16"/>
              </w:rPr>
              <w:t>561 246 635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Détecteur de mouvement KNX S-Mode ENC mural, avec: - angle de détection plus de 170°, - portée r jusqu'à 10m, - 2 canaux, - 2 points poussoirs, - sonde de température</w:t>
            </w:r>
          </w:p>
        </w:tc>
      </w:tr>
      <w:tr>
        <w:tc>
          <w:tcPr>
            <w:tcW w:type="dxa" w:w="1531"/>
          </w:tcPr>
          <w:p>
            <w:pPr>
              <w:spacing w:before="20" w:after="20"/>
            </w:pPr>
            <w:r>
              <w:rPr>
                <w:rFonts w:ascii="Consolas" w:hAnsi="Consolas"/>
                <w:b w:val="0"/>
                <w:sz w:val="16"/>
              </w:rPr>
              <w:t>561 247 151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KNX S-Mode IPX4 INS plafond, avec: - angle de détection 360°, - portée Ø plus jusqu'à 5m, - régulation à lumière constante, - 2 canaux</w:t>
            </w:r>
          </w:p>
        </w:tc>
      </w:tr>
      <w:tr>
        <w:tc>
          <w:tcPr>
            <w:tcW w:type="dxa" w:w="1531"/>
          </w:tcPr>
          <w:p>
            <w:pPr>
              <w:spacing w:before="20" w:after="20"/>
            </w:pPr>
            <w:r>
              <w:rPr>
                <w:rFonts w:ascii="Consolas" w:hAnsi="Consolas"/>
                <w:b w:val="0"/>
                <w:sz w:val="16"/>
              </w:rPr>
              <w:t>561 247 152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KNX S-Mode IPX4 INS plafond, avec: - angle de détection 360°, - portée Ø plus jusqu'à 5m, - régulation à lumière constante, - 2 canaux</w:t>
            </w:r>
          </w:p>
        </w:tc>
      </w:tr>
      <w:tr>
        <w:tc>
          <w:tcPr>
            <w:tcW w:type="dxa" w:w="1531"/>
          </w:tcPr>
          <w:p>
            <w:pPr>
              <w:spacing w:before="20" w:after="20"/>
            </w:pPr>
            <w:r>
              <w:rPr>
                <w:rFonts w:ascii="Consolas" w:hAnsi="Consolas"/>
                <w:b w:val="0"/>
                <w:sz w:val="16"/>
              </w:rPr>
              <w:t>561 247 153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KNX S-Mode IPX4 INS plafond, avec: - angle de détection 360°, - portée Ø plus jusqu'à 5m, - régulation à lumière constante, - 2 canaux</w:t>
            </w:r>
          </w:p>
        </w:tc>
      </w:tr>
      <w:tr>
        <w:tc>
          <w:tcPr>
            <w:tcW w:type="dxa" w:w="1531"/>
          </w:tcPr>
          <w:p>
            <w:pPr>
              <w:spacing w:before="20" w:after="20"/>
            </w:pPr>
            <w:r>
              <w:rPr>
                <w:rFonts w:ascii="Consolas" w:hAnsi="Consolas"/>
                <w:b w:val="0"/>
                <w:sz w:val="16"/>
              </w:rPr>
              <w:t>561 247 161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KNX S-Mode INS plafond, avec: - angle de détection 360°, - portée Ø jusqu'à 5m, - commutation à lumière constante, - sonde de température, - 3 canaux</w:t>
            </w:r>
          </w:p>
        </w:tc>
      </w:tr>
      <w:tr>
        <w:tc>
          <w:tcPr>
            <w:tcW w:type="dxa" w:w="1531"/>
          </w:tcPr>
          <w:p>
            <w:pPr>
              <w:spacing w:before="20" w:after="20"/>
            </w:pPr>
            <w:r>
              <w:rPr>
                <w:rFonts w:ascii="Consolas" w:hAnsi="Consolas"/>
                <w:b w:val="0"/>
                <w:sz w:val="16"/>
              </w:rPr>
              <w:t>561 247 162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KNX S-Mode INS plafond, avec: - angle de détection 360°, - portée Ø jusqu'à 5m, - commutation à lumière constante, - sonde de température, - 3 canaux</w:t>
            </w:r>
          </w:p>
        </w:tc>
      </w:tr>
      <w:tr>
        <w:tc>
          <w:tcPr>
            <w:tcW w:type="dxa" w:w="1531"/>
          </w:tcPr>
          <w:p>
            <w:pPr>
              <w:spacing w:before="20" w:after="20"/>
            </w:pPr>
            <w:r>
              <w:rPr>
                <w:rFonts w:ascii="Consolas" w:hAnsi="Consolas"/>
                <w:b w:val="0"/>
                <w:sz w:val="16"/>
              </w:rPr>
              <w:t>561 247 163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KNX S-Mode INS plafond, avec: - angle de détection 360°, - portée Ø jusqu'à 5m, - commutation à lumière constante, - sonde de température, - 3 canaux</w:t>
            </w:r>
          </w:p>
        </w:tc>
      </w:tr>
      <w:tr>
        <w:tc>
          <w:tcPr>
            <w:tcW w:type="dxa" w:w="1531"/>
          </w:tcPr>
          <w:p>
            <w:pPr>
              <w:spacing w:before="20" w:after="20"/>
            </w:pPr>
            <w:r>
              <w:rPr>
                <w:rFonts w:ascii="Consolas" w:hAnsi="Consolas"/>
                <w:b w:val="0"/>
                <w:sz w:val="16"/>
              </w:rPr>
              <w:t>561 252 221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réglage, pour température</w:t>
            </w:r>
          </w:p>
        </w:tc>
      </w:tr>
      <w:tr>
        <w:tc>
          <w:tcPr>
            <w:tcW w:type="dxa" w:w="1531"/>
          </w:tcPr>
          <w:p>
            <w:pPr>
              <w:spacing w:before="20" w:after="20"/>
            </w:pPr>
            <w:r>
              <w:rPr>
                <w:rFonts w:ascii="Consolas" w:hAnsi="Consolas"/>
                <w:b w:val="0"/>
                <w:sz w:val="16"/>
              </w:rPr>
              <w:t>561 252 222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réglage, pour température</w:t>
            </w:r>
          </w:p>
        </w:tc>
      </w:tr>
      <w:tr>
        <w:tc>
          <w:tcPr>
            <w:tcW w:type="dxa" w:w="1531"/>
          </w:tcPr>
          <w:p>
            <w:pPr>
              <w:spacing w:before="20" w:after="20"/>
            </w:pPr>
            <w:r>
              <w:rPr>
                <w:rFonts w:ascii="Consolas" w:hAnsi="Consolas"/>
                <w:b w:val="0"/>
                <w:sz w:val="16"/>
              </w:rPr>
              <w:t>561 252 223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réglage, pour température</w:t>
            </w:r>
          </w:p>
        </w:tc>
      </w:tr>
      <w:tr>
        <w:tc>
          <w:tcPr>
            <w:tcW w:type="dxa" w:w="1531"/>
          </w:tcPr>
          <w:p>
            <w:pPr>
              <w:spacing w:before="20" w:after="20"/>
            </w:pPr>
            <w:r>
              <w:rPr>
                <w:rFonts w:ascii="Consolas" w:hAnsi="Consolas"/>
                <w:b w:val="0"/>
                <w:sz w:val="16"/>
              </w:rPr>
              <w:t>561 252 224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réglage, pour température</w:t>
            </w:r>
          </w:p>
        </w:tc>
      </w:tr>
      <w:tr>
        <w:tc>
          <w:tcPr>
            <w:tcW w:type="dxa" w:w="1531"/>
          </w:tcPr>
          <w:p>
            <w:pPr>
              <w:spacing w:before="20" w:after="20"/>
            </w:pPr>
            <w:r>
              <w:rPr>
                <w:rFonts w:ascii="Consolas" w:hAnsi="Consolas"/>
                <w:b w:val="0"/>
                <w:sz w:val="16"/>
              </w:rPr>
              <w:t>561 252 231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manuelle et écran central, pour: - température, - humidité, avec 2 poussoirs pour régler la valeur de consigne et 4 entrées binaires pour contacts libres de potentiel</w:t>
            </w:r>
          </w:p>
        </w:tc>
      </w:tr>
      <w:tr>
        <w:tc>
          <w:tcPr>
            <w:tcW w:type="dxa" w:w="1531"/>
          </w:tcPr>
          <w:p>
            <w:pPr>
              <w:spacing w:before="20" w:after="20"/>
            </w:pPr>
            <w:r>
              <w:rPr>
                <w:rFonts w:ascii="Consolas" w:hAnsi="Consolas"/>
                <w:b w:val="0"/>
                <w:sz w:val="16"/>
              </w:rPr>
              <w:t>561 252 232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manuelle et écran central, pour: - température, - humidité, avec 2 poussoirs pour régler la valeur de consigne et 4 entrées binaires pour contacts libres de potentiel</w:t>
            </w:r>
          </w:p>
        </w:tc>
      </w:tr>
      <w:tr>
        <w:tc>
          <w:tcPr>
            <w:tcW w:type="dxa" w:w="1531"/>
          </w:tcPr>
          <w:p>
            <w:pPr>
              <w:spacing w:before="20" w:after="20"/>
            </w:pPr>
            <w:r>
              <w:rPr>
                <w:rFonts w:ascii="Consolas" w:hAnsi="Consolas"/>
                <w:b w:val="0"/>
                <w:sz w:val="16"/>
              </w:rPr>
              <w:t>561 252 233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manuelle et écran central, pour: - température, - humidité, avec 2 poussoirs pour régler la valeur de consigne et 4 entrées binaires pour contacts libres de potentiel</w:t>
            </w:r>
          </w:p>
        </w:tc>
      </w:tr>
      <w:tr>
        <w:tc>
          <w:tcPr>
            <w:tcW w:type="dxa" w:w="1531"/>
          </w:tcPr>
          <w:p>
            <w:pPr>
              <w:spacing w:before="20" w:after="20"/>
            </w:pPr>
            <w:r>
              <w:rPr>
                <w:rFonts w:ascii="Consolas" w:hAnsi="Consolas"/>
                <w:b w:val="0"/>
                <w:sz w:val="16"/>
              </w:rPr>
              <w:t>561 252 234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manuelle et écran central, pour: - température, - humidité, avec 2 poussoirs pour régler la valeur de consigne et 4 entrées binaires pour contacts libres de potentiel</w:t>
            </w:r>
          </w:p>
        </w:tc>
      </w:tr>
      <w:tr>
        <w:tc>
          <w:tcPr>
            <w:tcW w:type="dxa" w:w="1531"/>
          </w:tcPr>
          <w:p>
            <w:pPr>
              <w:spacing w:before="20" w:after="20"/>
            </w:pPr>
            <w:r>
              <w:rPr>
                <w:rFonts w:ascii="Consolas" w:hAnsi="Consolas"/>
                <w:b w:val="0"/>
                <w:sz w:val="16"/>
              </w:rPr>
              <w:t>561 252 235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Régulateur d'ambiance KNX S-Mode ENC avec commande manuelle et écran central, pour: - température, - humidité, avec 2 poussoirs pour régler la valeur de consigne et 4 entrées binaires pour contacts libres de potentiel</w:t>
            </w:r>
          </w:p>
        </w:tc>
      </w:tr>
      <w:tr>
        <w:tc>
          <w:tcPr>
            <w:tcW w:type="dxa" w:w="1531"/>
          </w:tcPr>
          <w:p>
            <w:pPr>
              <w:spacing w:before="20" w:after="20"/>
            </w:pPr>
            <w:r>
              <w:rPr>
                <w:rFonts w:ascii="Consolas" w:hAnsi="Consolas"/>
                <w:b w:val="0"/>
                <w:sz w:val="16"/>
              </w:rPr>
              <w:t>561 252 241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supplémentaire d'ambiance KNX S-Mode ENC, sans régulateur, commande manuelle et écran central, avec: - sonde de température, - sonde d'humidité, avec 2 poussoirs pour régler la valeur de consigne de la température, pour régulateur d'ambiance ou actionneur de commutation avec régulateur in…</w:t>
            </w:r>
          </w:p>
        </w:tc>
      </w:tr>
      <w:tr>
        <w:tc>
          <w:tcPr>
            <w:tcW w:type="dxa" w:w="1531"/>
          </w:tcPr>
          <w:p>
            <w:pPr>
              <w:spacing w:before="20" w:after="20"/>
            </w:pPr>
            <w:r>
              <w:rPr>
                <w:rFonts w:ascii="Consolas" w:hAnsi="Consolas"/>
                <w:b w:val="0"/>
                <w:sz w:val="16"/>
              </w:rPr>
              <w:t>561 252 242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supplémentaire d'ambiance KNX S-Mode ENC, sans régulateur, commande manuelle et écran central, avec: - sonde de température, - sonde d'humidité, avec 2 poussoirs pour régler la valeur de consigne de la température, pour régulateur d'ambiance ou actionneur de commutation avec régulateur in…</w:t>
            </w:r>
          </w:p>
        </w:tc>
      </w:tr>
      <w:tr>
        <w:tc>
          <w:tcPr>
            <w:tcW w:type="dxa" w:w="1531"/>
          </w:tcPr>
          <w:p>
            <w:pPr>
              <w:spacing w:before="20" w:after="20"/>
            </w:pPr>
            <w:r>
              <w:rPr>
                <w:rFonts w:ascii="Consolas" w:hAnsi="Consolas"/>
                <w:b w:val="0"/>
                <w:sz w:val="16"/>
              </w:rPr>
              <w:t>561 252 243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supplémentaire d'ambiance KNX S-Mode ENC, sans régulateur, commande manuelle et écran central, avec: - sonde de température, - sonde d'humidité, avec 2 poussoirs pour régler la valeur de consigne de la température, pour régulateur d'ambiance ou actionneur de commutation avec régulateur in…</w:t>
            </w:r>
          </w:p>
        </w:tc>
      </w:tr>
      <w:tr>
        <w:tc>
          <w:tcPr>
            <w:tcW w:type="dxa" w:w="1531"/>
          </w:tcPr>
          <w:p>
            <w:pPr>
              <w:spacing w:before="20" w:after="20"/>
            </w:pPr>
            <w:r>
              <w:rPr>
                <w:rFonts w:ascii="Consolas" w:hAnsi="Consolas"/>
                <w:b w:val="0"/>
                <w:sz w:val="16"/>
              </w:rPr>
              <w:t>561 252 244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supplémentaire d'ambiance KNX S-Mode ENC, sans régulateur, commande manuelle et écran central, avec: - sonde de température, - sonde d'humidité, avec 2 poussoirs pour régler la valeur de consigne de la température, pour régulateur d'ambiance ou actionneur de commutation avec régulateur in…</w:t>
            </w:r>
          </w:p>
        </w:tc>
      </w:tr>
      <w:tr>
        <w:tc>
          <w:tcPr>
            <w:tcW w:type="dxa" w:w="1531"/>
          </w:tcPr>
          <w:p>
            <w:pPr>
              <w:spacing w:before="20" w:after="20"/>
            </w:pPr>
            <w:r>
              <w:rPr>
                <w:rFonts w:ascii="Consolas" w:hAnsi="Consolas"/>
                <w:b w:val="0"/>
                <w:sz w:val="16"/>
              </w:rPr>
              <w:t>561 252 245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Station supplémentaire d'ambiance KNX S-Mode ENC, sans régulateur, commande manuelle et écran central, avec: - sonde de température, - sonde d'humidité, avec 2 poussoirs pour régler la valeur de consigne de la température, pour régulateur d'ambiance ou actionneur de commutation avec…</w:t>
            </w:r>
          </w:p>
        </w:tc>
      </w:tr>
      <w:tr>
        <w:tc>
          <w:tcPr>
            <w:tcW w:type="dxa" w:w="1531"/>
          </w:tcPr>
          <w:p>
            <w:pPr>
              <w:spacing w:before="20" w:after="20"/>
            </w:pPr>
            <w:r>
              <w:rPr>
                <w:rFonts w:ascii="Consolas" w:hAnsi="Consolas"/>
                <w:b w:val="0"/>
                <w:sz w:val="16"/>
              </w:rPr>
              <w:t>561 252 251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et écran central, pour: - température, avec 2 points de contact tactiles, réglage automatique de la valeur de consigne de l'ensoleillement</w:t>
            </w:r>
          </w:p>
        </w:tc>
      </w:tr>
      <w:tr>
        <w:tc>
          <w:tcPr>
            <w:tcW w:type="dxa" w:w="1531"/>
          </w:tcPr>
          <w:p>
            <w:pPr>
              <w:spacing w:before="20" w:after="20"/>
            </w:pPr>
            <w:r>
              <w:rPr>
                <w:rFonts w:ascii="Consolas" w:hAnsi="Consolas"/>
                <w:b w:val="0"/>
                <w:sz w:val="16"/>
              </w:rPr>
              <w:t>561 252 252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et écran central, pour: - température, avec 2 points de contact tactiles, réglage automatique de la valeur de consigne de l'ensoleillement</w:t>
            </w:r>
          </w:p>
        </w:tc>
      </w:tr>
      <w:tr>
        <w:tc>
          <w:tcPr>
            <w:tcW w:type="dxa" w:w="1531"/>
          </w:tcPr>
          <w:p>
            <w:pPr>
              <w:spacing w:before="20" w:after="20"/>
            </w:pPr>
            <w:r>
              <w:rPr>
                <w:rFonts w:ascii="Consolas" w:hAnsi="Consolas"/>
                <w:b w:val="0"/>
                <w:sz w:val="16"/>
              </w:rPr>
              <w:t>561 252 253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et écran central, pour: - température, avec 2 points de contact tactiles, réglage automatique de la valeur de consigne de l'ensoleillement</w:t>
            </w:r>
          </w:p>
        </w:tc>
      </w:tr>
      <w:tr>
        <w:tc>
          <w:tcPr>
            <w:tcW w:type="dxa" w:w="1531"/>
          </w:tcPr>
          <w:p>
            <w:pPr>
              <w:spacing w:before="20" w:after="20"/>
            </w:pPr>
            <w:r>
              <w:rPr>
                <w:rFonts w:ascii="Consolas" w:hAnsi="Consolas"/>
                <w:b w:val="0"/>
                <w:sz w:val="16"/>
              </w:rPr>
              <w:t>561 252 254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d'ambiance KNX S-Mode ENC avec commande et écran central, pour: - température, avec 2 points de contact tactiles, réglage automatique de la valeur de consigne de l'ensoleillement</w:t>
            </w:r>
          </w:p>
        </w:tc>
      </w:tr>
      <w:tr>
        <w:tc>
          <w:tcPr>
            <w:tcW w:type="dxa" w:w="1531"/>
          </w:tcPr>
          <w:p>
            <w:pPr>
              <w:spacing w:before="20" w:after="20"/>
            </w:pPr>
            <w:r>
              <w:rPr>
                <w:rFonts w:ascii="Consolas" w:hAnsi="Consolas"/>
                <w:b w:val="0"/>
                <w:sz w:val="16"/>
              </w:rPr>
              <w:t>561 252 261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avec commande manuelle et indication chauffer/refroidir, pour: - température, - humidité avec LED de status, - qualité de l'air de compo- sants volatils organiques avec indicateur LED,</w:t>
            </w:r>
          </w:p>
        </w:tc>
      </w:tr>
      <w:tr>
        <w:tc>
          <w:tcPr>
            <w:tcW w:type="dxa" w:w="1531"/>
          </w:tcPr>
          <w:p>
            <w:pPr>
              <w:spacing w:before="20" w:after="20"/>
            </w:pPr>
            <w:r>
              <w:rPr>
                <w:rFonts w:ascii="Consolas" w:hAnsi="Consolas"/>
                <w:b w:val="0"/>
                <w:sz w:val="16"/>
              </w:rPr>
              <w:t>561 252 262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avec commande manuelle et indication chauffer/refroidir, pour: - température, - humidité avec LED de status, - qualité de l'air de compo- sants volatils organiques avec indicateur LED,</w:t>
            </w:r>
          </w:p>
        </w:tc>
      </w:tr>
      <w:tr>
        <w:tc>
          <w:tcPr>
            <w:tcW w:type="dxa" w:w="1531"/>
          </w:tcPr>
          <w:p>
            <w:pPr>
              <w:spacing w:before="20" w:after="20"/>
            </w:pPr>
            <w:r>
              <w:rPr>
                <w:rFonts w:ascii="Consolas" w:hAnsi="Consolas"/>
                <w:b w:val="0"/>
                <w:sz w:val="16"/>
              </w:rPr>
              <w:t>561 252 263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avec commande manuelle et indication chauffer/refroidir, pour: - température, - humidité avec LED de status, - qualité de l'air de compo- sants volatils organiques avec indicateur LED,</w:t>
            </w:r>
          </w:p>
        </w:tc>
      </w:tr>
      <w:tr>
        <w:tc>
          <w:tcPr>
            <w:tcW w:type="dxa" w:w="1531"/>
          </w:tcPr>
          <w:p>
            <w:pPr>
              <w:spacing w:before="20" w:after="20"/>
            </w:pPr>
            <w:r>
              <w:rPr>
                <w:rFonts w:ascii="Consolas" w:hAnsi="Consolas"/>
                <w:b w:val="0"/>
                <w:sz w:val="16"/>
              </w:rPr>
              <w:t>561 252 264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avec commande manuelle et indication chauffer/refroidir, pour: - température, - humidité avec LED de status, - qualité de l'air de compo- sants volatils organiques avec indicateur LED,</w:t>
            </w:r>
          </w:p>
        </w:tc>
      </w:tr>
      <w:tr>
        <w:tc>
          <w:tcPr>
            <w:tcW w:type="dxa" w:w="1531"/>
          </w:tcPr>
          <w:p>
            <w:pPr>
              <w:spacing w:before="20" w:after="20"/>
            </w:pPr>
            <w:r>
              <w:rPr>
                <w:rFonts w:ascii="Consolas" w:hAnsi="Consolas"/>
                <w:b w:val="0"/>
                <w:sz w:val="16"/>
              </w:rPr>
              <w:t>561 252 441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d'ambiance KNX S-Mode ENC avec écran et: - 4 points de contact tactiles avec LED, - régulateur de température</w:t>
            </w:r>
          </w:p>
        </w:tc>
      </w:tr>
      <w:tr>
        <w:tc>
          <w:tcPr>
            <w:tcW w:type="dxa" w:w="1531"/>
          </w:tcPr>
          <w:p>
            <w:pPr>
              <w:spacing w:before="20" w:after="20"/>
            </w:pPr>
            <w:r>
              <w:rPr>
                <w:rFonts w:ascii="Consolas" w:hAnsi="Consolas"/>
                <w:b w:val="0"/>
                <w:sz w:val="16"/>
              </w:rPr>
              <w:t>561 252 442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d'ambiance KNX S-Mode ENC avec écran et: - 4 points de contact tactiles avec LED, - régulateur de température</w:t>
            </w:r>
          </w:p>
        </w:tc>
      </w:tr>
      <w:tr>
        <w:tc>
          <w:tcPr>
            <w:tcW w:type="dxa" w:w="1531"/>
          </w:tcPr>
          <w:p>
            <w:pPr>
              <w:spacing w:before="20" w:after="20"/>
            </w:pPr>
            <w:r>
              <w:rPr>
                <w:rFonts w:ascii="Consolas" w:hAnsi="Consolas"/>
                <w:b w:val="0"/>
                <w:sz w:val="16"/>
              </w:rPr>
              <w:t>561 252 443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d'ambiance KNX S-Mode ENC avec écran et: - 4 points de contact tactiles avec LED, - régulateur de température</w:t>
            </w:r>
          </w:p>
        </w:tc>
      </w:tr>
      <w:tr>
        <w:tc>
          <w:tcPr>
            <w:tcW w:type="dxa" w:w="1531"/>
          </w:tcPr>
          <w:p>
            <w:pPr>
              <w:spacing w:before="20" w:after="20"/>
            </w:pPr>
            <w:r>
              <w:rPr>
                <w:rFonts w:ascii="Consolas" w:hAnsi="Consolas"/>
                <w:b w:val="0"/>
                <w:sz w:val="16"/>
              </w:rPr>
              <w:t>561 252 444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d'ambiance KNX S-Mode ENC avec écran et: - 4 points de contact tactiles avec LED, - régulateur de température</w:t>
            </w:r>
          </w:p>
        </w:tc>
      </w:tr>
      <w:tr>
        <w:tc>
          <w:tcPr>
            <w:tcW w:type="dxa" w:w="1531"/>
          </w:tcPr>
          <w:p>
            <w:pPr>
              <w:spacing w:before="20" w:after="20"/>
            </w:pPr>
            <w:r>
              <w:rPr>
                <w:rFonts w:ascii="Consolas" w:hAnsi="Consolas"/>
                <w:b w:val="0"/>
                <w:sz w:val="16"/>
              </w:rPr>
              <w:t>561 253 111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pour rail DIN avec 8 canaux pour régulation universelle de la température en liaison avec des sondes d'ambiance</w:t>
            </w:r>
          </w:p>
        </w:tc>
      </w:tr>
      <w:tr>
        <w:tc>
          <w:tcPr>
            <w:tcW w:type="dxa" w:w="1531"/>
          </w:tcPr>
          <w:p>
            <w:pPr>
              <w:spacing w:before="20" w:after="20"/>
            </w:pPr>
            <w:r>
              <w:rPr>
                <w:rFonts w:ascii="Consolas" w:hAnsi="Consolas"/>
                <w:b w:val="0"/>
                <w:sz w:val="16"/>
              </w:rPr>
              <w:t>561 253 121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AP sans commande manuelle avec 6 entrées pour sondes Pt1000 avec longueur de câble jusqu'à 12m</w:t>
            </w:r>
          </w:p>
        </w:tc>
      </w:tr>
      <w:tr>
        <w:tc>
          <w:tcPr>
            <w:tcW w:type="dxa" w:w="1531"/>
          </w:tcPr>
          <w:p>
            <w:pPr>
              <w:spacing w:before="20" w:after="20"/>
            </w:pPr>
            <w:r>
              <w:rPr>
                <w:rFonts w:ascii="Consolas" w:hAnsi="Consolas"/>
                <w:b w:val="0"/>
                <w:sz w:val="16"/>
              </w:rPr>
              <w:t>561 253 122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AP sans commande manuelle avec 6 entrées pour sondes Pt1000 avec longueur de câble jusqu'à 12m</w:t>
            </w:r>
          </w:p>
        </w:tc>
      </w:tr>
      <w:tr>
        <w:tc>
          <w:tcPr>
            <w:tcW w:type="dxa" w:w="1531"/>
          </w:tcPr>
          <w:p>
            <w:pPr>
              <w:spacing w:before="20" w:after="20"/>
            </w:pPr>
            <w:r>
              <w:rPr>
                <w:rFonts w:ascii="Consolas" w:hAnsi="Consolas"/>
                <w:b w:val="0"/>
                <w:sz w:val="16"/>
              </w:rPr>
              <w:t>561 253 123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AP sans commande manuelle avec 6 entrées pour sondes Pt1000 avec longueur de câble jusqu'à 12m</w:t>
            </w:r>
          </w:p>
        </w:tc>
      </w:tr>
      <w:tr>
        <w:tc>
          <w:tcPr>
            <w:tcW w:type="dxa" w:w="1531"/>
          </w:tcPr>
          <w:p>
            <w:pPr>
              <w:spacing w:before="20" w:after="20"/>
            </w:pPr>
            <w:r>
              <w:rPr>
                <w:rFonts w:ascii="Consolas" w:hAnsi="Consolas"/>
                <w:b w:val="0"/>
                <w:sz w:val="16"/>
              </w:rPr>
              <w:t>561 253 131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2 entrées pour sondes Pt1000 avec longueur de câble jusqu'à 12m</w:t>
            </w:r>
          </w:p>
        </w:tc>
      </w:tr>
      <w:tr>
        <w:tc>
          <w:tcPr>
            <w:tcW w:type="dxa" w:w="1531"/>
          </w:tcPr>
          <w:p>
            <w:pPr>
              <w:spacing w:before="20" w:after="20"/>
            </w:pPr>
            <w:r>
              <w:rPr>
                <w:rFonts w:ascii="Consolas" w:hAnsi="Consolas"/>
                <w:b w:val="0"/>
                <w:sz w:val="16"/>
              </w:rPr>
              <w:t>561 253 132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2 entrées pour sondes Pt1000 avec longueur de câble jusqu'à 12m</w:t>
            </w:r>
          </w:p>
        </w:tc>
      </w:tr>
      <w:tr>
        <w:tc>
          <w:tcPr>
            <w:tcW w:type="dxa" w:w="1531"/>
          </w:tcPr>
          <w:p>
            <w:pPr>
              <w:spacing w:before="20" w:after="20"/>
            </w:pPr>
            <w:r>
              <w:rPr>
                <w:rFonts w:ascii="Consolas" w:hAnsi="Consolas"/>
                <w:b w:val="0"/>
                <w:sz w:val="16"/>
              </w:rPr>
              <w:t>561 253 133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2 entrées pour sondes Pt1000 avec longueur de câble jusqu'à 12m</w:t>
            </w:r>
          </w:p>
        </w:tc>
      </w:tr>
      <w:tr>
        <w:tc>
          <w:tcPr>
            <w:tcW w:type="dxa" w:w="1531"/>
          </w:tcPr>
          <w:p>
            <w:pPr>
              <w:spacing w:before="20" w:after="20"/>
            </w:pPr>
            <w:r>
              <w:rPr>
                <w:rFonts w:ascii="Consolas" w:hAnsi="Consolas"/>
                <w:b w:val="0"/>
                <w:sz w:val="16"/>
              </w:rPr>
              <w:t>561 253 134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2 entrées pour sondes Pt1000 avec longueur de câble jusqu'à 12m</w:t>
            </w:r>
          </w:p>
        </w:tc>
      </w:tr>
      <w:tr>
        <w:tc>
          <w:tcPr>
            <w:tcW w:type="dxa" w:w="1531"/>
          </w:tcPr>
          <w:p>
            <w:pPr>
              <w:spacing w:before="20" w:after="20"/>
            </w:pPr>
            <w:r>
              <w:rPr>
                <w:rFonts w:ascii="Consolas" w:hAnsi="Consolas"/>
                <w:b w:val="0"/>
                <w:sz w:val="16"/>
              </w:rPr>
              <w:t>561 253 141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4 entrées pour sondes Pt1000 avec longueur de câble jusqu'à 12m</w:t>
            </w:r>
          </w:p>
        </w:tc>
      </w:tr>
      <w:tr>
        <w:tc>
          <w:tcPr>
            <w:tcW w:type="dxa" w:w="1531"/>
          </w:tcPr>
          <w:p>
            <w:pPr>
              <w:spacing w:before="20" w:after="20"/>
            </w:pPr>
            <w:r>
              <w:rPr>
                <w:rFonts w:ascii="Consolas" w:hAnsi="Consolas"/>
                <w:b w:val="0"/>
                <w:sz w:val="16"/>
              </w:rPr>
              <w:t>561 253 142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4 entrées pour sondes Pt1000 avec longueur de câble jusqu'à 12m</w:t>
            </w:r>
          </w:p>
        </w:tc>
      </w:tr>
      <w:tr>
        <w:tc>
          <w:tcPr>
            <w:tcW w:type="dxa" w:w="1531"/>
          </w:tcPr>
          <w:p>
            <w:pPr>
              <w:spacing w:before="20" w:after="20"/>
            </w:pPr>
            <w:r>
              <w:rPr>
                <w:rFonts w:ascii="Consolas" w:hAnsi="Consolas"/>
                <w:b w:val="0"/>
                <w:sz w:val="16"/>
              </w:rPr>
              <w:t>561 253 143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4 entrées pour sondes Pt1000 avec longueur de câble jusqu'à 12m</w:t>
            </w:r>
          </w:p>
        </w:tc>
      </w:tr>
      <w:tr>
        <w:tc>
          <w:tcPr>
            <w:tcW w:type="dxa" w:w="1531"/>
          </w:tcPr>
          <w:p>
            <w:pPr>
              <w:spacing w:before="20" w:after="20"/>
            </w:pPr>
            <w:r>
              <w:rPr>
                <w:rFonts w:ascii="Consolas" w:hAnsi="Consolas"/>
                <w:b w:val="0"/>
                <w:sz w:val="16"/>
              </w:rPr>
              <w:t>561 253 144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KNX S-Mode ENC avec 4 entrées pour sondes Pt1000 avec longueur de câble jusqu'à 12m</w:t>
            </w:r>
          </w:p>
        </w:tc>
      </w:tr>
      <w:tr>
        <w:tc>
          <w:tcPr>
            <w:tcW w:type="dxa" w:w="1531"/>
          </w:tcPr>
          <w:p>
            <w:pPr>
              <w:spacing w:before="20" w:after="20"/>
            </w:pPr>
            <w:r>
              <w:rPr>
                <w:rFonts w:ascii="Consolas" w:hAnsi="Consolas"/>
                <w:b w:val="0"/>
                <w:sz w:val="16"/>
              </w:rPr>
              <w:t>561 253 421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pour: - température, - humidité</w:t>
            </w:r>
          </w:p>
        </w:tc>
      </w:tr>
      <w:tr>
        <w:tc>
          <w:tcPr>
            <w:tcW w:type="dxa" w:w="1531"/>
          </w:tcPr>
          <w:p>
            <w:pPr>
              <w:spacing w:before="20" w:after="20"/>
            </w:pPr>
            <w:r>
              <w:rPr>
                <w:rFonts w:ascii="Consolas" w:hAnsi="Consolas"/>
                <w:b w:val="0"/>
                <w:sz w:val="16"/>
              </w:rPr>
              <w:t>561 253 422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pour: - température, - humidité</w:t>
            </w:r>
          </w:p>
        </w:tc>
      </w:tr>
      <w:tr>
        <w:tc>
          <w:tcPr>
            <w:tcW w:type="dxa" w:w="1531"/>
          </w:tcPr>
          <w:p>
            <w:pPr>
              <w:spacing w:before="20" w:after="20"/>
            </w:pPr>
            <w:r>
              <w:rPr>
                <w:rFonts w:ascii="Consolas" w:hAnsi="Consolas"/>
                <w:b w:val="0"/>
                <w:sz w:val="16"/>
              </w:rPr>
              <w:t>561 253 423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pour: - température, - humidité</w:t>
            </w:r>
          </w:p>
        </w:tc>
      </w:tr>
      <w:tr>
        <w:tc>
          <w:tcPr>
            <w:tcW w:type="dxa" w:w="1531"/>
          </w:tcPr>
          <w:p>
            <w:pPr>
              <w:spacing w:before="20" w:after="20"/>
            </w:pPr>
            <w:r>
              <w:rPr>
                <w:rFonts w:ascii="Consolas" w:hAnsi="Consolas"/>
                <w:b w:val="0"/>
                <w:sz w:val="16"/>
              </w:rPr>
              <w:t>561 253 424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d'ambiance KNX S-Mode ENC pour: - température, - humidité</w:t>
            </w:r>
          </w:p>
        </w:tc>
      </w:tr>
      <w:tr>
        <w:tc>
          <w:tcPr>
            <w:tcW w:type="dxa" w:w="1531"/>
          </w:tcPr>
          <w:p>
            <w:pPr>
              <w:spacing w:before="20" w:after="20"/>
            </w:pPr>
            <w:r>
              <w:rPr>
                <w:rFonts w:ascii="Consolas" w:hAnsi="Consolas"/>
                <w:b w:val="0"/>
                <w:sz w:val="16"/>
              </w:rPr>
              <w:t>561 253 425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Sonde d'ambiance KNX S-Mode ENC pour: - température, - humidité</w:t>
            </w:r>
          </w:p>
        </w:tc>
      </w:tr>
      <w:tr>
        <w:tc>
          <w:tcPr>
            <w:tcW w:type="dxa" w:w="1531"/>
          </w:tcPr>
          <w:p>
            <w:pPr>
              <w:spacing w:before="20" w:after="20"/>
            </w:pPr>
            <w:r>
              <w:rPr>
                <w:rFonts w:ascii="Consolas" w:hAnsi="Consolas"/>
                <w:b w:val="0"/>
                <w:sz w:val="16"/>
              </w:rPr>
              <w:t>561 253 711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Pt1000 INS avec 1m de câble de raccordement, pour intégrer dans doigt de gant, pour régulateur de température</w:t>
            </w:r>
          </w:p>
        </w:tc>
      </w:tr>
      <w:tr>
        <w:tc>
          <w:tcPr>
            <w:tcW w:type="dxa" w:w="1531"/>
          </w:tcPr>
          <w:p>
            <w:pPr>
              <w:spacing w:before="20" w:after="20"/>
            </w:pPr>
            <w:r>
              <w:rPr>
                <w:rFonts w:ascii="Consolas" w:hAnsi="Consolas"/>
                <w:b w:val="0"/>
                <w:sz w:val="16"/>
              </w:rPr>
              <w:t>561 253 713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Pt1000 INS avec 3m de câble de raccordement, pour intégrer dans doigt de gant, pour régulateur de température</w:t>
            </w:r>
          </w:p>
        </w:tc>
      </w:tr>
      <w:tr>
        <w:tc>
          <w:tcPr>
            <w:tcW w:type="dxa" w:w="1531"/>
          </w:tcPr>
          <w:p>
            <w:pPr>
              <w:spacing w:before="20" w:after="20"/>
            </w:pPr>
            <w:r>
              <w:rPr>
                <w:rFonts w:ascii="Consolas" w:hAnsi="Consolas"/>
                <w:b w:val="0"/>
                <w:sz w:val="16"/>
              </w:rPr>
              <w:t>561 253 731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Pt1000 AP avec 3m de câble de raccordement, pour montage sur tube ou similaire, pour régulateur de température</w:t>
            </w:r>
          </w:p>
        </w:tc>
      </w:tr>
      <w:tr>
        <w:tc>
          <w:tcPr>
            <w:tcW w:type="dxa" w:w="1531"/>
          </w:tcPr>
          <w:p>
            <w:pPr>
              <w:spacing w:before="20" w:after="20"/>
            </w:pPr>
            <w:r>
              <w:rPr>
                <w:rFonts w:ascii="Consolas" w:hAnsi="Consolas"/>
                <w:b w:val="0"/>
                <w:sz w:val="16"/>
              </w:rPr>
              <w:t>561 253 741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Pt1000 pour insérer au plafond, percement 23mm, pour régulateur de température</w:t>
            </w:r>
          </w:p>
        </w:tc>
      </w:tr>
      <w:tr>
        <w:tc>
          <w:tcPr>
            <w:tcW w:type="dxa" w:w="1531"/>
          </w:tcPr>
          <w:p>
            <w:pPr>
              <w:spacing w:before="20" w:after="20"/>
            </w:pPr>
            <w:r>
              <w:rPr>
                <w:rFonts w:ascii="Consolas" w:hAnsi="Consolas"/>
                <w:b w:val="0"/>
                <w:sz w:val="16"/>
              </w:rPr>
              <w:t>561 253 742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Pt1000 pour insérer au plafond, percement 23mm, pour régulateur de température</w:t>
            </w:r>
          </w:p>
        </w:tc>
      </w:tr>
      <w:tr>
        <w:tc>
          <w:tcPr>
            <w:tcW w:type="dxa" w:w="1531"/>
          </w:tcPr>
          <w:p>
            <w:pPr>
              <w:spacing w:before="20" w:after="20"/>
            </w:pPr>
            <w:r>
              <w:rPr>
                <w:rFonts w:ascii="Consolas" w:hAnsi="Consolas"/>
                <w:b w:val="0"/>
                <w:sz w:val="16"/>
              </w:rPr>
              <w:t>561 253 743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Pt1000 pour insérer au plafond, percement 23mm, pour régulateur de température</w:t>
            </w:r>
          </w:p>
        </w:tc>
      </w:tr>
      <w:tr>
        <w:tc>
          <w:tcPr>
            <w:tcW w:type="dxa" w:w="1531"/>
          </w:tcPr>
          <w:p>
            <w:pPr>
              <w:spacing w:before="20" w:after="20"/>
            </w:pPr>
            <w:r>
              <w:rPr>
                <w:rFonts w:ascii="Consolas" w:hAnsi="Consolas"/>
                <w:b w:val="0"/>
                <w:sz w:val="16"/>
              </w:rPr>
              <w:t>561 254 131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luminosité KNX S-Mode INS avec régulateur à lumière constante pour jusqu'à 3 bandeaux lumineux, pour intégrer au plafond, boîtier 35mm compris</w:t>
            </w:r>
          </w:p>
        </w:tc>
      </w:tr>
      <w:tr>
        <w:tc>
          <w:tcPr>
            <w:tcW w:type="dxa" w:w="1531"/>
          </w:tcPr>
          <w:p>
            <w:pPr>
              <w:spacing w:before="20" w:after="20"/>
            </w:pPr>
            <w:r>
              <w:rPr>
                <w:rFonts w:ascii="Consolas" w:hAnsi="Consolas"/>
                <w:b w:val="0"/>
                <w:sz w:val="16"/>
              </w:rPr>
              <w:t>561 254 132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luminosité KNX S-Mode INS avec régulateur à lumière constante pour jusqu'à 3 bandeaux lumineux, pour intégrer au plafond, boîtier 35mm compris</w:t>
            </w:r>
          </w:p>
        </w:tc>
      </w:tr>
      <w:tr>
        <w:tc>
          <w:tcPr>
            <w:tcW w:type="dxa" w:w="1531"/>
          </w:tcPr>
          <w:p>
            <w:pPr>
              <w:spacing w:before="20" w:after="20"/>
            </w:pPr>
            <w:r>
              <w:rPr>
                <w:rFonts w:ascii="Consolas" w:hAnsi="Consolas"/>
                <w:b w:val="0"/>
                <w:sz w:val="16"/>
              </w:rPr>
              <w:t>561 254 133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luminosité KNX S-Mode INS avec régulateur à lumière constante pour jusqu'à 3 bandeaux lumineux, pour intégrer au plafond, boîtier 35mm compris</w:t>
            </w:r>
          </w:p>
        </w:tc>
      </w:tr>
      <w:tr>
        <w:tc>
          <w:tcPr>
            <w:tcW w:type="dxa" w:w="1531"/>
          </w:tcPr>
          <w:p>
            <w:pPr>
              <w:spacing w:before="20" w:after="20"/>
            </w:pPr>
            <w:r>
              <w:rPr>
                <w:rFonts w:ascii="Consolas" w:hAnsi="Consolas"/>
                <w:b w:val="0"/>
                <w:sz w:val="16"/>
              </w:rPr>
              <w:t>561 254 511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fuite AP KNX S-Mode, pour détecter les fuites d'eau, pour installation au sol</w:t>
            </w:r>
          </w:p>
        </w:tc>
      </w:tr>
      <w:tr>
        <w:tc>
          <w:tcPr>
            <w:tcW w:type="dxa" w:w="1531"/>
          </w:tcPr>
          <w:p>
            <w:pPr>
              <w:spacing w:before="20" w:after="20"/>
            </w:pPr>
            <w:r>
              <w:rPr>
                <w:rFonts w:ascii="Consolas" w:hAnsi="Consolas"/>
                <w:b w:val="0"/>
                <w:sz w:val="16"/>
              </w:rPr>
              <w:t>561 255 121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KNX S-Mode AP pour montage mural ou sur mât, avec: - 3 sondes de luminosité, - 1 sonde de température, - 1 anémomètre</w:t>
            </w:r>
          </w:p>
        </w:tc>
      </w:tr>
      <w:tr>
        <w:tc>
          <w:tcPr>
            <w:tcW w:type="dxa" w:w="1531"/>
          </w:tcPr>
          <w:p>
            <w:pPr>
              <w:spacing w:before="20" w:after="20"/>
            </w:pPr>
            <w:r>
              <w:rPr>
                <w:rFonts w:ascii="Consolas" w:hAnsi="Consolas"/>
                <w:b w:val="0"/>
                <w:sz w:val="16"/>
              </w:rPr>
              <w:t>561 255 122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KNX S-Mode AP pour montage mural ou sur mât, avec: - 3 sondes de luminosité, - 1 sonde de température, - 1 anémomètre</w:t>
            </w:r>
          </w:p>
        </w:tc>
      </w:tr>
      <w:tr>
        <w:tc>
          <w:tcPr>
            <w:tcW w:type="dxa" w:w="1531"/>
          </w:tcPr>
          <w:p>
            <w:pPr>
              <w:spacing w:before="20" w:after="20"/>
            </w:pPr>
            <w:r>
              <w:rPr>
                <w:rFonts w:ascii="Consolas" w:hAnsi="Consolas"/>
                <w:b w:val="0"/>
                <w:sz w:val="16"/>
              </w:rPr>
              <w:t>561 255 123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KNX S-Mode AP pour montage mural ou sur mât, avec: - 3 sondes de luminosité, - 1 sonde de température, - 1 anémomètre</w:t>
            </w:r>
          </w:p>
        </w:tc>
      </w:tr>
      <w:tr>
        <w:tc>
          <w:tcPr>
            <w:tcW w:type="dxa" w:w="1531"/>
          </w:tcPr>
          <w:p>
            <w:pPr>
              <w:spacing w:before="20" w:after="20"/>
            </w:pPr>
            <w:r>
              <w:rPr>
                <w:rFonts w:ascii="Consolas" w:hAnsi="Consolas"/>
                <w:b w:val="0"/>
                <w:sz w:val="16"/>
              </w:rPr>
              <w:t>561 255 221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pluie KNX S-Mode AP chauffant, nécessite une alimentation de tension externe</w:t>
            </w:r>
          </w:p>
        </w:tc>
      </w:tr>
      <w:tr>
        <w:tc>
          <w:tcPr>
            <w:tcW w:type="dxa" w:w="1531"/>
          </w:tcPr>
          <w:p>
            <w:pPr>
              <w:spacing w:before="20" w:after="20"/>
            </w:pPr>
            <w:r>
              <w:rPr>
                <w:rFonts w:ascii="Consolas" w:hAnsi="Consolas"/>
                <w:b w:val="0"/>
                <w:sz w:val="16"/>
              </w:rPr>
              <w:t>561 255 222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pluie KNX S-Mode AP chauffant, nécessite une alimentation de tension externe</w:t>
            </w:r>
          </w:p>
        </w:tc>
      </w:tr>
      <w:tr>
        <w:tc>
          <w:tcPr>
            <w:tcW w:type="dxa" w:w="1531"/>
          </w:tcPr>
          <w:p>
            <w:pPr>
              <w:spacing w:before="20" w:after="20"/>
            </w:pPr>
            <w:r>
              <w:rPr>
                <w:rFonts w:ascii="Consolas" w:hAnsi="Consolas"/>
                <w:b w:val="0"/>
                <w:sz w:val="16"/>
              </w:rPr>
              <w:t>561 255 223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pluie KNX S-Mode AP chauffant, nécessite une alimentation de tension externe</w:t>
            </w:r>
          </w:p>
        </w:tc>
      </w:tr>
      <w:tr>
        <w:tc>
          <w:tcPr>
            <w:tcW w:type="dxa" w:w="1531"/>
          </w:tcPr>
          <w:p>
            <w:pPr>
              <w:spacing w:before="20" w:after="20"/>
            </w:pPr>
            <w:r>
              <w:rPr>
                <w:rFonts w:ascii="Consolas" w:hAnsi="Consolas"/>
                <w:b w:val="0"/>
                <w:sz w:val="16"/>
              </w:rPr>
              <w:t>561 255 231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crépusculaire et sonde de température KNX S-Mode AP pour façades d'immeuble</w:t>
            </w:r>
          </w:p>
        </w:tc>
      </w:tr>
      <w:tr>
        <w:tc>
          <w:tcPr>
            <w:tcW w:type="dxa" w:w="1531"/>
          </w:tcPr>
          <w:p>
            <w:pPr>
              <w:spacing w:before="20" w:after="20"/>
            </w:pPr>
            <w:r>
              <w:rPr>
                <w:rFonts w:ascii="Consolas" w:hAnsi="Consolas"/>
                <w:b w:val="0"/>
                <w:sz w:val="16"/>
              </w:rPr>
              <w:t>561 255 232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crépusculaire et sonde de température KNX S-Mode AP pour façades d'immeuble</w:t>
            </w:r>
          </w:p>
        </w:tc>
      </w:tr>
      <w:tr>
        <w:tc>
          <w:tcPr>
            <w:tcW w:type="dxa" w:w="1531"/>
          </w:tcPr>
          <w:p>
            <w:pPr>
              <w:spacing w:before="20" w:after="20"/>
            </w:pPr>
            <w:r>
              <w:rPr>
                <w:rFonts w:ascii="Consolas" w:hAnsi="Consolas"/>
                <w:b w:val="0"/>
                <w:sz w:val="16"/>
              </w:rPr>
              <w:t>561 255 233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crépusculaire et sonde de température KNX S-Mode AP pour façades d'immeuble</w:t>
            </w:r>
          </w:p>
        </w:tc>
      </w:tr>
      <w:tr>
        <w:tc>
          <w:tcPr>
            <w:tcW w:type="dxa" w:w="1531"/>
          </w:tcPr>
          <w:p>
            <w:pPr>
              <w:spacing w:before="20" w:after="20"/>
            </w:pPr>
            <w:r>
              <w:rPr>
                <w:rFonts w:ascii="Consolas" w:hAnsi="Consolas"/>
                <w:b w:val="0"/>
                <w:sz w:val="16"/>
              </w:rPr>
              <w:t>561 255 311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météo KNX S-Mode pour rail DIN</w:t>
            </w:r>
          </w:p>
        </w:tc>
      </w:tr>
      <w:tr>
        <w:tc>
          <w:tcPr>
            <w:tcW w:type="dxa" w:w="1531"/>
          </w:tcPr>
          <w:p>
            <w:pPr>
              <w:spacing w:before="20" w:after="20"/>
            </w:pPr>
            <w:r>
              <w:rPr>
                <w:rFonts w:ascii="Consolas" w:hAnsi="Consolas"/>
                <w:b w:val="0"/>
                <w:sz w:val="16"/>
              </w:rPr>
              <w:t>561 255 312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météo KNX S-Mode pour rail DIN, nécessite une alimentation de tension externe</w:t>
            </w:r>
          </w:p>
        </w:tc>
      </w:tr>
      <w:tr>
        <w:tc>
          <w:tcPr>
            <w:tcW w:type="dxa" w:w="1531"/>
          </w:tcPr>
          <w:p>
            <w:pPr>
              <w:spacing w:before="20" w:after="20"/>
            </w:pPr>
            <w:r>
              <w:rPr>
                <w:rFonts w:ascii="Consolas" w:hAnsi="Consolas"/>
                <w:b w:val="0"/>
                <w:sz w:val="16"/>
              </w:rPr>
              <w:t>561 311 121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catégorie d'utilisation AC</w:t>
            </w:r>
          </w:p>
        </w:tc>
      </w:tr>
      <w:tr>
        <w:tc>
          <w:tcPr>
            <w:tcW w:type="dxa" w:w="1531"/>
          </w:tcPr>
          <w:p>
            <w:pPr>
              <w:spacing w:before="20" w:after="20"/>
            </w:pPr>
            <w:r>
              <w:rPr>
                <w:rFonts w:ascii="Consolas" w:hAnsi="Consolas"/>
                <w:b w:val="0"/>
                <w:sz w:val="16"/>
              </w:rPr>
              <w:t>561 311 122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catégorie d'utilisation AC</w:t>
            </w:r>
          </w:p>
        </w:tc>
      </w:tr>
      <w:tr>
        <w:tc>
          <w:tcPr>
            <w:tcW w:type="dxa" w:w="1531"/>
          </w:tcPr>
          <w:p>
            <w:pPr>
              <w:spacing w:before="20" w:after="20"/>
            </w:pPr>
            <w:r>
              <w:rPr>
                <w:rFonts w:ascii="Consolas" w:hAnsi="Consolas"/>
                <w:b w:val="0"/>
                <w:sz w:val="16"/>
              </w:rPr>
              <w:t>561 311 123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catégorie d'utilisation AC</w:t>
            </w:r>
          </w:p>
        </w:tc>
      </w:tr>
      <w:tr>
        <w:tc>
          <w:tcPr>
            <w:tcW w:type="dxa" w:w="1531"/>
          </w:tcPr>
          <w:p>
            <w:pPr>
              <w:spacing w:before="20" w:after="20"/>
            </w:pPr>
            <w:r>
              <w:rPr>
                <w:rFonts w:ascii="Consolas" w:hAnsi="Consolas"/>
                <w:b w:val="0"/>
                <w:sz w:val="16"/>
              </w:rPr>
              <w:t>561 311 124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catégorie d'utilisation AC</w:t>
            </w:r>
          </w:p>
        </w:tc>
      </w:tr>
      <w:tr>
        <w:tc>
          <w:tcPr>
            <w:tcW w:type="dxa" w:w="1531"/>
          </w:tcPr>
          <w:p>
            <w:pPr>
              <w:spacing w:before="20" w:after="20"/>
            </w:pPr>
            <w:r>
              <w:rPr>
                <w:rFonts w:ascii="Consolas" w:hAnsi="Consolas"/>
                <w:b w:val="0"/>
                <w:sz w:val="16"/>
              </w:rPr>
              <w:t>561 311 131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entrées binaires, catégorie d'utilisation AC</w:t>
            </w:r>
          </w:p>
        </w:tc>
      </w:tr>
      <w:tr>
        <w:tc>
          <w:tcPr>
            <w:tcW w:type="dxa" w:w="1531"/>
          </w:tcPr>
          <w:p>
            <w:pPr>
              <w:spacing w:before="20" w:after="20"/>
            </w:pPr>
            <w:r>
              <w:rPr>
                <w:rFonts w:ascii="Consolas" w:hAnsi="Consolas"/>
                <w:b w:val="0"/>
                <w:sz w:val="16"/>
              </w:rPr>
              <w:t>561 311 132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entrées binaires, catégorie d'utilisation AC</w:t>
            </w:r>
          </w:p>
        </w:tc>
      </w:tr>
      <w:tr>
        <w:tc>
          <w:tcPr>
            <w:tcW w:type="dxa" w:w="1531"/>
          </w:tcPr>
          <w:p>
            <w:pPr>
              <w:spacing w:before="20" w:after="20"/>
            </w:pPr>
            <w:r>
              <w:rPr>
                <w:rFonts w:ascii="Consolas" w:hAnsi="Consolas"/>
                <w:b w:val="0"/>
                <w:sz w:val="16"/>
              </w:rPr>
              <w:t>561 311 133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entrées binaires, catégorie d'utilisation AC</w:t>
            </w:r>
          </w:p>
        </w:tc>
      </w:tr>
      <w:tr>
        <w:tc>
          <w:tcPr>
            <w:tcW w:type="dxa" w:w="1531"/>
          </w:tcPr>
          <w:p>
            <w:pPr>
              <w:spacing w:before="20" w:after="20"/>
            </w:pPr>
            <w:r>
              <w:rPr>
                <w:rFonts w:ascii="Consolas" w:hAnsi="Consolas"/>
                <w:b w:val="0"/>
                <w:sz w:val="16"/>
              </w:rPr>
              <w:t>561 311 134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6A, 2 contacts libres de potentiel, entrées binaires, catégorie d'utilisation AC</w:t>
            </w:r>
          </w:p>
        </w:tc>
      </w:tr>
      <w:tr>
        <w:tc>
          <w:tcPr>
            <w:tcW w:type="dxa" w:w="1531"/>
          </w:tcPr>
          <w:p>
            <w:pPr>
              <w:spacing w:before="20" w:after="20"/>
            </w:pPr>
            <w:r>
              <w:rPr>
                <w:rFonts w:ascii="Consolas" w:hAnsi="Consolas"/>
                <w:b w:val="0"/>
                <w:sz w:val="16"/>
              </w:rPr>
              <w:t>561 311 322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6A, 4 contacts libres de poten- tiel, commande manuelle, catégorie d'utilisation AX, nécessite une alimentation de tension externe</w:t>
            </w:r>
          </w:p>
        </w:tc>
      </w:tr>
      <w:tr>
        <w:tc>
          <w:tcPr>
            <w:tcW w:type="dxa" w:w="1531"/>
          </w:tcPr>
          <w:p>
            <w:pPr>
              <w:spacing w:before="20" w:after="20"/>
            </w:pPr>
            <w:r>
              <w:rPr>
                <w:rFonts w:ascii="Consolas" w:hAnsi="Consolas"/>
                <w:b w:val="0"/>
                <w:sz w:val="16"/>
              </w:rPr>
              <w:t>561 311 332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6A, 8 contacts libres de poten- tiel, commande manuelle, catégorie d'utilisation AX, nécessite une alimentation de tension externe</w:t>
            </w:r>
          </w:p>
        </w:tc>
      </w:tr>
      <w:tr>
        <w:tc>
          <w:tcPr>
            <w:tcW w:type="dxa" w:w="1531"/>
          </w:tcPr>
          <w:p>
            <w:pPr>
              <w:spacing w:before="20" w:after="20"/>
            </w:pPr>
            <w:r>
              <w:rPr>
                <w:rFonts w:ascii="Consolas" w:hAnsi="Consolas"/>
                <w:b w:val="0"/>
                <w:sz w:val="16"/>
              </w:rPr>
              <w:t>561 311 342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6A, 12 contacts libres de poten- tiel, commande manuelle, catégorie d'utilisation AX, nécessite une alimentation de tension externe</w:t>
            </w:r>
          </w:p>
        </w:tc>
      </w:tr>
      <w:tr>
        <w:tc>
          <w:tcPr>
            <w:tcW w:type="dxa" w:w="1531"/>
          </w:tcPr>
          <w:p>
            <w:pPr>
              <w:spacing w:before="20" w:after="20"/>
            </w:pPr>
            <w:r>
              <w:rPr>
                <w:rFonts w:ascii="Consolas" w:hAnsi="Consolas"/>
                <w:b w:val="0"/>
                <w:sz w:val="16"/>
              </w:rPr>
              <w:t>561 312 121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2 contacts libres de potentiel, catégorie d'utilisation AC</w:t>
            </w:r>
          </w:p>
        </w:tc>
      </w:tr>
      <w:tr>
        <w:tc>
          <w:tcPr>
            <w:tcW w:type="dxa" w:w="1531"/>
          </w:tcPr>
          <w:p>
            <w:pPr>
              <w:spacing w:before="20" w:after="20"/>
            </w:pPr>
            <w:r>
              <w:rPr>
                <w:rFonts w:ascii="Consolas" w:hAnsi="Consolas"/>
                <w:b w:val="0"/>
                <w:sz w:val="16"/>
              </w:rPr>
              <w:t>561 312 122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2 contacts libres de potentiel, catégorie d'utilisation AC</w:t>
            </w:r>
          </w:p>
        </w:tc>
      </w:tr>
      <w:tr>
        <w:tc>
          <w:tcPr>
            <w:tcW w:type="dxa" w:w="1531"/>
          </w:tcPr>
          <w:p>
            <w:pPr>
              <w:spacing w:before="20" w:after="20"/>
            </w:pPr>
            <w:r>
              <w:rPr>
                <w:rFonts w:ascii="Consolas" w:hAnsi="Consolas"/>
                <w:b w:val="0"/>
                <w:sz w:val="16"/>
              </w:rPr>
              <w:t>561 312 123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2 contacts libres de potentiel, catégorie d'utilisation AC</w:t>
            </w:r>
          </w:p>
        </w:tc>
      </w:tr>
      <w:tr>
        <w:tc>
          <w:tcPr>
            <w:tcW w:type="dxa" w:w="1531"/>
          </w:tcPr>
          <w:p>
            <w:pPr>
              <w:spacing w:before="20" w:after="20"/>
            </w:pPr>
            <w:r>
              <w:rPr>
                <w:rFonts w:ascii="Consolas" w:hAnsi="Consolas"/>
                <w:b w:val="0"/>
                <w:sz w:val="16"/>
              </w:rPr>
              <w:t>561 312 124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2 contacts libres de potentiel, catégorie d'utilisation AC</w:t>
            </w:r>
          </w:p>
        </w:tc>
      </w:tr>
      <w:tr>
        <w:tc>
          <w:tcPr>
            <w:tcW w:type="dxa" w:w="1531"/>
          </w:tcPr>
          <w:p>
            <w:pPr>
              <w:spacing w:before="20" w:after="20"/>
            </w:pPr>
            <w:r>
              <w:rPr>
                <w:rFonts w:ascii="Consolas" w:hAnsi="Consolas"/>
                <w:b w:val="0"/>
                <w:sz w:val="16"/>
              </w:rPr>
              <w:t>561 312 232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10A, 8 contacts libres de potentiel, commande manuelle, catégorie d'utilisation AC1, nécessite une alimentation de tension externe</w:t>
            </w:r>
          </w:p>
        </w:tc>
      </w:tr>
      <w:tr>
        <w:tc>
          <w:tcPr>
            <w:tcW w:type="dxa" w:w="1531"/>
          </w:tcPr>
          <w:p>
            <w:pPr>
              <w:spacing w:before="20" w:after="20"/>
            </w:pPr>
            <w:r>
              <w:rPr>
                <w:rFonts w:ascii="Consolas" w:hAnsi="Consolas"/>
                <w:b w:val="0"/>
                <w:sz w:val="16"/>
              </w:rPr>
              <w:t>561 313 131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AC</w:t>
            </w:r>
          </w:p>
        </w:tc>
      </w:tr>
      <w:tr>
        <w:tc>
          <w:tcPr>
            <w:tcW w:type="dxa" w:w="1531"/>
          </w:tcPr>
          <w:p>
            <w:pPr>
              <w:spacing w:before="20" w:after="20"/>
            </w:pPr>
            <w:r>
              <w:rPr>
                <w:rFonts w:ascii="Consolas" w:hAnsi="Consolas"/>
                <w:b w:val="0"/>
                <w:sz w:val="16"/>
              </w:rPr>
              <w:t>561 313 132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AC</w:t>
            </w:r>
          </w:p>
        </w:tc>
      </w:tr>
      <w:tr>
        <w:tc>
          <w:tcPr>
            <w:tcW w:type="dxa" w:w="1531"/>
          </w:tcPr>
          <w:p>
            <w:pPr>
              <w:spacing w:before="20" w:after="20"/>
            </w:pPr>
            <w:r>
              <w:rPr>
                <w:rFonts w:ascii="Consolas" w:hAnsi="Consolas"/>
                <w:b w:val="0"/>
                <w:sz w:val="16"/>
              </w:rPr>
              <w:t>561 313 133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AC</w:t>
            </w:r>
          </w:p>
        </w:tc>
      </w:tr>
      <w:tr>
        <w:tc>
          <w:tcPr>
            <w:tcW w:type="dxa" w:w="1531"/>
          </w:tcPr>
          <w:p>
            <w:pPr>
              <w:spacing w:before="20" w:after="20"/>
            </w:pPr>
            <w:r>
              <w:rPr>
                <w:rFonts w:ascii="Consolas" w:hAnsi="Consolas"/>
                <w:b w:val="0"/>
                <w:sz w:val="16"/>
              </w:rPr>
              <w:t>561 313 134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AC</w:t>
            </w:r>
          </w:p>
        </w:tc>
      </w:tr>
      <w:tr>
        <w:tc>
          <w:tcPr>
            <w:tcW w:type="dxa" w:w="1531"/>
          </w:tcPr>
          <w:p>
            <w:pPr>
              <w:spacing w:before="20" w:after="20"/>
            </w:pPr>
            <w:r>
              <w:rPr>
                <w:rFonts w:ascii="Consolas" w:hAnsi="Consolas"/>
                <w:b w:val="0"/>
                <w:sz w:val="16"/>
              </w:rPr>
              <w:t>561 313 141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AX</w:t>
            </w:r>
          </w:p>
        </w:tc>
      </w:tr>
      <w:tr>
        <w:tc>
          <w:tcPr>
            <w:tcW w:type="dxa" w:w="1531"/>
          </w:tcPr>
          <w:p>
            <w:pPr>
              <w:spacing w:before="20" w:after="20"/>
            </w:pPr>
            <w:r>
              <w:rPr>
                <w:rFonts w:ascii="Consolas" w:hAnsi="Consolas"/>
                <w:b w:val="0"/>
                <w:sz w:val="16"/>
              </w:rPr>
              <w:t>561 313 142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AX</w:t>
            </w:r>
          </w:p>
        </w:tc>
      </w:tr>
      <w:tr>
        <w:tc>
          <w:tcPr>
            <w:tcW w:type="dxa" w:w="1531"/>
          </w:tcPr>
          <w:p>
            <w:pPr>
              <w:spacing w:before="20" w:after="20"/>
            </w:pPr>
            <w:r>
              <w:rPr>
                <w:rFonts w:ascii="Consolas" w:hAnsi="Consolas"/>
                <w:b w:val="0"/>
                <w:sz w:val="16"/>
              </w:rPr>
              <w:t>561 313 143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AX</w:t>
            </w:r>
          </w:p>
        </w:tc>
      </w:tr>
      <w:tr>
        <w:tc>
          <w:tcPr>
            <w:tcW w:type="dxa" w:w="1531"/>
          </w:tcPr>
          <w:p>
            <w:pPr>
              <w:spacing w:before="20" w:after="20"/>
            </w:pPr>
            <w:r>
              <w:rPr>
                <w:rFonts w:ascii="Consolas" w:hAnsi="Consolas"/>
                <w:b w:val="0"/>
                <w:sz w:val="16"/>
              </w:rPr>
              <w:t>561 313 144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1 contact libre de potentiel, catégorie d'utilisation AX</w:t>
            </w:r>
          </w:p>
        </w:tc>
      </w:tr>
      <w:tr>
        <w:tc>
          <w:tcPr>
            <w:tcW w:type="dxa" w:w="1531"/>
          </w:tcPr>
          <w:p>
            <w:pPr>
              <w:spacing w:before="20" w:after="20"/>
            </w:pPr>
            <w:r>
              <w:rPr>
                <w:rFonts w:ascii="Consolas" w:hAnsi="Consolas"/>
                <w:b w:val="0"/>
                <w:sz w:val="16"/>
              </w:rPr>
              <w:t>561 313 151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2 contacts libres de potentiel, catégorie d'utilisation AX</w:t>
            </w:r>
          </w:p>
        </w:tc>
      </w:tr>
      <w:tr>
        <w:tc>
          <w:tcPr>
            <w:tcW w:type="dxa" w:w="1531"/>
          </w:tcPr>
          <w:p>
            <w:pPr>
              <w:spacing w:before="20" w:after="20"/>
            </w:pPr>
            <w:r>
              <w:rPr>
                <w:rFonts w:ascii="Consolas" w:hAnsi="Consolas"/>
                <w:b w:val="0"/>
                <w:sz w:val="16"/>
              </w:rPr>
              <w:t>561 313 152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2 contacts libres de potentiel, catégorie d'utilisation AX</w:t>
            </w:r>
          </w:p>
        </w:tc>
      </w:tr>
      <w:tr>
        <w:tc>
          <w:tcPr>
            <w:tcW w:type="dxa" w:w="1531"/>
          </w:tcPr>
          <w:p>
            <w:pPr>
              <w:spacing w:before="20" w:after="20"/>
            </w:pPr>
            <w:r>
              <w:rPr>
                <w:rFonts w:ascii="Consolas" w:hAnsi="Consolas"/>
                <w:b w:val="0"/>
                <w:sz w:val="16"/>
              </w:rPr>
              <w:t>561 313 153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2 contacts libres de potentiel, catégorie d'utilisation AX</w:t>
            </w:r>
          </w:p>
        </w:tc>
      </w:tr>
      <w:tr>
        <w:tc>
          <w:tcPr>
            <w:tcW w:type="dxa" w:w="1531"/>
          </w:tcPr>
          <w:p>
            <w:pPr>
              <w:spacing w:before="20" w:after="20"/>
            </w:pPr>
            <w:r>
              <w:rPr>
                <w:rFonts w:ascii="Consolas" w:hAnsi="Consolas"/>
                <w:b w:val="0"/>
                <w:sz w:val="16"/>
              </w:rPr>
              <w:t>561 313 154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16A, 2 contacts libres de potentiel, catégorie d'utilisation AX</w:t>
            </w:r>
          </w:p>
        </w:tc>
      </w:tr>
      <w:tr>
        <w:tc>
          <w:tcPr>
            <w:tcW w:type="dxa" w:w="1531"/>
          </w:tcPr>
          <w:p>
            <w:pPr>
              <w:spacing w:before="20" w:after="20"/>
            </w:pPr>
            <w:r>
              <w:rPr>
                <w:rFonts w:ascii="Consolas" w:hAnsi="Consolas"/>
                <w:b w:val="0"/>
                <w:sz w:val="16"/>
              </w:rPr>
              <w:t>561 313 222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4 contacts libres de potentiel, commande manuelle, catégorie d'utilisation AC1, nécessite une alimentation de tension externe</w:t>
            </w:r>
          </w:p>
        </w:tc>
      </w:tr>
      <w:tr>
        <w:tc>
          <w:tcPr>
            <w:tcW w:type="dxa" w:w="1531"/>
          </w:tcPr>
          <w:p>
            <w:pPr>
              <w:spacing w:before="20" w:after="20"/>
            </w:pPr>
            <w:r>
              <w:rPr>
                <w:rFonts w:ascii="Consolas" w:hAnsi="Consolas"/>
                <w:b w:val="0"/>
                <w:sz w:val="16"/>
              </w:rPr>
              <w:t>561 313 232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8 contacts libres de potentiel, commande manuelle, catégorie d'utilisation AC1, nécessite une alimentation de tension externe</w:t>
            </w:r>
          </w:p>
        </w:tc>
      </w:tr>
      <w:tr>
        <w:tc>
          <w:tcPr>
            <w:tcW w:type="dxa" w:w="1531"/>
          </w:tcPr>
          <w:p>
            <w:pPr>
              <w:spacing w:before="20" w:after="20"/>
            </w:pPr>
            <w:r>
              <w:rPr>
                <w:rFonts w:ascii="Consolas" w:hAnsi="Consolas"/>
                <w:b w:val="0"/>
                <w:sz w:val="16"/>
              </w:rPr>
              <w:t>561 313 242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12 contacts libres de potentiel, commande manuelle, catégorie d'utilisation AC1, nécessite une alimentation de tension externe</w:t>
            </w:r>
          </w:p>
        </w:tc>
      </w:tr>
      <w:tr>
        <w:tc>
          <w:tcPr>
            <w:tcW w:type="dxa" w:w="1531"/>
          </w:tcPr>
          <w:p>
            <w:pPr>
              <w:spacing w:before="20" w:after="20"/>
            </w:pPr>
            <w:r>
              <w:rPr>
                <w:rFonts w:ascii="Consolas" w:hAnsi="Consolas"/>
                <w:b w:val="0"/>
                <w:sz w:val="16"/>
              </w:rPr>
              <w:t>561 313 252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16 contacts libres de potentiel, commande manuelle, catégorie d'utilisation AC1, nécessite une alimentation de tension externe</w:t>
            </w:r>
          </w:p>
        </w:tc>
      </w:tr>
      <w:tr>
        <w:tc>
          <w:tcPr>
            <w:tcW w:type="dxa" w:w="1531"/>
          </w:tcPr>
          <w:p>
            <w:pPr>
              <w:spacing w:before="20" w:after="20"/>
            </w:pPr>
            <w:r>
              <w:rPr>
                <w:rFonts w:ascii="Consolas" w:hAnsi="Consolas"/>
                <w:b w:val="0"/>
                <w:sz w:val="16"/>
              </w:rPr>
              <w:t>561 313 261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20 contacts libres de potentiel, commande manuelle, catégorie d'utilisation AC</w:t>
            </w:r>
          </w:p>
        </w:tc>
      </w:tr>
      <w:tr>
        <w:tc>
          <w:tcPr>
            <w:tcW w:type="dxa" w:w="1531"/>
          </w:tcPr>
          <w:p>
            <w:pPr>
              <w:spacing w:before="20" w:after="20"/>
            </w:pPr>
            <w:r>
              <w:rPr>
                <w:rFonts w:ascii="Consolas" w:hAnsi="Consolas"/>
                <w:b w:val="0"/>
                <w:sz w:val="16"/>
              </w:rPr>
              <w:t>561 313 271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24 contacts libres de potentiel, commande manuelle, catégorie d'utilisation AC</w:t>
            </w:r>
          </w:p>
        </w:tc>
      </w:tr>
      <w:tr>
        <w:tc>
          <w:tcPr>
            <w:tcW w:type="dxa" w:w="1531"/>
          </w:tcPr>
          <w:p>
            <w:pPr>
              <w:spacing w:before="20" w:after="20"/>
            </w:pPr>
            <w:r>
              <w:rPr>
                <w:rFonts w:ascii="Consolas" w:hAnsi="Consolas"/>
                <w:b w:val="0"/>
                <w:sz w:val="16"/>
              </w:rPr>
              <w:t>561 313 272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24 contacts libres de potentiel, commande manuelle, catégorie d'utilisation AC1 nécessite une alimentation de tension externe</w:t>
            </w:r>
          </w:p>
        </w:tc>
      </w:tr>
      <w:tr>
        <w:tc>
          <w:tcPr>
            <w:tcW w:type="dxa" w:w="1531"/>
          </w:tcPr>
          <w:p>
            <w:pPr>
              <w:spacing w:before="20" w:after="20"/>
            </w:pPr>
            <w:r>
              <w:rPr>
                <w:rFonts w:ascii="Consolas" w:hAnsi="Consolas"/>
                <w:b w:val="0"/>
                <w:sz w:val="16"/>
              </w:rPr>
              <w:t>561 313 323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4 contacts libres de potentiel, commande manuelle et mesure de courant, catégorie d'utilisation AX</w:t>
            </w:r>
          </w:p>
        </w:tc>
      </w:tr>
      <w:tr>
        <w:tc>
          <w:tcPr>
            <w:tcW w:type="dxa" w:w="1531"/>
          </w:tcPr>
          <w:p>
            <w:pPr>
              <w:spacing w:before="20" w:after="20"/>
            </w:pPr>
            <w:r>
              <w:rPr>
                <w:rFonts w:ascii="Consolas" w:hAnsi="Consolas"/>
                <w:b w:val="0"/>
                <w:sz w:val="16"/>
              </w:rPr>
              <w:t>561 313 333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8 contacts libres de potentiel, commande manuelle et mesure de courant, catégorie d'utilisation AX</w:t>
            </w:r>
          </w:p>
        </w:tc>
      </w:tr>
      <w:tr>
        <w:tc>
          <w:tcPr>
            <w:tcW w:type="dxa" w:w="1531"/>
          </w:tcPr>
          <w:p>
            <w:pPr>
              <w:spacing w:before="20" w:after="20"/>
            </w:pPr>
            <w:r>
              <w:rPr>
                <w:rFonts w:ascii="Consolas" w:hAnsi="Consolas"/>
                <w:b w:val="0"/>
                <w:sz w:val="16"/>
              </w:rPr>
              <w:t>561 313 343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12 contacts libres de potentiel, commande manuelle et mesure de courant, catégorie d'utilisation AX</w:t>
            </w:r>
          </w:p>
        </w:tc>
      </w:tr>
      <w:tr>
        <w:tc>
          <w:tcPr>
            <w:tcW w:type="dxa" w:w="1531"/>
          </w:tcPr>
          <w:p>
            <w:pPr>
              <w:spacing w:before="20" w:after="20"/>
            </w:pPr>
            <w:r>
              <w:rPr>
                <w:rFonts w:ascii="Consolas" w:hAnsi="Consolas"/>
                <w:b w:val="0"/>
                <w:sz w:val="16"/>
              </w:rPr>
              <w:t>561 313 351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16 contacts libres de potentiel, commande manuelle, catégorie d'utilisation AX</w:t>
            </w:r>
          </w:p>
        </w:tc>
      </w:tr>
      <w:tr>
        <w:tc>
          <w:tcPr>
            <w:tcW w:type="dxa" w:w="1531"/>
          </w:tcPr>
          <w:p>
            <w:pPr>
              <w:spacing w:before="20" w:after="20"/>
            </w:pPr>
            <w:r>
              <w:rPr>
                <w:rFonts w:ascii="Consolas" w:hAnsi="Consolas"/>
                <w:b w:val="0"/>
                <w:sz w:val="16"/>
              </w:rPr>
              <w:t>561 313 361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20 contacts libres de potentiel, commande manuelle, catégorie d'utilisation AX</w:t>
            </w:r>
          </w:p>
        </w:tc>
      </w:tr>
      <w:tr>
        <w:tc>
          <w:tcPr>
            <w:tcW w:type="dxa" w:w="1531"/>
          </w:tcPr>
          <w:p>
            <w:pPr>
              <w:spacing w:before="20" w:after="20"/>
            </w:pPr>
            <w:r>
              <w:rPr>
                <w:rFonts w:ascii="Consolas" w:hAnsi="Consolas"/>
                <w:b w:val="0"/>
                <w:sz w:val="16"/>
              </w:rPr>
              <w:t>561 313 371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24 contacts libres de potentiel, commande manuelle, catégorie d'utilisation AX</w:t>
            </w:r>
          </w:p>
        </w:tc>
      </w:tr>
      <w:tr>
        <w:tc>
          <w:tcPr>
            <w:tcW w:type="dxa" w:w="1531"/>
          </w:tcPr>
          <w:p>
            <w:pPr>
              <w:spacing w:before="20" w:after="20"/>
            </w:pPr>
            <w:r>
              <w:rPr>
                <w:rFonts w:ascii="Consolas" w:hAnsi="Consolas"/>
                <w:b w:val="0"/>
                <w:sz w:val="16"/>
              </w:rPr>
              <w:t>561 313 434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8 contacts libres de potentiel, commande manuelle et mesure de courant, catégorie d'utilisation AC1, charge capacitive, nécessite une alimentation de tension externe</w:t>
            </w:r>
          </w:p>
        </w:tc>
      </w:tr>
      <w:tr>
        <w:tc>
          <w:tcPr>
            <w:tcW w:type="dxa" w:w="1531"/>
          </w:tcPr>
          <w:p>
            <w:pPr>
              <w:spacing w:before="20" w:after="20"/>
            </w:pPr>
            <w:r>
              <w:rPr>
                <w:rFonts w:ascii="Consolas" w:hAnsi="Consolas"/>
                <w:b w:val="0"/>
                <w:sz w:val="16"/>
              </w:rPr>
              <w:t>561 313 443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12 contacts libres de potentiel, commande manuelle et mesure de courant, catégorie d'utilisation AC1, charge capacitive</w:t>
            </w:r>
          </w:p>
        </w:tc>
      </w:tr>
      <w:tr>
        <w:tc>
          <w:tcPr>
            <w:tcW w:type="dxa" w:w="1531"/>
          </w:tcPr>
          <w:p>
            <w:pPr>
              <w:spacing w:before="20" w:after="20"/>
            </w:pPr>
            <w:r>
              <w:rPr>
                <w:rFonts w:ascii="Consolas" w:hAnsi="Consolas"/>
                <w:b w:val="0"/>
                <w:sz w:val="16"/>
              </w:rPr>
              <w:t>561 313 465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3 contacts libres de potentiel, commande manuelle et relevé de consommation d'énergie, catégorie d'utili- sation AC1, charge capacitive</w:t>
            </w:r>
          </w:p>
        </w:tc>
      </w:tr>
      <w:tr>
        <w:tc>
          <w:tcPr>
            <w:tcW w:type="dxa" w:w="1531"/>
          </w:tcPr>
          <w:p>
            <w:pPr>
              <w:spacing w:before="20" w:after="20"/>
            </w:pPr>
            <w:r>
              <w:rPr>
                <w:rFonts w:ascii="Consolas" w:hAnsi="Consolas"/>
                <w:b w:val="0"/>
                <w:sz w:val="16"/>
              </w:rPr>
              <w:t>561 313 475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6 contacts libres de potentiel, commande manuelle et relevé de consommation d'énergie, catégorie d'utili- sation AC1, charge capacitive</w:t>
            </w:r>
          </w:p>
        </w:tc>
      </w:tr>
      <w:tr>
        <w:tc>
          <w:tcPr>
            <w:tcW w:type="dxa" w:w="1531"/>
          </w:tcPr>
          <w:p>
            <w:pPr>
              <w:spacing w:before="20" w:after="20"/>
            </w:pPr>
            <w:r>
              <w:rPr>
                <w:rFonts w:ascii="Consolas" w:hAnsi="Consolas"/>
                <w:b w:val="0"/>
                <w:sz w:val="16"/>
              </w:rPr>
              <w:t>561 314 311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6 contacts libres de potentiel et commande manuelle, catégorie d'utilisation AC</w:t>
            </w:r>
          </w:p>
        </w:tc>
      </w:tr>
      <w:tr>
        <w:tc>
          <w:tcPr>
            <w:tcW w:type="dxa" w:w="1531"/>
          </w:tcPr>
          <w:p>
            <w:pPr>
              <w:spacing w:before="20" w:after="20"/>
            </w:pPr>
            <w:r>
              <w:rPr>
                <w:rFonts w:ascii="Consolas" w:hAnsi="Consolas"/>
                <w:b w:val="0"/>
                <w:sz w:val="16"/>
              </w:rPr>
              <w:t>561 314 315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6 contacts libres de potentiel et commande manuelle, catégorie d'utilisation AC1, supporte le standard KNX Data Secure</w:t>
            </w:r>
          </w:p>
        </w:tc>
      </w:tr>
      <w:tr>
        <w:tc>
          <w:tcPr>
            <w:tcW w:type="dxa" w:w="1531"/>
          </w:tcPr>
          <w:p>
            <w:pPr>
              <w:spacing w:before="20" w:after="20"/>
            </w:pPr>
            <w:r>
              <w:rPr>
                <w:rFonts w:ascii="Consolas" w:hAnsi="Consolas"/>
                <w:b w:val="0"/>
                <w:sz w:val="16"/>
              </w:rPr>
              <w:t>561 314 335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16 contacts libres de potentiel et commande manuelle, catégorie d'utilisation AC1, supporte le standard KNX Data Secure</w:t>
            </w:r>
          </w:p>
        </w:tc>
      </w:tr>
      <w:tr>
        <w:tc>
          <w:tcPr>
            <w:tcW w:type="dxa" w:w="1531"/>
          </w:tcPr>
          <w:p>
            <w:pPr>
              <w:spacing w:before="20" w:after="20"/>
            </w:pPr>
            <w:r>
              <w:rPr>
                <w:rFonts w:ascii="Consolas" w:hAnsi="Consolas"/>
                <w:b w:val="0"/>
                <w:sz w:val="16"/>
              </w:rPr>
              <w:t>561 314 345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24 contacts libres de potentiel et commande manuelle, catégorie d'utilisation AC1, supporte le standard KNX Data Secure</w:t>
            </w:r>
          </w:p>
        </w:tc>
      </w:tr>
      <w:tr>
        <w:tc>
          <w:tcPr>
            <w:tcW w:type="dxa" w:w="1531"/>
          </w:tcPr>
          <w:p>
            <w:pPr>
              <w:spacing w:before="20" w:after="20"/>
            </w:pPr>
            <w:r>
              <w:rPr>
                <w:rFonts w:ascii="Consolas" w:hAnsi="Consolas"/>
                <w:b w:val="0"/>
                <w:sz w:val="16"/>
              </w:rPr>
              <w:t>561 314 421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8 contacts libres de potentiel et commande manuelle, catégorie d'utilisation AC1, charge capacitive</w:t>
            </w:r>
          </w:p>
        </w:tc>
      </w:tr>
      <w:tr>
        <w:tc>
          <w:tcPr>
            <w:tcW w:type="dxa" w:w="1531"/>
          </w:tcPr>
          <w:p>
            <w:pPr>
              <w:spacing w:before="20" w:after="20"/>
            </w:pPr>
            <w:r>
              <w:rPr>
                <w:rFonts w:ascii="Consolas" w:hAnsi="Consolas"/>
                <w:b w:val="0"/>
                <w:sz w:val="16"/>
              </w:rPr>
              <w:t>561 314 426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8 contacts libres de potentiel et commande manuelle, catégorie d'utilisation AC1, charge capacitive, supporte le standard KNX Data Secure, nécessite une alimentation de tension externe</w:t>
            </w:r>
          </w:p>
        </w:tc>
      </w:tr>
      <w:tr>
        <w:tc>
          <w:tcPr>
            <w:tcW w:type="dxa" w:w="1531"/>
          </w:tcPr>
          <w:p>
            <w:pPr>
              <w:spacing w:before="20" w:after="20"/>
            </w:pPr>
            <w:r>
              <w:rPr>
                <w:rFonts w:ascii="Consolas" w:hAnsi="Consolas"/>
                <w:b w:val="0"/>
                <w:sz w:val="16"/>
              </w:rPr>
              <w:t>561 314 435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16 contacts libres de potentiel et commande manuelle, catégorie d'utilisation AC1, charge capacitive, supporte le standard KNX Data Secure</w:t>
            </w:r>
          </w:p>
        </w:tc>
      </w:tr>
      <w:tr>
        <w:tc>
          <w:tcPr>
            <w:tcW w:type="dxa" w:w="1531"/>
          </w:tcPr>
          <w:p>
            <w:pPr>
              <w:spacing w:before="20" w:after="20"/>
            </w:pPr>
            <w:r>
              <w:rPr>
                <w:rFonts w:ascii="Consolas" w:hAnsi="Consolas"/>
                <w:b w:val="0"/>
                <w:sz w:val="16"/>
              </w:rPr>
              <w:t>561 314 445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pour rail DIN, 16A, avec 20 contacts libres de potentiel et commande manuelle, catégorie d'utilisation AC1, charge capacitive, supporte le standard KNX Data Secure</w:t>
            </w:r>
          </w:p>
        </w:tc>
      </w:tr>
      <w:tr>
        <w:tc>
          <w:tcPr>
            <w:tcW w:type="dxa" w:w="1531"/>
          </w:tcPr>
          <w:p>
            <w:pPr>
              <w:spacing w:before="20" w:after="20"/>
            </w:pPr>
            <w:r>
              <w:rPr>
                <w:rFonts w:ascii="Consolas" w:hAnsi="Consolas"/>
                <w:b w:val="0"/>
                <w:sz w:val="16"/>
              </w:rPr>
              <w:t>561 314 711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561 314 712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561 314 713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561 314 714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561 314 721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et entrées binaires, catégorie d'utilisation AC1, supporte le standard KNX Data Secure</w:t>
            </w:r>
          </w:p>
        </w:tc>
      </w:tr>
      <w:tr>
        <w:tc>
          <w:tcPr>
            <w:tcW w:type="dxa" w:w="1531"/>
          </w:tcPr>
          <w:p>
            <w:pPr>
              <w:spacing w:before="20" w:after="20"/>
            </w:pPr>
            <w:r>
              <w:rPr>
                <w:rFonts w:ascii="Consolas" w:hAnsi="Consolas"/>
                <w:b w:val="0"/>
                <w:sz w:val="16"/>
              </w:rPr>
              <w:t>561 314 722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et entrées binaires, catégorie d'utilisation AC1, supporte le standard KNX Data Secure</w:t>
            </w:r>
          </w:p>
        </w:tc>
      </w:tr>
      <w:tr>
        <w:tc>
          <w:tcPr>
            <w:tcW w:type="dxa" w:w="1531"/>
          </w:tcPr>
          <w:p>
            <w:pPr>
              <w:spacing w:before="20" w:after="20"/>
            </w:pPr>
            <w:r>
              <w:rPr>
                <w:rFonts w:ascii="Consolas" w:hAnsi="Consolas"/>
                <w:b w:val="0"/>
                <w:sz w:val="16"/>
              </w:rPr>
              <w:t>561 314 723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et entrées binaires, catégorie d'utilisation AC1, supporte le standard KNX Data Secure</w:t>
            </w:r>
          </w:p>
        </w:tc>
      </w:tr>
      <w:tr>
        <w:tc>
          <w:tcPr>
            <w:tcW w:type="dxa" w:w="1531"/>
          </w:tcPr>
          <w:p>
            <w:pPr>
              <w:spacing w:before="20" w:after="20"/>
            </w:pPr>
            <w:r>
              <w:rPr>
                <w:rFonts w:ascii="Consolas" w:hAnsi="Consolas"/>
                <w:b w:val="0"/>
                <w:sz w:val="16"/>
              </w:rPr>
              <w:t>561 314 724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S-Mode ENC, 6A, 2 contacts libres de poten- tiel et entrées binaires, catégorie d'utilisation AC1, supporte le standard KNX Data Secure</w:t>
            </w:r>
          </w:p>
        </w:tc>
      </w:tr>
      <w:tr>
        <w:tc>
          <w:tcPr>
            <w:tcW w:type="dxa" w:w="1531"/>
          </w:tcPr>
          <w:p>
            <w:pPr>
              <w:spacing w:before="20" w:after="20"/>
            </w:pPr>
            <w:r>
              <w:rPr>
                <w:rFonts w:ascii="Consolas" w:hAnsi="Consolas"/>
                <w:b w:val="0"/>
                <w:sz w:val="16"/>
              </w:rPr>
              <w:t>561 315 112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KNX S-Mode pour rail DIN, 16A, avec 2 contacts libres de potentiels, 2 sorties de commande 1-10V et commande manuelle, catégorie d'utili- sation AC1, nécessite une alimentation de tension externe</w:t>
            </w:r>
          </w:p>
        </w:tc>
      </w:tr>
      <w:tr>
        <w:tc>
          <w:tcPr>
            <w:tcW w:type="dxa" w:w="1531"/>
          </w:tcPr>
          <w:p>
            <w:pPr>
              <w:spacing w:before="20" w:after="20"/>
            </w:pPr>
            <w:r>
              <w:rPr>
                <w:rFonts w:ascii="Consolas" w:hAnsi="Consolas"/>
                <w:b w:val="0"/>
                <w:sz w:val="16"/>
              </w:rPr>
              <w:t>561 315 132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KNX S-Mode pour rail DIN, 16A, avec 6 contacts libres de potentiels, 6 sorties de commande 1-10V et commande manuelle, catégorie d'utili- sation AC1, nécessite une alimentation de tension externe</w:t>
            </w:r>
          </w:p>
        </w:tc>
      </w:tr>
      <w:tr>
        <w:tc>
          <w:tcPr>
            <w:tcW w:type="dxa" w:w="1531"/>
          </w:tcPr>
          <w:p>
            <w:pPr>
              <w:spacing w:before="20" w:after="20"/>
            </w:pPr>
            <w:r>
              <w:rPr>
                <w:rFonts w:ascii="Consolas" w:hAnsi="Consolas"/>
                <w:b w:val="0"/>
                <w:sz w:val="16"/>
              </w:rPr>
              <w:t>561 315 341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Variateur d'éclairage DALI KNX S-Mode pour rail DIN, pour jusqu'à 64 participants DALI et jusqu'à 16 groupes, 8 entrées sonde lumineuse pour la régulation lumineuse cons- tante et commande manuelle</w:t>
            </w:r>
          </w:p>
        </w:tc>
      </w:tr>
      <w:tr>
        <w:tc>
          <w:tcPr>
            <w:tcW w:type="dxa" w:w="1531"/>
          </w:tcPr>
          <w:p>
            <w:pPr>
              <w:spacing w:before="20" w:after="20"/>
            </w:pPr>
            <w:r>
              <w:rPr>
                <w:rFonts w:ascii="Consolas" w:hAnsi="Consolas"/>
                <w:b w:val="0"/>
                <w:sz w:val="16"/>
              </w:rPr>
              <w:t>561 315 342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Variateur d'éclairage DALI KNX S-Mode pour rail DIN, pour jusqu'à 64 participants DALI et jusqu'à 16 groupes, 8 entrées sonde lumineuse pour la régulation lumineuse cons- tante et commande manuelle, nécessite une alimentation de tension externe</w:t>
            </w:r>
          </w:p>
        </w:tc>
      </w:tr>
      <w:tr>
        <w:tc>
          <w:tcPr>
            <w:tcW w:type="dxa" w:w="1531"/>
          </w:tcPr>
          <w:p>
            <w:pPr>
              <w:spacing w:before="20" w:after="20"/>
            </w:pPr>
            <w:r>
              <w:rPr>
                <w:rFonts w:ascii="Consolas" w:hAnsi="Consolas"/>
                <w:b w:val="0"/>
                <w:sz w:val="16"/>
              </w:rPr>
              <w:t>561 316 145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KNX S-Mode pour rail DIN, 4x jusqu'à 300VA, avec reconnaissance de la charge et commande manuelle, supporte le standard KNX Data Secure</w:t>
            </w:r>
          </w:p>
        </w:tc>
      </w:tr>
      <w:tr>
        <w:tc>
          <w:tcPr>
            <w:tcW w:type="dxa" w:w="1531"/>
          </w:tcPr>
          <w:p>
            <w:pPr>
              <w:spacing w:before="20" w:after="20"/>
            </w:pPr>
            <w:r>
              <w:rPr>
                <w:rFonts w:ascii="Consolas" w:hAnsi="Consolas"/>
                <w:b w:val="0"/>
                <w:sz w:val="16"/>
              </w:rPr>
              <w:t>561 316 443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LED KNX S-Mode pour rail DIN, avec 4 canaux jusqu'à 2A chacun à tension constante 12 ou 24V DC</w:t>
            </w:r>
          </w:p>
        </w:tc>
      </w:tr>
      <w:tr>
        <w:tc>
          <w:tcPr>
            <w:tcW w:type="dxa" w:w="1531"/>
          </w:tcPr>
          <w:p>
            <w:pPr>
              <w:spacing w:before="20" w:after="20"/>
            </w:pPr>
            <w:r>
              <w:rPr>
                <w:rFonts w:ascii="Consolas" w:hAnsi="Consolas"/>
                <w:b w:val="0"/>
                <w:sz w:val="16"/>
              </w:rPr>
              <w:t>561 316 444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LED KNX S-Mode pour rail DIN, avec 4 canaux chacun jusqu'à 4A et tension constante 12 ou 24V DC, 1 sortie relai libre de potentiel 16A, catégorie d'utilisation AX</w:t>
            </w:r>
          </w:p>
        </w:tc>
      </w:tr>
      <w:tr>
        <w:tc>
          <w:tcPr>
            <w:tcW w:type="dxa" w:w="1531"/>
          </w:tcPr>
          <w:p>
            <w:pPr>
              <w:spacing w:before="20" w:after="20"/>
            </w:pPr>
            <w:r>
              <w:rPr>
                <w:rFonts w:ascii="Consolas" w:hAnsi="Consolas"/>
                <w:b w:val="0"/>
                <w:sz w:val="16"/>
              </w:rPr>
              <w:t>561 316 451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LED KNX S-Mode AP, avec 2 canaux jusqu'à 3A chacun à tension constante</w:t>
            </w:r>
          </w:p>
        </w:tc>
      </w:tr>
      <w:tr>
        <w:tc>
          <w:tcPr>
            <w:tcW w:type="dxa" w:w="1531"/>
          </w:tcPr>
          <w:p>
            <w:pPr>
              <w:spacing w:before="20" w:after="20"/>
            </w:pPr>
            <w:r>
              <w:rPr>
                <w:rFonts w:ascii="Consolas" w:hAnsi="Consolas"/>
                <w:b w:val="0"/>
                <w:sz w:val="16"/>
              </w:rPr>
              <w:t>561 316 452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LED KNX S-Mode AP, avec 2 canaux jusqu'à 3A chacun à tension constante</w:t>
            </w:r>
          </w:p>
        </w:tc>
      </w:tr>
      <w:tr>
        <w:tc>
          <w:tcPr>
            <w:tcW w:type="dxa" w:w="1531"/>
          </w:tcPr>
          <w:p>
            <w:pPr>
              <w:spacing w:before="20" w:after="20"/>
            </w:pPr>
            <w:r>
              <w:rPr>
                <w:rFonts w:ascii="Consolas" w:hAnsi="Consolas"/>
                <w:b w:val="0"/>
                <w:sz w:val="16"/>
              </w:rPr>
              <w:t>561 316 453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LED KNX S-Mode AP, avec 2 canaux jusqu'à 3A chacun à tension constante</w:t>
            </w:r>
          </w:p>
        </w:tc>
      </w:tr>
      <w:tr>
        <w:tc>
          <w:tcPr>
            <w:tcW w:type="dxa" w:w="1531"/>
          </w:tcPr>
          <w:p>
            <w:pPr>
              <w:spacing w:before="20" w:after="20"/>
            </w:pPr>
            <w:r>
              <w:rPr>
                <w:rFonts w:ascii="Consolas" w:hAnsi="Consolas"/>
                <w:b w:val="0"/>
                <w:sz w:val="16"/>
              </w:rPr>
              <w:t>561 316 462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LED KNX S-Mode INS, avec 2 canaux jusqu'à 3A chacun à tension constante</w:t>
            </w:r>
          </w:p>
        </w:tc>
      </w:tr>
      <w:tr>
        <w:tc>
          <w:tcPr>
            <w:tcW w:type="dxa" w:w="1531"/>
          </w:tcPr>
          <w:p>
            <w:pPr>
              <w:spacing w:before="20" w:after="20"/>
            </w:pPr>
            <w:r>
              <w:rPr>
                <w:rFonts w:ascii="Consolas" w:hAnsi="Consolas"/>
                <w:b w:val="0"/>
                <w:sz w:val="16"/>
              </w:rPr>
              <w:t>561 316 471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60W 230V LED KNX S-Mode AP, avec 2 canaux et alimentation intégrée, pour courant constant 300mA jusqu'à 1,4A ou à tension constante 24 ou 48V DC</w:t>
            </w:r>
          </w:p>
        </w:tc>
      </w:tr>
      <w:tr>
        <w:tc>
          <w:tcPr>
            <w:tcW w:type="dxa" w:w="1531"/>
          </w:tcPr>
          <w:p>
            <w:pPr>
              <w:spacing w:before="20" w:after="20"/>
            </w:pPr>
            <w:r>
              <w:rPr>
                <w:rFonts w:ascii="Consolas" w:hAnsi="Consolas"/>
                <w:b w:val="0"/>
                <w:sz w:val="16"/>
              </w:rPr>
              <w:t>561 316 472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60W 230V LED KNX S-Mode AP, avec 2 canaux et alimentation intégrée, pour courant constant 300mA jusqu'à 1,4A ou à tension constante 24 ou 48V DC</w:t>
            </w:r>
          </w:p>
        </w:tc>
      </w:tr>
      <w:tr>
        <w:tc>
          <w:tcPr>
            <w:tcW w:type="dxa" w:w="1531"/>
          </w:tcPr>
          <w:p>
            <w:pPr>
              <w:spacing w:before="20" w:after="20"/>
            </w:pPr>
            <w:r>
              <w:rPr>
                <w:rFonts w:ascii="Consolas" w:hAnsi="Consolas"/>
                <w:b w:val="0"/>
                <w:sz w:val="16"/>
              </w:rPr>
              <w:t>561 316 473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de commande 60W 230V LED KNX S-Mode AP, avec 2 canaux et alimentation intégrée, pour courant constant 300mA jusqu'à 1,4A ou à tension constante 24 ou 48V DC</w:t>
            </w:r>
          </w:p>
        </w:tc>
      </w:tr>
      <w:tr>
        <w:tc>
          <w:tcPr>
            <w:tcW w:type="dxa" w:w="1531"/>
          </w:tcPr>
          <w:p>
            <w:pPr>
              <w:spacing w:before="20" w:after="20"/>
            </w:pPr>
            <w:r>
              <w:rPr>
                <w:rFonts w:ascii="Consolas" w:hAnsi="Consolas"/>
                <w:b w:val="0"/>
                <w:sz w:val="16"/>
              </w:rPr>
              <w:t>561 317 111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utilisable pour commutation, stores ou chauffage, catégorie d'utilisation AC</w:t>
            </w:r>
          </w:p>
        </w:tc>
      </w:tr>
      <w:tr>
        <w:tc>
          <w:tcPr>
            <w:tcW w:type="dxa" w:w="1531"/>
          </w:tcPr>
          <w:p>
            <w:pPr>
              <w:spacing w:before="20" w:after="20"/>
            </w:pPr>
            <w:r>
              <w:rPr>
                <w:rFonts w:ascii="Consolas" w:hAnsi="Consolas"/>
                <w:b w:val="0"/>
                <w:sz w:val="16"/>
              </w:rPr>
              <w:t>561 317 112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utilisable pour commutation, stores ou chauffage, catégorie d'utilisation AC</w:t>
            </w:r>
          </w:p>
        </w:tc>
      </w:tr>
      <w:tr>
        <w:tc>
          <w:tcPr>
            <w:tcW w:type="dxa" w:w="1531"/>
          </w:tcPr>
          <w:p>
            <w:pPr>
              <w:spacing w:before="20" w:after="20"/>
            </w:pPr>
            <w:r>
              <w:rPr>
                <w:rFonts w:ascii="Consolas" w:hAnsi="Consolas"/>
                <w:b w:val="0"/>
                <w:sz w:val="16"/>
              </w:rPr>
              <w:t>561 317 113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utilisable pour commutation, stores ou chauffage, catégorie d'utilisation AC</w:t>
            </w:r>
          </w:p>
        </w:tc>
      </w:tr>
      <w:tr>
        <w:tc>
          <w:tcPr>
            <w:tcW w:type="dxa" w:w="1531"/>
          </w:tcPr>
          <w:p>
            <w:pPr>
              <w:spacing w:before="20" w:after="20"/>
            </w:pPr>
            <w:r>
              <w:rPr>
                <w:rFonts w:ascii="Consolas" w:hAnsi="Consolas"/>
                <w:b w:val="0"/>
                <w:sz w:val="16"/>
              </w:rPr>
              <w:t>561 317 114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utilisable pour commutation, stores ou chauffage, catégorie d'utilisation AC</w:t>
            </w:r>
          </w:p>
        </w:tc>
      </w:tr>
      <w:tr>
        <w:tc>
          <w:tcPr>
            <w:tcW w:type="dxa" w:w="1531"/>
          </w:tcPr>
          <w:p>
            <w:pPr>
              <w:spacing w:before="20" w:after="20"/>
            </w:pPr>
            <w:r>
              <w:rPr>
                <w:rFonts w:ascii="Consolas" w:hAnsi="Consolas"/>
                <w:b w:val="0"/>
                <w:sz w:val="16"/>
              </w:rPr>
              <w:t>561 317 121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et entrées binaires, utilisable pour commutation, stores ou chauffage, catégorie d'utilisation AC</w:t>
            </w:r>
          </w:p>
        </w:tc>
      </w:tr>
      <w:tr>
        <w:tc>
          <w:tcPr>
            <w:tcW w:type="dxa" w:w="1531"/>
          </w:tcPr>
          <w:p>
            <w:pPr>
              <w:spacing w:before="20" w:after="20"/>
            </w:pPr>
            <w:r>
              <w:rPr>
                <w:rFonts w:ascii="Consolas" w:hAnsi="Consolas"/>
                <w:b w:val="0"/>
                <w:sz w:val="16"/>
              </w:rPr>
              <w:t>561 317 122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et entrées binaires, utilisable pour commutation, stores ou chauffage, catégorie d'utilisation AC</w:t>
            </w:r>
          </w:p>
        </w:tc>
      </w:tr>
      <w:tr>
        <w:tc>
          <w:tcPr>
            <w:tcW w:type="dxa" w:w="1531"/>
          </w:tcPr>
          <w:p>
            <w:pPr>
              <w:spacing w:before="20" w:after="20"/>
            </w:pPr>
            <w:r>
              <w:rPr>
                <w:rFonts w:ascii="Consolas" w:hAnsi="Consolas"/>
                <w:b w:val="0"/>
                <w:sz w:val="16"/>
              </w:rPr>
              <w:t>561 317 123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et entrées binaires, utilisable pour commutation, stores ou chauffage, catégorie d'utilisation AC</w:t>
            </w:r>
          </w:p>
        </w:tc>
      </w:tr>
      <w:tr>
        <w:tc>
          <w:tcPr>
            <w:tcW w:type="dxa" w:w="1531"/>
          </w:tcPr>
          <w:p>
            <w:pPr>
              <w:spacing w:before="20" w:after="20"/>
            </w:pPr>
            <w:r>
              <w:rPr>
                <w:rFonts w:ascii="Consolas" w:hAnsi="Consolas"/>
                <w:b w:val="0"/>
                <w:sz w:val="16"/>
              </w:rPr>
              <w:t>561 317 124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ENC, 10A, 2 contacts libres de potentiel et entrées binaires, utilisable pour commutation, stores ou chauffage, catégorie d'utilisation AC</w:t>
            </w:r>
          </w:p>
        </w:tc>
      </w:tr>
      <w:tr>
        <w:tc>
          <w:tcPr>
            <w:tcW w:type="dxa" w:w="1531"/>
          </w:tcPr>
          <w:p>
            <w:pPr>
              <w:spacing w:before="20" w:after="20"/>
            </w:pPr>
            <w:r>
              <w:rPr>
                <w:rFonts w:ascii="Consolas" w:hAnsi="Consolas"/>
                <w:b w:val="0"/>
                <w:sz w:val="16"/>
              </w:rPr>
              <w:t>561 317 411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pour rail DIN, 16A, 4 contacts libres de potentiel et commande manuelle, utilisable pour commutation, stores ou chauffage, catégorie d'utilisation AC</w:t>
            </w:r>
          </w:p>
        </w:tc>
      </w:tr>
      <w:tr>
        <w:tc>
          <w:tcPr>
            <w:tcW w:type="dxa" w:w="1531"/>
          </w:tcPr>
          <w:p>
            <w:pPr>
              <w:spacing w:before="20" w:after="20"/>
            </w:pPr>
            <w:r>
              <w:rPr>
                <w:rFonts w:ascii="Consolas" w:hAnsi="Consolas"/>
                <w:b w:val="0"/>
                <w:sz w:val="16"/>
              </w:rPr>
              <w:t>561 317 421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pour rail DIN, 16A, 6 contacts libres de potentiel et commande manuelle, utilisable pour commutation, stores ou chauffage, catégorie d'utilisation AC</w:t>
            </w:r>
          </w:p>
        </w:tc>
      </w:tr>
      <w:tr>
        <w:tc>
          <w:tcPr>
            <w:tcW w:type="dxa" w:w="1531"/>
          </w:tcPr>
          <w:p>
            <w:pPr>
              <w:spacing w:before="20" w:after="20"/>
            </w:pPr>
            <w:r>
              <w:rPr>
                <w:rFonts w:ascii="Consolas" w:hAnsi="Consolas"/>
                <w:b w:val="0"/>
                <w:sz w:val="16"/>
              </w:rPr>
              <w:t>561 317 431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pour rail DIN, 16A, 8 contacts libres de potentiel et commande manuelle, utilisable pour commutation, stores ou chauffage, catégorie d'utilisation AC</w:t>
            </w:r>
          </w:p>
        </w:tc>
      </w:tr>
      <w:tr>
        <w:tc>
          <w:tcPr>
            <w:tcW w:type="dxa" w:w="1531"/>
          </w:tcPr>
          <w:p>
            <w:pPr>
              <w:spacing w:before="20" w:after="20"/>
            </w:pPr>
            <w:r>
              <w:rPr>
                <w:rFonts w:ascii="Consolas" w:hAnsi="Consolas"/>
                <w:b w:val="0"/>
                <w:sz w:val="16"/>
              </w:rPr>
              <w:t>561 317 451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pour rail DIN, 16A, 16 contacts libres de potentiel et commande manuelle, utilisable pour commutation, stores ou chauffage, catégorie d'utilisation AC</w:t>
            </w:r>
          </w:p>
        </w:tc>
      </w:tr>
      <w:tr>
        <w:tc>
          <w:tcPr>
            <w:tcW w:type="dxa" w:w="1531"/>
          </w:tcPr>
          <w:p>
            <w:pPr>
              <w:spacing w:before="20" w:after="20"/>
            </w:pPr>
            <w:r>
              <w:rPr>
                <w:rFonts w:ascii="Consolas" w:hAnsi="Consolas"/>
                <w:b w:val="0"/>
                <w:sz w:val="16"/>
              </w:rPr>
              <w:t>561 317 471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universel de commutation KNX S-Mode pour rail DIN, 16A, 24 contacts libres de potentiel et commande manuelle, utilisable pour commutation, stores ou chauffage, catégorie d'utilisation AC</w:t>
            </w:r>
          </w:p>
        </w:tc>
      </w:tr>
      <w:tr>
        <w:tc>
          <w:tcPr>
            <w:tcW w:type="dxa" w:w="1531"/>
          </w:tcPr>
          <w:p>
            <w:pPr>
              <w:spacing w:before="20" w:after="20"/>
            </w:pPr>
            <w:r>
              <w:rPr>
                <w:rFonts w:ascii="Consolas" w:hAnsi="Consolas"/>
                <w:b w:val="0"/>
                <w:sz w:val="16"/>
              </w:rPr>
              <w:t>561 321 121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analogique KNX S-Mode pour rail DIN, avec 4 sorties jusqu'à 10V ou jusqu'à 20mA</w:t>
            </w:r>
          </w:p>
        </w:tc>
      </w:tr>
      <w:tr>
        <w:tc>
          <w:tcPr>
            <w:tcW w:type="dxa" w:w="1531"/>
          </w:tcPr>
          <w:p>
            <w:pPr>
              <w:spacing w:before="20" w:after="20"/>
            </w:pPr>
            <w:r>
              <w:rPr>
                <w:rFonts w:ascii="Consolas" w:hAnsi="Consolas"/>
                <w:b w:val="0"/>
                <w:sz w:val="16"/>
              </w:rPr>
              <w:t>561 321 122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analogique KNX S-Mode pour rail DIN, avec 4 sorties jusqu'à 10V ou jusqu'à 20mA, nécessite une alimentation de tension externe</w:t>
            </w:r>
          </w:p>
        </w:tc>
      </w:tr>
      <w:tr>
        <w:tc>
          <w:tcPr>
            <w:tcW w:type="dxa" w:w="1531"/>
          </w:tcPr>
          <w:p>
            <w:pPr>
              <w:spacing w:before="20" w:after="20"/>
            </w:pPr>
            <w:r>
              <w:rPr>
                <w:rFonts w:ascii="Consolas" w:hAnsi="Consolas"/>
                <w:b w:val="0"/>
                <w:sz w:val="16"/>
              </w:rPr>
              <w:t>561 321 221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d'extension pour rail rail DIN, 4 sorties jusqu'à 10V ou jusqu'à 20mA, pour actionneur analogique KNX S-Mode</w:t>
            </w:r>
          </w:p>
        </w:tc>
      </w:tr>
      <w:tr>
        <w:tc>
          <w:tcPr>
            <w:tcW w:type="dxa" w:w="1531"/>
          </w:tcPr>
          <w:p>
            <w:pPr>
              <w:spacing w:before="20" w:after="20"/>
            </w:pPr>
            <w:r>
              <w:rPr>
                <w:rFonts w:ascii="Consolas" w:hAnsi="Consolas"/>
                <w:b w:val="0"/>
                <w:sz w:val="16"/>
              </w:rPr>
              <w:t>561 321 222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d'extension pour rail rail DIN, 4 sorties jusqu'à 10V ou jusqu'à 20mA, pour actionneur analogique KNX S-Mode, nécessite une alimentation de tension externe</w:t>
            </w:r>
          </w:p>
        </w:tc>
      </w:tr>
      <w:tr>
        <w:tc>
          <w:tcPr>
            <w:tcW w:type="dxa" w:w="1531"/>
          </w:tcPr>
          <w:p>
            <w:pPr>
              <w:spacing w:before="20" w:after="20"/>
            </w:pPr>
            <w:r>
              <w:rPr>
                <w:rFonts w:ascii="Consolas" w:hAnsi="Consolas"/>
                <w:b w:val="0"/>
                <w:sz w:val="16"/>
              </w:rPr>
              <w:t>561 322 132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6 sorties pour servomoteurs thermiques 24V ou 230V, avec commande manuelle, nécessite une alimentation de tension externe</w:t>
            </w:r>
          </w:p>
        </w:tc>
      </w:tr>
      <w:tr>
        <w:tc>
          <w:tcPr>
            <w:tcW w:type="dxa" w:w="1531"/>
          </w:tcPr>
          <w:p>
            <w:pPr>
              <w:spacing w:before="20" w:after="20"/>
            </w:pPr>
            <w:r>
              <w:rPr>
                <w:rFonts w:ascii="Consolas" w:hAnsi="Consolas"/>
                <w:b w:val="0"/>
                <w:sz w:val="16"/>
              </w:rPr>
              <w:t>561 322 134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6 sorties pour servomoteurs thermiques 24V ou 230V, 6 régulateurs de température intégrés et commande manuelle, nécessite une alimentation de tension externe</w:t>
            </w:r>
          </w:p>
        </w:tc>
      </w:tr>
      <w:tr>
        <w:tc>
          <w:tcPr>
            <w:tcW w:type="dxa" w:w="1531"/>
          </w:tcPr>
          <w:p>
            <w:pPr>
              <w:spacing w:before="20" w:after="20"/>
            </w:pPr>
            <w:r>
              <w:rPr>
                <w:rFonts w:ascii="Consolas" w:hAnsi="Consolas"/>
                <w:b w:val="0"/>
                <w:sz w:val="16"/>
              </w:rPr>
              <w:t>561 322 135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6 sorties pour servomoteurs thermiques 24V ou 230V, avec commande manuelle, supporte le standard KNX Data Secure</w:t>
            </w:r>
          </w:p>
        </w:tc>
      </w:tr>
      <w:tr>
        <w:tc>
          <w:tcPr>
            <w:tcW w:type="dxa" w:w="1531"/>
          </w:tcPr>
          <w:p>
            <w:pPr>
              <w:spacing w:before="20" w:after="20"/>
            </w:pPr>
            <w:r>
              <w:rPr>
                <w:rFonts w:ascii="Consolas" w:hAnsi="Consolas"/>
                <w:b w:val="0"/>
                <w:sz w:val="16"/>
              </w:rPr>
              <w:t>561 322 136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6 sorties pour servomoteurs thermiques 24V ou 230V, 6 régulateurs de température intégrés et commande manuelle, supporte le standard KNX Data Secure</w:t>
            </w:r>
          </w:p>
        </w:tc>
      </w:tr>
      <w:tr>
        <w:tc>
          <w:tcPr>
            <w:tcW w:type="dxa" w:w="1531"/>
          </w:tcPr>
          <w:p>
            <w:pPr>
              <w:spacing w:before="20" w:after="20"/>
            </w:pPr>
            <w:r>
              <w:rPr>
                <w:rFonts w:ascii="Consolas" w:hAnsi="Consolas"/>
                <w:b w:val="0"/>
                <w:sz w:val="16"/>
              </w:rPr>
              <w:t>561 322 223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4 sorties pour servomoteurs thermiques 24V ou 230V, 4 régulateurs de température intégrés, sans commande manuelle</w:t>
            </w:r>
          </w:p>
        </w:tc>
      </w:tr>
      <w:tr>
        <w:tc>
          <w:tcPr>
            <w:tcW w:type="dxa" w:w="1531"/>
          </w:tcPr>
          <w:p>
            <w:pPr>
              <w:spacing w:before="20" w:after="20"/>
            </w:pPr>
            <w:r>
              <w:rPr>
                <w:rFonts w:ascii="Consolas" w:hAnsi="Consolas"/>
                <w:b w:val="0"/>
                <w:sz w:val="16"/>
              </w:rPr>
              <w:t>561 322 233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6 sorties pour servomoteurs thermiques 24V ou 230V, 6 régulateurs de température intégrés, sans commande manuelle</w:t>
            </w:r>
          </w:p>
        </w:tc>
      </w:tr>
      <w:tr>
        <w:tc>
          <w:tcPr>
            <w:tcW w:type="dxa" w:w="1531"/>
          </w:tcPr>
          <w:p>
            <w:pPr>
              <w:spacing w:before="20" w:after="20"/>
            </w:pPr>
            <w:r>
              <w:rPr>
                <w:rFonts w:ascii="Consolas" w:hAnsi="Consolas"/>
                <w:b w:val="0"/>
                <w:sz w:val="16"/>
              </w:rPr>
              <w:t>561 322 243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S-Mode pour rail DIN, avec 8 sorties pour servomoteurs thermiques 24V ou 230V, 8 régulateurs de température intégrés, sans commande manuelle</w:t>
            </w:r>
          </w:p>
        </w:tc>
      </w:tr>
      <w:tr>
        <w:tc>
          <w:tcPr>
            <w:tcW w:type="dxa" w:w="1531"/>
          </w:tcPr>
          <w:p>
            <w:pPr>
              <w:spacing w:before="20" w:after="20"/>
            </w:pPr>
            <w:r>
              <w:rPr>
                <w:rFonts w:ascii="Consolas" w:hAnsi="Consolas"/>
                <w:b w:val="0"/>
                <w:sz w:val="16"/>
              </w:rPr>
              <w:t>561 322 431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3 sorties, pour la commande ventilateurs à 3 paliers, catégorie d'utilisation AC</w:t>
            </w:r>
          </w:p>
        </w:tc>
      </w:tr>
      <w:tr>
        <w:tc>
          <w:tcPr>
            <w:tcW w:type="dxa" w:w="1531"/>
          </w:tcPr>
          <w:p>
            <w:pPr>
              <w:spacing w:before="20" w:after="20"/>
            </w:pPr>
            <w:r>
              <w:rPr>
                <w:rFonts w:ascii="Consolas" w:hAnsi="Consolas"/>
                <w:b w:val="0"/>
                <w:sz w:val="16"/>
              </w:rPr>
              <w:t>561 322 432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3 sorties, pour la commande ventilateurs à 3 paliers, catégorie d'utilisation AC</w:t>
            </w:r>
          </w:p>
        </w:tc>
      </w:tr>
      <w:tr>
        <w:tc>
          <w:tcPr>
            <w:tcW w:type="dxa" w:w="1531"/>
          </w:tcPr>
          <w:p>
            <w:pPr>
              <w:spacing w:before="20" w:after="20"/>
            </w:pPr>
            <w:r>
              <w:rPr>
                <w:rFonts w:ascii="Consolas" w:hAnsi="Consolas"/>
                <w:b w:val="0"/>
                <w:sz w:val="16"/>
              </w:rPr>
              <w:t>561 322 433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3 sorties, pour la commande ventilateurs à 3 paliers, catégorie d'utilisation AC</w:t>
            </w:r>
          </w:p>
        </w:tc>
      </w:tr>
      <w:tr>
        <w:tc>
          <w:tcPr>
            <w:tcW w:type="dxa" w:w="1531"/>
          </w:tcPr>
          <w:p>
            <w:pPr>
              <w:spacing w:before="20" w:after="20"/>
            </w:pPr>
            <w:r>
              <w:rPr>
                <w:rFonts w:ascii="Consolas" w:hAnsi="Consolas"/>
                <w:b w:val="0"/>
                <w:sz w:val="16"/>
              </w:rPr>
              <w:t>561 322 434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ENC, 10A, 3 sorties, pour la commande ventilateurs à 3 paliers, catégorie d'utilisation AC</w:t>
            </w:r>
          </w:p>
        </w:tc>
      </w:tr>
      <w:tr>
        <w:tc>
          <w:tcPr>
            <w:tcW w:type="dxa" w:w="1531"/>
          </w:tcPr>
          <w:p>
            <w:pPr>
              <w:spacing w:before="20" w:after="20"/>
            </w:pPr>
            <w:r>
              <w:rPr>
                <w:rFonts w:ascii="Consolas" w:hAnsi="Consolas"/>
                <w:b w:val="0"/>
                <w:sz w:val="16"/>
              </w:rPr>
              <w:t>561 322 461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16A, avec 4 sorties, pour la commande de ventilateur de jusqu'à 4 paliers et similaire, catégorie d'utilisation AC</w:t>
            </w:r>
          </w:p>
        </w:tc>
      </w:tr>
      <w:tr>
        <w:tc>
          <w:tcPr>
            <w:tcW w:type="dxa" w:w="1531"/>
          </w:tcPr>
          <w:p>
            <w:pPr>
              <w:spacing w:before="20" w:after="20"/>
            </w:pPr>
            <w:r>
              <w:rPr>
                <w:rFonts w:ascii="Consolas" w:hAnsi="Consolas"/>
                <w:b w:val="0"/>
                <w:sz w:val="16"/>
              </w:rPr>
              <w:t>561 322 611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ventilo- convecteur KNX S-Mode pour rail DIN, pour système à 2 ou 4 conduites, avec les sorties suivantes: - ventilateur avec jusqu'à 3 paliers, - 2 vannes à 2 voies ou 1 vanne à 3 voies, avec 1 contact libre de poten- tiel et commande manuelle</w:t>
            </w:r>
          </w:p>
        </w:tc>
      </w:tr>
      <w:tr>
        <w:tc>
          <w:tcPr>
            <w:tcW w:type="dxa" w:w="1531"/>
          </w:tcPr>
          <w:p>
            <w:pPr>
              <w:spacing w:before="20" w:after="20"/>
            </w:pPr>
            <w:r>
              <w:rPr>
                <w:rFonts w:ascii="Consolas" w:hAnsi="Consolas"/>
                <w:b w:val="0"/>
                <w:sz w:val="16"/>
              </w:rPr>
              <w:t>561 322 612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ventilo- convecteur KNX S-Mode pour rail DIN, pour système à 2 ou 4 conduites, avec les sorties suivantes: - ventilateur avec jusqu'à 3 paliers, - 2 vannes à 2 voies ou 1 vanne à 3 voies, avec 1 contact libre de poten- tiel et commande manuelle, nécessite une alimentation de tensi…</w:t>
            </w:r>
          </w:p>
        </w:tc>
      </w:tr>
      <w:tr>
        <w:tc>
          <w:tcPr>
            <w:tcW w:type="dxa" w:w="1531"/>
          </w:tcPr>
          <w:p>
            <w:pPr>
              <w:spacing w:before="20" w:after="20"/>
            </w:pPr>
            <w:r>
              <w:rPr>
                <w:rFonts w:ascii="Consolas" w:hAnsi="Consolas"/>
                <w:b w:val="0"/>
                <w:sz w:val="16"/>
              </w:rPr>
              <w:t>561 322 622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ventilo- convecteur KNX S-Mode pour rail DIN, pour système à 2 ou 4 conduites, avec les sorties suivantes: - ventilateur avec jusqu'à 3 paliers, - 2 vannes à 2 voies ou 1 vanne à 3 voies, avec 1 contact libre de poten- tiel, commande manuelle, entrées analogiques ou binaires, néce…</w:t>
            </w:r>
          </w:p>
        </w:tc>
      </w:tr>
      <w:tr>
        <w:tc>
          <w:tcPr>
            <w:tcW w:type="dxa" w:w="1531"/>
          </w:tcPr>
          <w:p>
            <w:pPr>
              <w:spacing w:before="20" w:after="20"/>
            </w:pPr>
            <w:r>
              <w:rPr>
                <w:rFonts w:ascii="Consolas" w:hAnsi="Consolas"/>
                <w:b w:val="0"/>
                <w:sz w:val="16"/>
              </w:rPr>
              <w:t>561 323 131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ENC avec 1 sortie pour moteur</w:t>
            </w:r>
          </w:p>
        </w:tc>
      </w:tr>
      <w:tr>
        <w:tc>
          <w:tcPr>
            <w:tcW w:type="dxa" w:w="1531"/>
          </w:tcPr>
          <w:p>
            <w:pPr>
              <w:spacing w:before="20" w:after="20"/>
            </w:pPr>
            <w:r>
              <w:rPr>
                <w:rFonts w:ascii="Consolas" w:hAnsi="Consolas"/>
                <w:b w:val="0"/>
                <w:sz w:val="16"/>
              </w:rPr>
              <w:t>561 323 132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ENC avec 1 sortie pour moteur</w:t>
            </w:r>
          </w:p>
        </w:tc>
      </w:tr>
      <w:tr>
        <w:tc>
          <w:tcPr>
            <w:tcW w:type="dxa" w:w="1531"/>
          </w:tcPr>
          <w:p>
            <w:pPr>
              <w:spacing w:before="20" w:after="20"/>
            </w:pPr>
            <w:r>
              <w:rPr>
                <w:rFonts w:ascii="Consolas" w:hAnsi="Consolas"/>
                <w:b w:val="0"/>
                <w:sz w:val="16"/>
              </w:rPr>
              <w:t>561 323 133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ENC avec 1 sortie pour moteur</w:t>
            </w:r>
          </w:p>
        </w:tc>
      </w:tr>
      <w:tr>
        <w:tc>
          <w:tcPr>
            <w:tcW w:type="dxa" w:w="1531"/>
          </w:tcPr>
          <w:p>
            <w:pPr>
              <w:spacing w:before="20" w:after="20"/>
            </w:pPr>
            <w:r>
              <w:rPr>
                <w:rFonts w:ascii="Consolas" w:hAnsi="Consolas"/>
                <w:b w:val="0"/>
                <w:sz w:val="16"/>
              </w:rPr>
              <w:t>561 323 134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ENC avec 1 sortie pour moteur</w:t>
            </w:r>
          </w:p>
        </w:tc>
      </w:tr>
      <w:tr>
        <w:tc>
          <w:tcPr>
            <w:tcW w:type="dxa" w:w="1531"/>
          </w:tcPr>
          <w:p>
            <w:pPr>
              <w:spacing w:before="20" w:after="20"/>
            </w:pPr>
            <w:r>
              <w:rPr>
                <w:rFonts w:ascii="Consolas" w:hAnsi="Consolas"/>
                <w:b w:val="0"/>
                <w:sz w:val="16"/>
              </w:rPr>
              <w:t>561 323 222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4 sorties pour moteurs 24V DC et commande manuelle, nécessite une alimentation de tension externe</w:t>
            </w:r>
          </w:p>
        </w:tc>
      </w:tr>
      <w:tr>
        <w:tc>
          <w:tcPr>
            <w:tcW w:type="dxa" w:w="1531"/>
          </w:tcPr>
          <w:p>
            <w:pPr>
              <w:spacing w:before="20" w:after="20"/>
            </w:pPr>
            <w:r>
              <w:rPr>
                <w:rFonts w:ascii="Consolas" w:hAnsi="Consolas"/>
                <w:b w:val="0"/>
                <w:sz w:val="16"/>
              </w:rPr>
              <w:t>561 323 241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8 sorties pour moteurs 24V DC et commande manuelle</w:t>
            </w:r>
          </w:p>
        </w:tc>
      </w:tr>
      <w:tr>
        <w:tc>
          <w:tcPr>
            <w:tcW w:type="dxa" w:w="1531"/>
          </w:tcPr>
          <w:p>
            <w:pPr>
              <w:spacing w:before="20" w:after="20"/>
            </w:pPr>
            <w:r>
              <w:rPr>
                <w:rFonts w:ascii="Consolas" w:hAnsi="Consolas"/>
                <w:b w:val="0"/>
                <w:sz w:val="16"/>
              </w:rPr>
              <w:t>561 323 242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8 sorties pour moteurs 24V DC et commande manuelle, nécessite une alimentation de tension externe</w:t>
            </w:r>
          </w:p>
        </w:tc>
      </w:tr>
      <w:tr>
        <w:tc>
          <w:tcPr>
            <w:tcW w:type="dxa" w:w="1531"/>
          </w:tcPr>
          <w:p>
            <w:pPr>
              <w:spacing w:before="20" w:after="20"/>
            </w:pPr>
            <w:r>
              <w:rPr>
                <w:rFonts w:ascii="Consolas" w:hAnsi="Consolas"/>
                <w:b w:val="0"/>
                <w:sz w:val="16"/>
              </w:rPr>
              <w:t>561 323 314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2 sorties pour moteurs, commande manuelle et mesure du temps écoulé</w:t>
            </w:r>
          </w:p>
        </w:tc>
      </w:tr>
      <w:tr>
        <w:tc>
          <w:tcPr>
            <w:tcW w:type="dxa" w:w="1531"/>
          </w:tcPr>
          <w:p>
            <w:pPr>
              <w:spacing w:before="20" w:after="20"/>
            </w:pPr>
            <w:r>
              <w:rPr>
                <w:rFonts w:ascii="Consolas" w:hAnsi="Consolas"/>
                <w:b w:val="0"/>
                <w:sz w:val="16"/>
              </w:rPr>
              <w:t>561 323 332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4 sorties pour moteurs et commande manuelle, nécessite une alimentation de tension externe</w:t>
            </w:r>
          </w:p>
        </w:tc>
      </w:tr>
      <w:tr>
        <w:tc>
          <w:tcPr>
            <w:tcW w:type="dxa" w:w="1531"/>
          </w:tcPr>
          <w:p>
            <w:pPr>
              <w:spacing w:before="20" w:after="20"/>
            </w:pPr>
            <w:r>
              <w:rPr>
                <w:rFonts w:ascii="Consolas" w:hAnsi="Consolas"/>
                <w:b w:val="0"/>
                <w:sz w:val="16"/>
              </w:rPr>
              <w:t>561 323 334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4 sorties pour moteurs, commande manuelle et mesure du temps écoulé</w:t>
            </w:r>
          </w:p>
        </w:tc>
      </w:tr>
      <w:tr>
        <w:tc>
          <w:tcPr>
            <w:tcW w:type="dxa" w:w="1531"/>
          </w:tcPr>
          <w:p>
            <w:pPr>
              <w:spacing w:before="20" w:after="20"/>
            </w:pPr>
            <w:r>
              <w:rPr>
                <w:rFonts w:ascii="Consolas" w:hAnsi="Consolas"/>
                <w:b w:val="0"/>
                <w:sz w:val="16"/>
              </w:rPr>
              <w:t>561 323 335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4 sorties pour moteurs avec 3 interrupteurs fin de course, commande manuelle et mesure du temps écoulé</w:t>
            </w:r>
          </w:p>
        </w:tc>
      </w:tr>
      <w:tr>
        <w:tc>
          <w:tcPr>
            <w:tcW w:type="dxa" w:w="1531"/>
          </w:tcPr>
          <w:p>
            <w:pPr>
              <w:spacing w:before="20" w:after="20"/>
            </w:pPr>
            <w:r>
              <w:rPr>
                <w:rFonts w:ascii="Consolas" w:hAnsi="Consolas"/>
                <w:b w:val="0"/>
                <w:sz w:val="16"/>
              </w:rPr>
              <w:t>561 323 342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8 sorties pour moteurs et commande manuelle, nécessite une alimentation de tension externe</w:t>
            </w:r>
          </w:p>
        </w:tc>
      </w:tr>
      <w:tr>
        <w:tc>
          <w:tcPr>
            <w:tcW w:type="dxa" w:w="1531"/>
          </w:tcPr>
          <w:p>
            <w:pPr>
              <w:spacing w:before="20" w:after="20"/>
            </w:pPr>
            <w:r>
              <w:rPr>
                <w:rFonts w:ascii="Consolas" w:hAnsi="Consolas"/>
                <w:b w:val="0"/>
                <w:sz w:val="16"/>
              </w:rPr>
              <w:t>561 323 343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8 sorties pour moteurs et commande manuelle, supporte le standard KNX Data Secure, nécessite une alimentation de tension externe</w:t>
            </w:r>
          </w:p>
        </w:tc>
      </w:tr>
      <w:tr>
        <w:tc>
          <w:tcPr>
            <w:tcW w:type="dxa" w:w="1531"/>
          </w:tcPr>
          <w:p>
            <w:pPr>
              <w:spacing w:before="20" w:after="20"/>
            </w:pPr>
            <w:r>
              <w:rPr>
                <w:rFonts w:ascii="Consolas" w:hAnsi="Consolas"/>
                <w:b w:val="0"/>
                <w:sz w:val="16"/>
              </w:rPr>
              <w:t>561 323 344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8 sorties pour moteurs, commande manuelle et mesure du temps écoulé</w:t>
            </w:r>
          </w:p>
        </w:tc>
      </w:tr>
      <w:tr>
        <w:tc>
          <w:tcPr>
            <w:tcW w:type="dxa" w:w="1531"/>
          </w:tcPr>
          <w:p>
            <w:pPr>
              <w:spacing w:before="20" w:after="20"/>
            </w:pPr>
            <w:r>
              <w:rPr>
                <w:rFonts w:ascii="Consolas" w:hAnsi="Consolas"/>
                <w:b w:val="0"/>
                <w:sz w:val="16"/>
              </w:rPr>
              <w:t>561 323 354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12 sorties pour moteurs, commande manuelle et mesure du temps écoulé</w:t>
            </w:r>
          </w:p>
        </w:tc>
      </w:tr>
      <w:tr>
        <w:tc>
          <w:tcPr>
            <w:tcW w:type="dxa" w:w="1531"/>
          </w:tcPr>
          <w:p>
            <w:pPr>
              <w:spacing w:before="20" w:after="20"/>
            </w:pPr>
            <w:r>
              <w:rPr>
                <w:rFonts w:ascii="Consolas" w:hAnsi="Consolas"/>
                <w:b w:val="0"/>
                <w:sz w:val="16"/>
              </w:rPr>
              <w:t>561 323 521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4 sorties SMI pour chacune jusqu'à 4 moteurs et commande manuelle</w:t>
            </w:r>
          </w:p>
        </w:tc>
      </w:tr>
      <w:tr>
        <w:tc>
          <w:tcPr>
            <w:tcW w:type="dxa" w:w="1531"/>
          </w:tcPr>
          <w:p>
            <w:pPr>
              <w:spacing w:before="20" w:after="20"/>
            </w:pPr>
            <w:r>
              <w:rPr>
                <w:rFonts w:ascii="Consolas" w:hAnsi="Consolas"/>
                <w:b w:val="0"/>
                <w:sz w:val="16"/>
              </w:rPr>
              <w:t>561 323 522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S-Mode pour rail DIN, avec 4 sorties SMI pour chacune jusqu'à 4 moteurs et commande manuelle, nécessite une alimentation de tension externe</w:t>
            </w:r>
          </w:p>
        </w:tc>
      </w:tr>
      <w:tr>
        <w:tc>
          <w:tcPr>
            <w:tcW w:type="dxa" w:w="1531"/>
          </w:tcPr>
          <w:p>
            <w:pPr>
              <w:spacing w:before="20" w:after="20"/>
            </w:pPr>
            <w:r>
              <w:rPr>
                <w:rFonts w:ascii="Consolas" w:hAnsi="Consolas"/>
                <w:b w:val="0"/>
                <w:sz w:val="16"/>
              </w:rPr>
              <w:t>561 343 111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 base KNX S-Mode pour rail DIN, pour automation d'ambiance, système modulaire à fiches, monophasé, pour jusqu'à 6 modules d'extension, avec fiches et prises intégrées pour: - 1 entrée 3 conducteurs 16A, - 1 entrée KNX, - 1 sortie KNX, - transmission Bus et alimentation par module consécu…</w:t>
            </w:r>
          </w:p>
        </w:tc>
      </w:tr>
      <w:tr>
        <w:tc>
          <w:tcPr>
            <w:tcW w:type="dxa" w:w="1531"/>
          </w:tcPr>
          <w:p>
            <w:pPr>
              <w:spacing w:before="20" w:after="20"/>
            </w:pPr>
            <w:r>
              <w:rPr>
                <w:rFonts w:ascii="Consolas" w:hAnsi="Consolas"/>
                <w:b w:val="0"/>
                <w:sz w:val="16"/>
              </w:rPr>
              <w:t>561 343 121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 base KNX S-Mode pour rail DIN, pour automation d'ambiance, système modulaire à fiches, triphasé, pour jusqu'à 6 modules d'extension, avec fiches et prises intégrées pour: - 1 entrée 5 conducteurs 16A, - 1 entrée KNX, - 1 sortie KNX, - transmission Bus et alimentation par module consécut…</w:t>
            </w:r>
          </w:p>
        </w:tc>
      </w:tr>
      <w:tr>
        <w:tc>
          <w:tcPr>
            <w:tcW w:type="dxa" w:w="1531"/>
          </w:tcPr>
          <w:p>
            <w:pPr>
              <w:spacing w:before="20" w:after="20"/>
            </w:pPr>
            <w:r>
              <w:rPr>
                <w:rFonts w:ascii="Consolas" w:hAnsi="Consolas"/>
                <w:b w:val="0"/>
                <w:sz w:val="16"/>
              </w:rPr>
              <w:t>561 343 141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intermédiaire d'alimentation monophasée pour rail DIN, pour automation d'ambiance, système modulaire à fiches, avec fiches et prises intégrées pour: - 1 entrée 3 conducteurs 16A, - transmission alimentataion par module consécutifs, - passage Bus par module consécutifs, set fiches compris</w:t>
            </w:r>
          </w:p>
        </w:tc>
      </w:tr>
      <w:tr>
        <w:tc>
          <w:tcPr>
            <w:tcW w:type="dxa" w:w="1531"/>
          </w:tcPr>
          <w:p>
            <w:pPr>
              <w:spacing w:before="20" w:after="20"/>
            </w:pPr>
            <w:r>
              <w:rPr>
                <w:rFonts w:ascii="Consolas" w:hAnsi="Consolas"/>
                <w:b w:val="0"/>
                <w:sz w:val="16"/>
              </w:rPr>
              <w:t>561 343 151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intermédiaire d'alimentation triphasée pour rail DIN, pour automation d'ambiance, système modulaire à fiche, avec fiches et prises intégrées pour: - 1 entrée 5 conducteurs 16A, - transmission alimentataion par module consécutifs, - passage Bus par module consécutifs, set fiches compris</w:t>
            </w:r>
          </w:p>
        </w:tc>
      </w:tr>
      <w:tr>
        <w:tc>
          <w:tcPr>
            <w:tcW w:type="dxa" w:w="1531"/>
          </w:tcPr>
          <w:p>
            <w:pPr>
              <w:spacing w:before="20" w:after="20"/>
            </w:pPr>
            <w:r>
              <w:rPr>
                <w:rFonts w:ascii="Consolas" w:hAnsi="Consolas"/>
                <w:b w:val="0"/>
                <w:sz w:val="16"/>
              </w:rPr>
              <w:t>561 343 161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24V DC 1,25A 30W pour rail DIN, pour automation d'ambiance, système modulaire à fiches, avec fiches et prises intégrées pour: - 3 sorties 2 conducteurs 24V, - passage Bus et alimentation par module consécutifs, set fiches compris</w:t>
            </w:r>
          </w:p>
        </w:tc>
      </w:tr>
      <w:tr>
        <w:tc>
          <w:tcPr>
            <w:tcW w:type="dxa" w:w="1531"/>
          </w:tcPr>
          <w:p>
            <w:pPr>
              <w:spacing w:before="20" w:after="20"/>
            </w:pPr>
            <w:r>
              <w:rPr>
                <w:rFonts w:ascii="Consolas" w:hAnsi="Consolas"/>
                <w:b w:val="0"/>
                <w:sz w:val="16"/>
              </w:rPr>
              <w:t>561 343 211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KNX S-Mode pour rail DIN, pour automation d'ambiance, système modulaire à fiches, avec fiches et prises intégrées pour: - 8 entrées binaires pour contacts libres de potentiels, - passage Bus et alimentation par module consécutifs, set fiches compris</w:t>
            </w:r>
          </w:p>
        </w:tc>
      </w:tr>
      <w:tr>
        <w:tc>
          <w:tcPr>
            <w:tcW w:type="dxa" w:w="1531"/>
          </w:tcPr>
          <w:p>
            <w:pPr>
              <w:spacing w:before="20" w:after="20"/>
            </w:pPr>
            <w:r>
              <w:rPr>
                <w:rFonts w:ascii="Consolas" w:hAnsi="Consolas"/>
                <w:b w:val="0"/>
                <w:sz w:val="16"/>
              </w:rPr>
              <w:t>561 343 311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pour automation d'ambiance, système modulaire à fiches, 16A, catégorie d'utilisation AC1, avec fiches et prises intégrées pour: - 4 sorties 3 conducteurs, - passage Bus et alimentation par module consécutifs, set fiches compris</w:t>
            </w:r>
          </w:p>
        </w:tc>
      </w:tr>
      <w:tr>
        <w:tc>
          <w:tcPr>
            <w:tcW w:type="dxa" w:w="1531"/>
          </w:tcPr>
          <w:p>
            <w:pPr>
              <w:spacing w:before="20" w:after="20"/>
            </w:pPr>
            <w:r>
              <w:rPr>
                <w:rFonts w:ascii="Consolas" w:hAnsi="Consolas"/>
                <w:b w:val="0"/>
                <w:sz w:val="16"/>
              </w:rPr>
              <w:t>561 343 321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pour automation d'ambiance, système modulaire à fiches, 16A, catégorie d'utilisation AX, avec fiches et prises intégrées pour: - 4 sorties 3 conducteurs, - passage Bus et alimentation par module consécutifs, set fiches compris</w:t>
            </w:r>
          </w:p>
        </w:tc>
      </w:tr>
      <w:tr>
        <w:tc>
          <w:tcPr>
            <w:tcW w:type="dxa" w:w="1531"/>
          </w:tcPr>
          <w:p>
            <w:pPr>
              <w:spacing w:before="20" w:after="20"/>
            </w:pPr>
            <w:r>
              <w:rPr>
                <w:rFonts w:ascii="Consolas" w:hAnsi="Consolas"/>
                <w:b w:val="0"/>
                <w:sz w:val="16"/>
              </w:rPr>
              <w:t>561 343 331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S-Mode pour rail DIN, pour automation d'ambiance, système modulaire à fiches, 16A, pour éclairage de secours, avec fiches et prises intégrées pour: - 3 sorties 4 conducteurs, - passage Bus et alimentation par module consécutifs, set fiches compris</w:t>
            </w:r>
          </w:p>
        </w:tc>
      </w:tr>
      <w:tr>
        <w:tc>
          <w:tcPr>
            <w:tcW w:type="dxa" w:w="1531"/>
          </w:tcPr>
          <w:p>
            <w:pPr>
              <w:spacing w:before="20" w:after="20"/>
            </w:pPr>
            <w:r>
              <w:rPr>
                <w:rFonts w:ascii="Consolas" w:hAnsi="Consolas"/>
                <w:b w:val="0"/>
                <w:sz w:val="16"/>
              </w:rPr>
              <w:t>561 343 341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Sortie à semiconducteur KNX S-Mode pour rail DIN, pour automation d'ambiance, système modulaire à fiches, 0,5A, avec fiches et prises intégrées pour: - 4 sorties 2 conducteurs, - passage Bus et alimentation par module consécutifs, set fiches compris</w:t>
            </w:r>
          </w:p>
        </w:tc>
      </w:tr>
      <w:tr>
        <w:tc>
          <w:tcPr>
            <w:tcW w:type="dxa" w:w="1531"/>
          </w:tcPr>
          <w:p>
            <w:pPr>
              <w:spacing w:before="20" w:after="20"/>
            </w:pPr>
            <w:r>
              <w:rPr>
                <w:rFonts w:ascii="Consolas" w:hAnsi="Consolas"/>
                <w:b w:val="0"/>
                <w:sz w:val="16"/>
              </w:rPr>
              <w:t>561 343 351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Sortie à semiconducteur KNX S-Mode pour rail DIN, pour automation d'ambiance, système modulaire à fiches, 0,5A, avec fiches et prises intégrées pour: - 4 sorties 2 conducteurs avec fusible cylindrique 0,5A, - passage Bus et alimentation par module consécutifs, set fiches compris</w:t>
            </w:r>
          </w:p>
        </w:tc>
      </w:tr>
      <w:tr>
        <w:tc>
          <w:tcPr>
            <w:tcW w:type="dxa" w:w="1531"/>
          </w:tcPr>
          <w:p>
            <w:pPr>
              <w:spacing w:before="20" w:after="20"/>
            </w:pPr>
            <w:r>
              <w:rPr>
                <w:rFonts w:ascii="Consolas" w:hAnsi="Consolas"/>
                <w:b w:val="0"/>
                <w:sz w:val="16"/>
              </w:rPr>
              <w:t>561 343 361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Sortie à semiconducteur KNX S-Mode 24V DC pour rail DIN, pour automation d'ambiance, système modulaire à fiches, 0,5A, avec fiches et prises intégrées pour: - 1 entrée 2 conducteurs 24V, - 4 sorties 2 conducteurs 24V, - passage Bus et alimentation par module consécutifs, set fiches et prises compris</w:t>
            </w:r>
          </w:p>
        </w:tc>
      </w:tr>
      <w:tr>
        <w:tc>
          <w:tcPr>
            <w:tcW w:type="dxa" w:w="1531"/>
          </w:tcPr>
          <w:p>
            <w:pPr>
              <w:spacing w:before="20" w:after="20"/>
            </w:pPr>
            <w:r>
              <w:rPr>
                <w:rFonts w:ascii="Consolas" w:hAnsi="Consolas"/>
                <w:b w:val="0"/>
                <w:sz w:val="16"/>
              </w:rPr>
              <w:t>561 343 411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KNX S-Mode 24V DC pour rail DIN, pour automation d'ambiance, système modulaire à fiches, 3A, avec fiches et prises intégrées pour: - 1 entrée 2 conducteurs 24V, - 2 sorties 2 conducteurs 24V, - passage Bus et alimentation par module consécutifs, set fiches et prises compris</w:t>
            </w:r>
          </w:p>
        </w:tc>
      </w:tr>
      <w:tr>
        <w:tc>
          <w:tcPr>
            <w:tcW w:type="dxa" w:w="1531"/>
          </w:tcPr>
          <w:p>
            <w:pPr>
              <w:spacing w:before="20" w:after="20"/>
            </w:pPr>
            <w:r>
              <w:rPr>
                <w:rFonts w:ascii="Consolas" w:hAnsi="Consolas"/>
                <w:b w:val="0"/>
                <w:sz w:val="16"/>
              </w:rPr>
              <w:t>561 343 421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KNX S-Mode 24V DC pour rail DIN, pour automation d'ambiance, système modulaire à fiches, 3A, avec fiches et prises intégrées pour: - 1 entrée 2 conducteurs 24V avec fusible cylindrique 6,3A, - 2 sorties 2 conducteurs 3A, - passage Bus et alimentation par module consécutifs, s…</w:t>
            </w:r>
          </w:p>
        </w:tc>
      </w:tr>
      <w:tr>
        <w:tc>
          <w:tcPr>
            <w:tcW w:type="dxa" w:w="1531"/>
          </w:tcPr>
          <w:p>
            <w:pPr>
              <w:spacing w:before="20" w:after="20"/>
            </w:pPr>
            <w:r>
              <w:rPr>
                <w:rFonts w:ascii="Consolas" w:hAnsi="Consolas"/>
                <w:b w:val="0"/>
                <w:sz w:val="16"/>
              </w:rPr>
              <w:t>561 343 431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KNX S-Mode pour rail DIN, pour automation d'ambiance, système modulaire à fiches, 8A, avec fiches et prises intégrées pour: - 2 sorties 4 conducteurs 8A, - passage Bus et alimentation par module consécutifs, set fiches compris</w:t>
            </w:r>
          </w:p>
        </w:tc>
      </w:tr>
      <w:tr>
        <w:tc>
          <w:tcPr>
            <w:tcW w:type="dxa" w:w="1531"/>
          </w:tcPr>
          <w:p>
            <w:pPr>
              <w:spacing w:before="20" w:after="20"/>
            </w:pPr>
            <w:r>
              <w:rPr>
                <w:rFonts w:ascii="Consolas" w:hAnsi="Consolas"/>
                <w:b w:val="0"/>
                <w:sz w:val="16"/>
              </w:rPr>
              <w:t>561 343 441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KNX S-Mode pour rail DIN, pour automation d'ambiance, système modulaire à fiches, 3A, avec fiches et prises intégrées pour: - 2 sorties 4 conducteurs avec fusible cylindrique 3,15A, - passage Bus et alimentation par module consécutifs, set fiches compris</w:t>
            </w:r>
          </w:p>
        </w:tc>
      </w:tr>
      <w:tr>
        <w:tc>
          <w:tcPr>
            <w:tcW w:type="dxa" w:w="1531"/>
          </w:tcPr>
          <w:p>
            <w:pPr>
              <w:spacing w:before="20" w:after="20"/>
            </w:pPr>
            <w:r>
              <w:rPr>
                <w:rFonts w:ascii="Consolas" w:hAnsi="Consolas"/>
                <w:b w:val="0"/>
                <w:sz w:val="16"/>
              </w:rPr>
              <w:t>561 343 511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pour automation d'ambiance, système modulaire à fiches, avec 3 sorties pour 16 composants à commande Broadcast, avec fiches et prises intégrées pour: - 3 sorties 3 conducteurs et Bus DALI, - passage Bus et alimentation par module consécutifs, set fiches co…</w:t>
            </w:r>
          </w:p>
        </w:tc>
      </w:tr>
      <w:tr>
        <w:tc>
          <w:tcPr>
            <w:tcW w:type="dxa" w:w="1531"/>
          </w:tcPr>
          <w:p>
            <w:pPr>
              <w:spacing w:before="20" w:after="20"/>
            </w:pPr>
            <w:r>
              <w:rPr>
                <w:rFonts w:ascii="Consolas" w:hAnsi="Consolas"/>
                <w:b w:val="0"/>
                <w:sz w:val="16"/>
              </w:rPr>
              <w:t>561 343 521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S-Mode pour rail DIN, pour automation d'ambiance, système modulaire à fiches, avec 4 sorties pour 16 composants à commande Broadcast, avec fiches et prises intégrées pour: - 4 sorties Bus DALI, - passage Bus et alimentation par module consécutifs, set fiches compris</w:t>
            </w:r>
          </w:p>
        </w:tc>
      </w:tr>
      <w:tr>
        <w:tc>
          <w:tcPr>
            <w:tcW w:type="dxa" w:w="1531"/>
          </w:tcPr>
          <w:p>
            <w:pPr>
              <w:spacing w:before="20" w:after="20"/>
            </w:pPr>
            <w:r>
              <w:rPr>
                <w:rFonts w:ascii="Consolas" w:hAnsi="Consolas"/>
                <w:b w:val="0"/>
                <w:sz w:val="16"/>
              </w:rPr>
              <w:t>561 343 711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Gateway-EnOcean KNX S-Mode pour rail DIN, avec 32 canaux bidirectionnels, pour automation d'ambiance, système modulaire à fiches, avec fiches et prises intégrées pour: - 1 entrée KNX, - 1 sortie KNX, set fiches et prises et antenne externe compris</w:t>
            </w:r>
          </w:p>
        </w:tc>
      </w:tr>
      <w:tr>
        <w:tc>
          <w:tcPr>
            <w:tcW w:type="dxa" w:w="1531"/>
          </w:tcPr>
          <w:p>
            <w:pPr>
              <w:spacing w:before="20" w:after="20"/>
            </w:pPr>
            <w:r>
              <w:rPr>
                <w:rFonts w:ascii="Consolas" w:hAnsi="Consolas"/>
                <w:b w:val="0"/>
                <w:sz w:val="16"/>
              </w:rPr>
              <w:t>561 343 731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DALI-2-Gateway KNX S-Mode pour rail DIN, avec 1 sortie pour jusqu'à 64 composants et jusqu'à 16 groupes, supporte les commandes de température de couleur de lumière blanche (DALI Device type 8), pour automation d'ambiance, système modulaire à fiche, avec fiches et prises d'appareils pour: - 1 ent…</w:t>
            </w:r>
          </w:p>
        </w:tc>
      </w:tr>
      <w:tr>
        <w:tc>
          <w:tcPr>
            <w:tcW w:type="dxa" w:w="1531"/>
          </w:tcPr>
          <w:p>
            <w:pPr>
              <w:spacing w:before="20" w:after="20"/>
            </w:pPr>
            <w:r>
              <w:rPr>
                <w:rFonts w:ascii="Consolas" w:hAnsi="Consolas"/>
                <w:b w:val="0"/>
                <w:sz w:val="16"/>
              </w:rPr>
              <w:t>561 343 771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Cadre de montage avec rail DIN et profil à tête de marteau contre les sollicitations de traction, longueur jusqu'à 0,6m, pour le montage de module de base et d'extension KNX S-Mode ainsi que des éléments individuels de systèmes modulaires à fiches d'automation d'ambiance</w:t>
            </w:r>
          </w:p>
        </w:tc>
      </w:tr>
      <w:tr>
        <w:tc>
          <w:tcPr>
            <w:tcW w:type="dxa" w:w="1531"/>
          </w:tcPr>
          <w:p>
            <w:pPr>
              <w:spacing w:before="20" w:after="20"/>
            </w:pPr>
            <w:r>
              <w:rPr>
                <w:rFonts w:ascii="Consolas" w:hAnsi="Consolas"/>
                <w:b w:val="0"/>
                <w:sz w:val="16"/>
              </w:rPr>
              <w:t>561 343 772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Cadre de montage avec rail DIN et profil à tête de marteau contre les sollicitations de traction, longueur jusqu'à 0,6m, pour le montage de module de base et d'extension KNX S-Mode ainsi que des éléments individuels de systèmes modulaires à fiches d'automation d'ambiance</w:t>
            </w:r>
          </w:p>
        </w:tc>
      </w:tr>
      <w:tr>
        <w:tc>
          <w:tcPr>
            <w:tcW w:type="dxa" w:w="1531"/>
          </w:tcPr>
          <w:p>
            <w:pPr>
              <w:spacing w:before="20" w:after="20"/>
            </w:pPr>
            <w:r>
              <w:rPr>
                <w:rFonts w:ascii="Consolas" w:hAnsi="Consolas"/>
                <w:b w:val="0"/>
                <w:sz w:val="16"/>
              </w:rPr>
              <w:t>561 343 774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Cadre de montage avec rail DIN et profil à tête de marteau contre les sollicitations de traction, longueur plus de 0,6 jusqu'à 1m, pour le montage de module de base et d'extension KNX S-Mode ainsi que des éléments individuels de systèmes modulaires à fiches d'automation d'ambiance</w:t>
            </w:r>
          </w:p>
        </w:tc>
      </w:tr>
      <w:tr>
        <w:tc>
          <w:tcPr>
            <w:tcW w:type="dxa" w:w="1531"/>
          </w:tcPr>
          <w:p>
            <w:pPr>
              <w:spacing w:before="20" w:after="20"/>
            </w:pPr>
            <w:r>
              <w:rPr>
                <w:rFonts w:ascii="Consolas" w:hAnsi="Consolas"/>
                <w:b w:val="0"/>
                <w:sz w:val="16"/>
              </w:rPr>
              <w:t>561 343 775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Cadre de montage avec rail DIN et profil à tête de marteau contre les sollicitations de traction, longueur plus de 0,6 jusqu'à 1m, pour le montage de module de base et d'extension KNX S-Mode ainsi que des éléments individuels de systèmes modulaires à fiches d'automation d'ambiance</w:t>
            </w:r>
          </w:p>
        </w:tc>
      </w:tr>
      <w:tr>
        <w:tc>
          <w:tcPr>
            <w:tcW w:type="dxa" w:w="1531"/>
          </w:tcPr>
          <w:p>
            <w:pPr>
              <w:spacing w:before="20" w:after="20"/>
            </w:pPr>
            <w:r>
              <w:rPr>
                <w:rFonts w:ascii="Consolas" w:hAnsi="Consolas"/>
                <w:b w:val="0"/>
                <w:sz w:val="16"/>
              </w:rPr>
              <w:t>561 361 161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ENC env. 2,4", pour jusqu'à 16 pages de commande avec jusqu'à 16 éléments, jusq'à 4 zones tactiles configurable par page, nécessite alimenta- tion de tension externe</w:t>
            </w:r>
          </w:p>
        </w:tc>
      </w:tr>
      <w:tr>
        <w:tc>
          <w:tcPr>
            <w:tcW w:type="dxa" w:w="1531"/>
          </w:tcPr>
          <w:p>
            <w:pPr>
              <w:spacing w:before="20" w:after="20"/>
            </w:pPr>
            <w:r>
              <w:rPr>
                <w:rFonts w:ascii="Consolas" w:hAnsi="Consolas"/>
                <w:b w:val="0"/>
                <w:sz w:val="16"/>
              </w:rPr>
              <w:t>561 361 162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ENC env. 2,4", pour jusqu'à 16 pages de commande avec jusqu'à 16 éléments, jusq'à 4 zones tactiles configurable par page, nécessite alimenta- tion de tension externe</w:t>
            </w:r>
          </w:p>
        </w:tc>
      </w:tr>
      <w:tr>
        <w:tc>
          <w:tcPr>
            <w:tcW w:type="dxa" w:w="1531"/>
          </w:tcPr>
          <w:p>
            <w:pPr>
              <w:spacing w:before="20" w:after="20"/>
            </w:pPr>
            <w:r>
              <w:rPr>
                <w:rFonts w:ascii="Consolas" w:hAnsi="Consolas"/>
                <w:b w:val="0"/>
                <w:sz w:val="16"/>
              </w:rPr>
              <w:t>561 361 163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ENC env. 2,4", pour jusqu'à 16 pages de commande avec jusqu'à 16 éléments, jusq'à 4 zones tactiles configurable par page, nécessite alimenta- tion de tension externe</w:t>
            </w:r>
          </w:p>
        </w:tc>
      </w:tr>
      <w:tr>
        <w:tc>
          <w:tcPr>
            <w:tcW w:type="dxa" w:w="1531"/>
          </w:tcPr>
          <w:p>
            <w:pPr>
              <w:spacing w:before="20" w:after="20"/>
            </w:pPr>
            <w:r>
              <w:rPr>
                <w:rFonts w:ascii="Consolas" w:hAnsi="Consolas"/>
                <w:b w:val="0"/>
                <w:sz w:val="16"/>
              </w:rPr>
              <w:t>561 361 164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ENC env. 2,4", pour jusqu'à 16 pages de commande avec jusqu'à 16 éléments, jusq'à 4 zones tactiles configurable par page, nécessite alimenta- tion de tension externe</w:t>
            </w:r>
          </w:p>
        </w:tc>
      </w:tr>
      <w:tr>
        <w:tc>
          <w:tcPr>
            <w:tcW w:type="dxa" w:w="1531"/>
          </w:tcPr>
          <w:p>
            <w:pPr>
              <w:spacing w:before="20" w:after="20"/>
            </w:pPr>
            <w:r>
              <w:rPr>
                <w:rFonts w:ascii="Consolas" w:hAnsi="Consolas"/>
                <w:b w:val="0"/>
                <w:sz w:val="16"/>
              </w:rPr>
              <w:t>561 361 165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Ecran tactile KNX S-Mode ENC env. 2,4", pour jusqu'à 16 pages de commande avec jusqu'à 16 éléments, jusq'à 4 zones tactiles configurable par page, nécessite alimenta- tion de tension externe</w:t>
            </w:r>
          </w:p>
        </w:tc>
      </w:tr>
      <w:tr>
        <w:tc>
          <w:tcPr>
            <w:tcW w:type="dxa" w:w="1531"/>
          </w:tcPr>
          <w:p>
            <w:pPr>
              <w:spacing w:before="20" w:after="20"/>
            </w:pPr>
            <w:r>
              <w:rPr>
                <w:rFonts w:ascii="Consolas" w:hAnsi="Consolas"/>
                <w:b w:val="0"/>
                <w:sz w:val="16"/>
              </w:rPr>
              <w:t>561 361 241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AP env. 10", supporte le standard KNX Data Secure, nécessite une alimentation de tension externe</w:t>
            </w:r>
          </w:p>
        </w:tc>
      </w:tr>
      <w:tr>
        <w:tc>
          <w:tcPr>
            <w:tcW w:type="dxa" w:w="1531"/>
          </w:tcPr>
          <w:p>
            <w:pPr>
              <w:spacing w:before="20" w:after="20"/>
            </w:pPr>
            <w:r>
              <w:rPr>
                <w:rFonts w:ascii="Consolas" w:hAnsi="Consolas"/>
                <w:b w:val="0"/>
                <w:sz w:val="16"/>
              </w:rPr>
              <w:t>561 361 242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AP env. 10", supporte le standard KNX Data Secure, nécessite une alimentation de tension externe</w:t>
            </w:r>
          </w:p>
        </w:tc>
      </w:tr>
      <w:tr>
        <w:tc>
          <w:tcPr>
            <w:tcW w:type="dxa" w:w="1531"/>
          </w:tcPr>
          <w:p>
            <w:pPr>
              <w:spacing w:before="20" w:after="20"/>
            </w:pPr>
            <w:r>
              <w:rPr>
                <w:rFonts w:ascii="Consolas" w:hAnsi="Consolas"/>
                <w:b w:val="0"/>
                <w:sz w:val="16"/>
              </w:rPr>
              <w:t>561 361 243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KNX S-Mode AP env. 10", supporte le standard KNX Data Secure, nécessite une alimentation de tension externe</w:t>
            </w:r>
          </w:p>
        </w:tc>
      </w:tr>
      <w:tr>
        <w:tc>
          <w:tcPr>
            <w:tcW w:type="dxa" w:w="1531"/>
          </w:tcPr>
          <w:p>
            <w:pPr>
              <w:spacing w:before="20" w:after="20"/>
            </w:pPr>
            <w:r>
              <w:rPr>
                <w:rFonts w:ascii="Consolas" w:hAnsi="Consolas"/>
                <w:b w:val="0"/>
                <w:sz w:val="16"/>
              </w:rPr>
              <w:t>561 361 311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de status KNX S-Mode ENC env. 3,5" avec surface en verre et 12 LED RGB, inscription via insertion de transparent</w:t>
            </w:r>
          </w:p>
        </w:tc>
      </w:tr>
      <w:tr>
        <w:tc>
          <w:tcPr>
            <w:tcW w:type="dxa" w:w="1531"/>
          </w:tcPr>
          <w:p>
            <w:pPr>
              <w:spacing w:before="20" w:after="20"/>
            </w:pPr>
            <w:r>
              <w:rPr>
                <w:rFonts w:ascii="Consolas" w:hAnsi="Consolas"/>
                <w:b w:val="0"/>
                <w:sz w:val="16"/>
              </w:rPr>
              <w:t>561 361 312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de status KNX S-Mode ENC env. 3,5" avec surface en verre et 12 LED RGB, inscription via insertion de transparent</w:t>
            </w:r>
          </w:p>
        </w:tc>
      </w:tr>
      <w:tr>
        <w:tc>
          <w:tcPr>
            <w:tcW w:type="dxa" w:w="1531"/>
          </w:tcPr>
          <w:p>
            <w:pPr>
              <w:spacing w:before="20" w:after="20"/>
            </w:pPr>
            <w:r>
              <w:rPr>
                <w:rFonts w:ascii="Consolas" w:hAnsi="Consolas"/>
                <w:b w:val="0"/>
                <w:sz w:val="16"/>
              </w:rPr>
              <w:t>561 361 313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de status KNX S-Mode ENC env. 3,5" avec surface en verre et 12 LED RGB, inscription via insertion de transparent</w:t>
            </w:r>
          </w:p>
        </w:tc>
      </w:tr>
      <w:tr>
        <w:tc>
          <w:tcPr>
            <w:tcW w:type="dxa" w:w="1531"/>
          </w:tcPr>
          <w:p>
            <w:pPr>
              <w:spacing w:before="20" w:after="20"/>
            </w:pPr>
            <w:r>
              <w:rPr>
                <w:rFonts w:ascii="Consolas" w:hAnsi="Consolas"/>
                <w:b w:val="0"/>
                <w:sz w:val="16"/>
              </w:rPr>
              <w:t>561 361 314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de status KNX S-Mode ENC env. 3,5" avec surface en verre et 12 LED RGB, inscription via insertion de transparent</w:t>
            </w:r>
          </w:p>
        </w:tc>
      </w:tr>
      <w:tr>
        <w:tc>
          <w:tcPr>
            <w:tcW w:type="dxa" w:w="1531"/>
          </w:tcPr>
          <w:p>
            <w:pPr>
              <w:spacing w:before="20" w:after="20"/>
            </w:pPr>
            <w:r>
              <w:rPr>
                <w:rFonts w:ascii="Consolas" w:hAnsi="Consolas"/>
                <w:b w:val="0"/>
                <w:sz w:val="16"/>
              </w:rPr>
              <w:t>561 361 411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Serveur de visualisation, d'objet KNX S-Mode pour rail DIN, avec interface Internet, supporte les standards KNX IP et Data Secure, pour commande interactive via applications Android ou iOS nécessite une alimentation de tension externe</w:t>
            </w:r>
          </w:p>
        </w:tc>
      </w:tr>
      <w:tr>
        <w:tc>
          <w:tcPr>
            <w:tcW w:type="dxa" w:w="1531"/>
          </w:tcPr>
          <w:p>
            <w:pPr>
              <w:spacing w:before="20" w:after="20"/>
            </w:pPr>
            <w:r>
              <w:rPr>
                <w:rFonts w:ascii="Consolas" w:hAnsi="Consolas"/>
                <w:b w:val="0"/>
                <w:sz w:val="16"/>
              </w:rPr>
              <w:t>561 361 611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Gateway-IP KNX S-Mode pour connexion sur système de commande vocale, pour rail DIN, avec interface Internet</w:t>
            </w:r>
          </w:p>
        </w:tc>
      </w:tr>
      <w:tr>
        <w:tc>
          <w:tcPr>
            <w:tcW w:type="dxa" w:w="1531"/>
          </w:tcPr>
          <w:p>
            <w:pPr>
              <w:spacing w:before="20" w:after="20"/>
            </w:pPr>
            <w:r>
              <w:rPr>
                <w:rFonts w:ascii="Consolas" w:hAnsi="Consolas"/>
                <w:b w:val="0"/>
                <w:sz w:val="16"/>
              </w:rPr>
              <w:t>561 361 612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Gateway-IP KNX S-Mode pour connexion sur système de commande vocale, pour rail DIN, avec interface Internet, nécessite une alimentation de tension externe</w:t>
            </w:r>
          </w:p>
        </w:tc>
      </w:tr>
      <w:tr>
        <w:tc>
          <w:tcPr>
            <w:tcW w:type="dxa" w:w="1531"/>
          </w:tcPr>
          <w:p>
            <w:pPr>
              <w:spacing w:before="20" w:after="20"/>
            </w:pPr>
            <w:r>
              <w:rPr>
                <w:rFonts w:ascii="Consolas" w:hAnsi="Consolas"/>
                <w:b w:val="0"/>
                <w:sz w:val="16"/>
              </w:rPr>
              <w:t>561 512 521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E-Mode pour rail DIN, avec 4 sorties pour 20 composants à commande Broadcast</w:t>
            </w:r>
          </w:p>
        </w:tc>
      </w:tr>
      <w:tr>
        <w:tc>
          <w:tcPr>
            <w:tcW w:type="dxa" w:w="1531"/>
          </w:tcPr>
          <w:p>
            <w:pPr>
              <w:spacing w:before="20" w:after="20"/>
            </w:pPr>
            <w:r>
              <w:rPr>
                <w:rFonts w:ascii="Consolas" w:hAnsi="Consolas"/>
                <w:b w:val="0"/>
                <w:sz w:val="16"/>
              </w:rPr>
              <w:t>561 512 522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KNX E-Mode pour rail DIN, avec 4 sorties pour 20 composants à commande Broadcast, supporte le standard KNX Data Secure, nécessite une alimentation de tension externe</w:t>
            </w:r>
          </w:p>
        </w:tc>
      </w:tr>
      <w:tr>
        <w:tc>
          <w:tcPr>
            <w:tcW w:type="dxa" w:w="1531"/>
          </w:tcPr>
          <w:p>
            <w:pPr>
              <w:spacing w:before="20" w:after="20"/>
            </w:pPr>
            <w:r>
              <w:rPr>
                <w:rFonts w:ascii="Consolas" w:hAnsi="Consolas"/>
                <w:b w:val="0"/>
                <w:sz w:val="16"/>
              </w:rPr>
              <w:t>561 516 121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Horloge programmable KNX E-Mode pour rail DIN, avec 2 canaux, avec entrée pour antenne DCF 77, antenne DCF77 incluse</w:t>
            </w:r>
          </w:p>
        </w:tc>
      </w:tr>
      <w:tr>
        <w:tc>
          <w:tcPr>
            <w:tcW w:type="dxa" w:w="1531"/>
          </w:tcPr>
          <w:p>
            <w:pPr>
              <w:spacing w:before="20" w:after="20"/>
            </w:pPr>
            <w:r>
              <w:rPr>
                <w:rFonts w:ascii="Consolas" w:hAnsi="Consolas"/>
                <w:b w:val="0"/>
                <w:sz w:val="16"/>
              </w:rPr>
              <w:t>561 517 111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Transmetteur de consommation d'énergie KNX E-Mode pour rail DIN, jusqu'à 90A, avec 3 entrées pour transformteur de courant</w:t>
            </w:r>
          </w:p>
        </w:tc>
      </w:tr>
      <w:tr>
        <w:tc>
          <w:tcPr>
            <w:tcW w:type="dxa" w:w="1531"/>
          </w:tcPr>
          <w:p>
            <w:pPr>
              <w:spacing w:before="20" w:after="20"/>
            </w:pPr>
            <w:r>
              <w:rPr>
                <w:rFonts w:ascii="Consolas" w:hAnsi="Consolas"/>
                <w:b w:val="0"/>
                <w:sz w:val="16"/>
              </w:rPr>
              <w:t>561 532 311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w:t>
            </w:r>
          </w:p>
        </w:tc>
      </w:tr>
      <w:tr>
        <w:tc>
          <w:tcPr>
            <w:tcW w:type="dxa" w:w="1531"/>
          </w:tcPr>
          <w:p>
            <w:pPr>
              <w:spacing w:before="20" w:after="20"/>
            </w:pPr>
            <w:r>
              <w:rPr>
                <w:rFonts w:ascii="Consolas" w:hAnsi="Consolas"/>
                <w:b w:val="0"/>
                <w:sz w:val="16"/>
              </w:rPr>
              <w:t>561 532 312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w:t>
            </w:r>
          </w:p>
        </w:tc>
      </w:tr>
      <w:tr>
        <w:tc>
          <w:tcPr>
            <w:tcW w:type="dxa" w:w="1531"/>
          </w:tcPr>
          <w:p>
            <w:pPr>
              <w:spacing w:before="20" w:after="20"/>
            </w:pPr>
            <w:r>
              <w:rPr>
                <w:rFonts w:ascii="Consolas" w:hAnsi="Consolas"/>
                <w:b w:val="0"/>
                <w:sz w:val="16"/>
              </w:rPr>
              <w:t>561 532 313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w:t>
            </w:r>
          </w:p>
        </w:tc>
      </w:tr>
      <w:tr>
        <w:tc>
          <w:tcPr>
            <w:tcW w:type="dxa" w:w="1531"/>
          </w:tcPr>
          <w:p>
            <w:pPr>
              <w:spacing w:before="20" w:after="20"/>
            </w:pPr>
            <w:r>
              <w:rPr>
                <w:rFonts w:ascii="Consolas" w:hAnsi="Consolas"/>
                <w:b w:val="0"/>
                <w:sz w:val="16"/>
              </w:rPr>
              <w:t>561 532 314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w:t>
            </w:r>
          </w:p>
        </w:tc>
      </w:tr>
      <w:tr>
        <w:tc>
          <w:tcPr>
            <w:tcW w:type="dxa" w:w="1531"/>
          </w:tcPr>
          <w:p>
            <w:pPr>
              <w:spacing w:before="20" w:after="20"/>
            </w:pPr>
            <w:r>
              <w:rPr>
                <w:rFonts w:ascii="Consolas" w:hAnsi="Consolas"/>
                <w:b w:val="0"/>
                <w:sz w:val="16"/>
              </w:rPr>
              <w:t>561 532 315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2 points à pression</w:t>
            </w:r>
          </w:p>
        </w:tc>
      </w:tr>
      <w:tr>
        <w:tc>
          <w:tcPr>
            <w:tcW w:type="dxa" w:w="1531"/>
          </w:tcPr>
          <w:p>
            <w:pPr>
              <w:spacing w:before="20" w:after="20"/>
            </w:pPr>
            <w:r>
              <w:rPr>
                <w:rFonts w:ascii="Consolas" w:hAnsi="Consolas"/>
                <w:b w:val="0"/>
                <w:sz w:val="16"/>
              </w:rPr>
              <w:t>561 532 321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w:t>
            </w:r>
          </w:p>
        </w:tc>
      </w:tr>
      <w:tr>
        <w:tc>
          <w:tcPr>
            <w:tcW w:type="dxa" w:w="1531"/>
          </w:tcPr>
          <w:p>
            <w:pPr>
              <w:spacing w:before="20" w:after="20"/>
            </w:pPr>
            <w:r>
              <w:rPr>
                <w:rFonts w:ascii="Consolas" w:hAnsi="Consolas"/>
                <w:b w:val="0"/>
                <w:sz w:val="16"/>
              </w:rPr>
              <w:t>561 532 322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w:t>
            </w:r>
          </w:p>
        </w:tc>
      </w:tr>
      <w:tr>
        <w:tc>
          <w:tcPr>
            <w:tcW w:type="dxa" w:w="1531"/>
          </w:tcPr>
          <w:p>
            <w:pPr>
              <w:spacing w:before="20" w:after="20"/>
            </w:pPr>
            <w:r>
              <w:rPr>
                <w:rFonts w:ascii="Consolas" w:hAnsi="Consolas"/>
                <w:b w:val="0"/>
                <w:sz w:val="16"/>
              </w:rPr>
              <w:t>561 532 323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w:t>
            </w:r>
          </w:p>
        </w:tc>
      </w:tr>
      <w:tr>
        <w:tc>
          <w:tcPr>
            <w:tcW w:type="dxa" w:w="1531"/>
          </w:tcPr>
          <w:p>
            <w:pPr>
              <w:spacing w:before="20" w:after="20"/>
            </w:pPr>
            <w:r>
              <w:rPr>
                <w:rFonts w:ascii="Consolas" w:hAnsi="Consolas"/>
                <w:b w:val="0"/>
                <w:sz w:val="16"/>
              </w:rPr>
              <w:t>561 532 324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w:t>
            </w:r>
          </w:p>
        </w:tc>
      </w:tr>
      <w:tr>
        <w:tc>
          <w:tcPr>
            <w:tcW w:type="dxa" w:w="1531"/>
          </w:tcPr>
          <w:p>
            <w:pPr>
              <w:spacing w:before="20" w:after="20"/>
            </w:pPr>
            <w:r>
              <w:rPr>
                <w:rFonts w:ascii="Consolas" w:hAnsi="Consolas"/>
                <w:b w:val="0"/>
                <w:sz w:val="16"/>
              </w:rPr>
              <w:t>561 532 325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2 points à pression et flèches "monter/descendre"</w:t>
            </w:r>
          </w:p>
        </w:tc>
      </w:tr>
      <w:tr>
        <w:tc>
          <w:tcPr>
            <w:tcW w:type="dxa" w:w="1531"/>
          </w:tcPr>
          <w:p>
            <w:pPr>
              <w:spacing w:before="20" w:after="20"/>
            </w:pPr>
            <w:r>
              <w:rPr>
                <w:rFonts w:ascii="Consolas" w:hAnsi="Consolas"/>
                <w:b w:val="0"/>
                <w:sz w:val="16"/>
              </w:rPr>
              <w:t>561 532 331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w:t>
            </w:r>
          </w:p>
        </w:tc>
      </w:tr>
      <w:tr>
        <w:tc>
          <w:tcPr>
            <w:tcW w:type="dxa" w:w="1531"/>
          </w:tcPr>
          <w:p>
            <w:pPr>
              <w:spacing w:before="20" w:after="20"/>
            </w:pPr>
            <w:r>
              <w:rPr>
                <w:rFonts w:ascii="Consolas" w:hAnsi="Consolas"/>
                <w:b w:val="0"/>
                <w:sz w:val="16"/>
              </w:rPr>
              <w:t>561 532 332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w:t>
            </w:r>
          </w:p>
        </w:tc>
      </w:tr>
      <w:tr>
        <w:tc>
          <w:tcPr>
            <w:tcW w:type="dxa" w:w="1531"/>
          </w:tcPr>
          <w:p>
            <w:pPr>
              <w:spacing w:before="20" w:after="20"/>
            </w:pPr>
            <w:r>
              <w:rPr>
                <w:rFonts w:ascii="Consolas" w:hAnsi="Consolas"/>
                <w:b w:val="0"/>
                <w:sz w:val="16"/>
              </w:rPr>
              <w:t>561 532 333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w:t>
            </w:r>
          </w:p>
        </w:tc>
      </w:tr>
      <w:tr>
        <w:tc>
          <w:tcPr>
            <w:tcW w:type="dxa" w:w="1531"/>
          </w:tcPr>
          <w:p>
            <w:pPr>
              <w:spacing w:before="20" w:after="20"/>
            </w:pPr>
            <w:r>
              <w:rPr>
                <w:rFonts w:ascii="Consolas" w:hAnsi="Consolas"/>
                <w:b w:val="0"/>
                <w:sz w:val="16"/>
              </w:rPr>
              <w:t>561 532 334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w:t>
            </w:r>
          </w:p>
        </w:tc>
      </w:tr>
      <w:tr>
        <w:tc>
          <w:tcPr>
            <w:tcW w:type="dxa" w:w="1531"/>
          </w:tcPr>
          <w:p>
            <w:pPr>
              <w:spacing w:before="20" w:after="20"/>
            </w:pPr>
            <w:r>
              <w:rPr>
                <w:rFonts w:ascii="Consolas" w:hAnsi="Consolas"/>
                <w:b w:val="0"/>
                <w:sz w:val="16"/>
              </w:rPr>
              <w:t>561 532 335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4 points à pression</w:t>
            </w:r>
          </w:p>
        </w:tc>
      </w:tr>
      <w:tr>
        <w:tc>
          <w:tcPr>
            <w:tcW w:type="dxa" w:w="1531"/>
          </w:tcPr>
          <w:p>
            <w:pPr>
              <w:spacing w:before="20" w:after="20"/>
            </w:pPr>
            <w:r>
              <w:rPr>
                <w:rFonts w:ascii="Consolas" w:hAnsi="Consolas"/>
                <w:b w:val="0"/>
                <w:sz w:val="16"/>
              </w:rPr>
              <w:t>561 532 341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w:t>
            </w:r>
          </w:p>
        </w:tc>
      </w:tr>
      <w:tr>
        <w:tc>
          <w:tcPr>
            <w:tcW w:type="dxa" w:w="1531"/>
          </w:tcPr>
          <w:p>
            <w:pPr>
              <w:spacing w:before="20" w:after="20"/>
            </w:pPr>
            <w:r>
              <w:rPr>
                <w:rFonts w:ascii="Consolas" w:hAnsi="Consolas"/>
                <w:b w:val="0"/>
                <w:sz w:val="16"/>
              </w:rPr>
              <w:t>561 532 342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w:t>
            </w:r>
          </w:p>
        </w:tc>
      </w:tr>
      <w:tr>
        <w:tc>
          <w:tcPr>
            <w:tcW w:type="dxa" w:w="1531"/>
          </w:tcPr>
          <w:p>
            <w:pPr>
              <w:spacing w:before="20" w:after="20"/>
            </w:pPr>
            <w:r>
              <w:rPr>
                <w:rFonts w:ascii="Consolas" w:hAnsi="Consolas"/>
                <w:b w:val="0"/>
                <w:sz w:val="16"/>
              </w:rPr>
              <w:t>561 532 343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w:t>
            </w:r>
          </w:p>
        </w:tc>
      </w:tr>
      <w:tr>
        <w:tc>
          <w:tcPr>
            <w:tcW w:type="dxa" w:w="1531"/>
          </w:tcPr>
          <w:p>
            <w:pPr>
              <w:spacing w:before="20" w:after="20"/>
            </w:pPr>
            <w:r>
              <w:rPr>
                <w:rFonts w:ascii="Consolas" w:hAnsi="Consolas"/>
                <w:b w:val="0"/>
                <w:sz w:val="16"/>
              </w:rPr>
              <w:t>561 532 344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w:t>
            </w:r>
          </w:p>
        </w:tc>
      </w:tr>
      <w:tr>
        <w:tc>
          <w:tcPr>
            <w:tcW w:type="dxa" w:w="1531"/>
          </w:tcPr>
          <w:p>
            <w:pPr>
              <w:spacing w:before="20" w:after="20"/>
            </w:pPr>
            <w:r>
              <w:rPr>
                <w:rFonts w:ascii="Consolas" w:hAnsi="Consolas"/>
                <w:b w:val="0"/>
                <w:sz w:val="16"/>
              </w:rPr>
              <w:t>561 532 345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4 points à pression et flèches "monter/descendre"</w:t>
            </w:r>
          </w:p>
        </w:tc>
      </w:tr>
      <w:tr>
        <w:tc>
          <w:tcPr>
            <w:tcW w:type="dxa" w:w="1531"/>
          </w:tcPr>
          <w:p>
            <w:pPr>
              <w:spacing w:before="20" w:after="20"/>
            </w:pPr>
            <w:r>
              <w:rPr>
                <w:rFonts w:ascii="Consolas" w:hAnsi="Consolas"/>
                <w:b w:val="0"/>
                <w:sz w:val="16"/>
              </w:rPr>
              <w:t>561 532 411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IPX</w:t>
            </w:r>
          </w:p>
        </w:tc>
      </w:tr>
      <w:tr>
        <w:tc>
          <w:tcPr>
            <w:tcW w:type="dxa" w:w="1531"/>
          </w:tcPr>
          <w:p>
            <w:pPr>
              <w:spacing w:before="20" w:after="20"/>
            </w:pPr>
            <w:r>
              <w:rPr>
                <w:rFonts w:ascii="Consolas" w:hAnsi="Consolas"/>
                <w:b w:val="0"/>
                <w:sz w:val="16"/>
              </w:rPr>
              <w:t>561 532 412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IPX</w:t>
            </w:r>
          </w:p>
        </w:tc>
      </w:tr>
      <w:tr>
        <w:tc>
          <w:tcPr>
            <w:tcW w:type="dxa" w:w="1531"/>
          </w:tcPr>
          <w:p>
            <w:pPr>
              <w:spacing w:before="20" w:after="20"/>
            </w:pPr>
            <w:r>
              <w:rPr>
                <w:rFonts w:ascii="Consolas" w:hAnsi="Consolas"/>
                <w:b w:val="0"/>
                <w:sz w:val="16"/>
              </w:rPr>
              <w:t>561 532 413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IPX</w:t>
            </w:r>
          </w:p>
        </w:tc>
      </w:tr>
      <w:tr>
        <w:tc>
          <w:tcPr>
            <w:tcW w:type="dxa" w:w="1531"/>
          </w:tcPr>
          <w:p>
            <w:pPr>
              <w:spacing w:before="20" w:after="20"/>
            </w:pPr>
            <w:r>
              <w:rPr>
                <w:rFonts w:ascii="Consolas" w:hAnsi="Consolas"/>
                <w:b w:val="0"/>
                <w:sz w:val="16"/>
              </w:rPr>
              <w:t>561 532 414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IPX</w:t>
            </w:r>
          </w:p>
        </w:tc>
      </w:tr>
      <w:tr>
        <w:tc>
          <w:tcPr>
            <w:tcW w:type="dxa" w:w="1531"/>
          </w:tcPr>
          <w:p>
            <w:pPr>
              <w:spacing w:before="20" w:after="20"/>
            </w:pPr>
            <w:r>
              <w:rPr>
                <w:rFonts w:ascii="Consolas" w:hAnsi="Consolas"/>
                <w:b w:val="0"/>
                <w:sz w:val="16"/>
              </w:rPr>
              <w:t>561 532 415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2 points à pression, IPX</w:t>
            </w:r>
          </w:p>
        </w:tc>
      </w:tr>
      <w:tr>
        <w:tc>
          <w:tcPr>
            <w:tcW w:type="dxa" w:w="1531"/>
          </w:tcPr>
          <w:p>
            <w:pPr>
              <w:spacing w:before="20" w:after="20"/>
            </w:pPr>
            <w:r>
              <w:rPr>
                <w:rFonts w:ascii="Consolas" w:hAnsi="Consolas"/>
                <w:b w:val="0"/>
                <w:sz w:val="16"/>
              </w:rPr>
              <w:t>561 532 421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 IPX</w:t>
            </w:r>
          </w:p>
        </w:tc>
      </w:tr>
      <w:tr>
        <w:tc>
          <w:tcPr>
            <w:tcW w:type="dxa" w:w="1531"/>
          </w:tcPr>
          <w:p>
            <w:pPr>
              <w:spacing w:before="20" w:after="20"/>
            </w:pPr>
            <w:r>
              <w:rPr>
                <w:rFonts w:ascii="Consolas" w:hAnsi="Consolas"/>
                <w:b w:val="0"/>
                <w:sz w:val="16"/>
              </w:rPr>
              <w:t>561 532 422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 IPX</w:t>
            </w:r>
          </w:p>
        </w:tc>
      </w:tr>
      <w:tr>
        <w:tc>
          <w:tcPr>
            <w:tcW w:type="dxa" w:w="1531"/>
          </w:tcPr>
          <w:p>
            <w:pPr>
              <w:spacing w:before="20" w:after="20"/>
            </w:pPr>
            <w:r>
              <w:rPr>
                <w:rFonts w:ascii="Consolas" w:hAnsi="Consolas"/>
                <w:b w:val="0"/>
                <w:sz w:val="16"/>
              </w:rPr>
              <w:t>561 532 423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 IPX</w:t>
            </w:r>
          </w:p>
        </w:tc>
      </w:tr>
      <w:tr>
        <w:tc>
          <w:tcPr>
            <w:tcW w:type="dxa" w:w="1531"/>
          </w:tcPr>
          <w:p>
            <w:pPr>
              <w:spacing w:before="20" w:after="20"/>
            </w:pPr>
            <w:r>
              <w:rPr>
                <w:rFonts w:ascii="Consolas" w:hAnsi="Consolas"/>
                <w:b w:val="0"/>
                <w:sz w:val="16"/>
              </w:rPr>
              <w:t>561 532 424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2 points à pression et flèches "monter/descendre", IPX</w:t>
            </w:r>
          </w:p>
        </w:tc>
      </w:tr>
      <w:tr>
        <w:tc>
          <w:tcPr>
            <w:tcW w:type="dxa" w:w="1531"/>
          </w:tcPr>
          <w:p>
            <w:pPr>
              <w:spacing w:before="20" w:after="20"/>
            </w:pPr>
            <w:r>
              <w:rPr>
                <w:rFonts w:ascii="Consolas" w:hAnsi="Consolas"/>
                <w:b w:val="0"/>
                <w:sz w:val="16"/>
              </w:rPr>
              <w:t>561 532 425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2 points à pression et flèches "monter/descendre", IPX</w:t>
            </w:r>
          </w:p>
        </w:tc>
      </w:tr>
      <w:tr>
        <w:tc>
          <w:tcPr>
            <w:tcW w:type="dxa" w:w="1531"/>
          </w:tcPr>
          <w:p>
            <w:pPr>
              <w:spacing w:before="20" w:after="20"/>
            </w:pPr>
            <w:r>
              <w:rPr>
                <w:rFonts w:ascii="Consolas" w:hAnsi="Consolas"/>
                <w:b w:val="0"/>
                <w:sz w:val="16"/>
              </w:rPr>
              <w:t>561 532 431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IPX</w:t>
            </w:r>
          </w:p>
        </w:tc>
      </w:tr>
      <w:tr>
        <w:tc>
          <w:tcPr>
            <w:tcW w:type="dxa" w:w="1531"/>
          </w:tcPr>
          <w:p>
            <w:pPr>
              <w:spacing w:before="20" w:after="20"/>
            </w:pPr>
            <w:r>
              <w:rPr>
                <w:rFonts w:ascii="Consolas" w:hAnsi="Consolas"/>
                <w:b w:val="0"/>
                <w:sz w:val="16"/>
              </w:rPr>
              <w:t>561 532 432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IPX</w:t>
            </w:r>
          </w:p>
        </w:tc>
      </w:tr>
      <w:tr>
        <w:tc>
          <w:tcPr>
            <w:tcW w:type="dxa" w:w="1531"/>
          </w:tcPr>
          <w:p>
            <w:pPr>
              <w:spacing w:before="20" w:after="20"/>
            </w:pPr>
            <w:r>
              <w:rPr>
                <w:rFonts w:ascii="Consolas" w:hAnsi="Consolas"/>
                <w:b w:val="0"/>
                <w:sz w:val="16"/>
              </w:rPr>
              <w:t>561 532 433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IPX</w:t>
            </w:r>
          </w:p>
        </w:tc>
      </w:tr>
      <w:tr>
        <w:tc>
          <w:tcPr>
            <w:tcW w:type="dxa" w:w="1531"/>
          </w:tcPr>
          <w:p>
            <w:pPr>
              <w:spacing w:before="20" w:after="20"/>
            </w:pPr>
            <w:r>
              <w:rPr>
                <w:rFonts w:ascii="Consolas" w:hAnsi="Consolas"/>
                <w:b w:val="0"/>
                <w:sz w:val="16"/>
              </w:rPr>
              <w:t>561 532 434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IPX</w:t>
            </w:r>
          </w:p>
        </w:tc>
      </w:tr>
      <w:tr>
        <w:tc>
          <w:tcPr>
            <w:tcW w:type="dxa" w:w="1531"/>
          </w:tcPr>
          <w:p>
            <w:pPr>
              <w:spacing w:before="20" w:after="20"/>
            </w:pPr>
            <w:r>
              <w:rPr>
                <w:rFonts w:ascii="Consolas" w:hAnsi="Consolas"/>
                <w:b w:val="0"/>
                <w:sz w:val="16"/>
              </w:rPr>
              <w:t>561 532 435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4 points à pression, IPX</w:t>
            </w:r>
          </w:p>
        </w:tc>
      </w:tr>
      <w:tr>
        <w:tc>
          <w:tcPr>
            <w:tcW w:type="dxa" w:w="1531"/>
          </w:tcPr>
          <w:p>
            <w:pPr>
              <w:spacing w:before="20" w:after="20"/>
            </w:pPr>
            <w:r>
              <w:rPr>
                <w:rFonts w:ascii="Consolas" w:hAnsi="Consolas"/>
                <w:b w:val="0"/>
                <w:sz w:val="16"/>
              </w:rPr>
              <w:t>561 532 441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 IPX</w:t>
            </w:r>
          </w:p>
        </w:tc>
      </w:tr>
      <w:tr>
        <w:tc>
          <w:tcPr>
            <w:tcW w:type="dxa" w:w="1531"/>
          </w:tcPr>
          <w:p>
            <w:pPr>
              <w:spacing w:before="20" w:after="20"/>
            </w:pPr>
            <w:r>
              <w:rPr>
                <w:rFonts w:ascii="Consolas" w:hAnsi="Consolas"/>
                <w:b w:val="0"/>
                <w:sz w:val="16"/>
              </w:rPr>
              <w:t>561 532 442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 IPX</w:t>
            </w:r>
          </w:p>
        </w:tc>
      </w:tr>
      <w:tr>
        <w:tc>
          <w:tcPr>
            <w:tcW w:type="dxa" w:w="1531"/>
          </w:tcPr>
          <w:p>
            <w:pPr>
              <w:spacing w:before="20" w:after="20"/>
            </w:pPr>
            <w:r>
              <w:rPr>
                <w:rFonts w:ascii="Consolas" w:hAnsi="Consolas"/>
                <w:b w:val="0"/>
                <w:sz w:val="16"/>
              </w:rPr>
              <w:t>561 532 443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 IPX</w:t>
            </w:r>
          </w:p>
        </w:tc>
      </w:tr>
      <w:tr>
        <w:tc>
          <w:tcPr>
            <w:tcW w:type="dxa" w:w="1531"/>
          </w:tcPr>
          <w:p>
            <w:pPr>
              <w:spacing w:before="20" w:after="20"/>
            </w:pPr>
            <w:r>
              <w:rPr>
                <w:rFonts w:ascii="Consolas" w:hAnsi="Consolas"/>
                <w:b w:val="0"/>
                <w:sz w:val="16"/>
              </w:rPr>
              <w:t>561 532 444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E-Mode ENC avec 4 points à pression et flèches "monter/descendre", IPX</w:t>
            </w:r>
          </w:p>
        </w:tc>
      </w:tr>
      <w:tr>
        <w:tc>
          <w:tcPr>
            <w:tcW w:type="dxa" w:w="1531"/>
          </w:tcPr>
          <w:p>
            <w:pPr>
              <w:spacing w:before="20" w:after="20"/>
            </w:pPr>
            <w:r>
              <w:rPr>
                <w:rFonts w:ascii="Consolas" w:hAnsi="Consolas"/>
                <w:b w:val="0"/>
                <w:sz w:val="16"/>
              </w:rPr>
              <w:t>561 532 445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Senseur à poussoir KNX E-Mode ENC avec 4 points à pression et flèches "monter/descendre", IPX</w:t>
            </w:r>
          </w:p>
        </w:tc>
      </w:tr>
      <w:tr>
        <w:tc>
          <w:tcPr>
            <w:tcW w:type="dxa" w:w="1531"/>
          </w:tcPr>
          <w:p>
            <w:pPr>
              <w:spacing w:before="20" w:after="20"/>
            </w:pPr>
            <w:r>
              <w:rPr>
                <w:rFonts w:ascii="Consolas" w:hAnsi="Consolas"/>
                <w:b w:val="0"/>
                <w:sz w:val="16"/>
              </w:rPr>
              <w:t>561 551 111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catégorie d'utilisation AC</w:t>
            </w:r>
          </w:p>
        </w:tc>
      </w:tr>
      <w:tr>
        <w:tc>
          <w:tcPr>
            <w:tcW w:type="dxa" w:w="1531"/>
          </w:tcPr>
          <w:p>
            <w:pPr>
              <w:spacing w:before="20" w:after="20"/>
            </w:pPr>
            <w:r>
              <w:rPr>
                <w:rFonts w:ascii="Consolas" w:hAnsi="Consolas"/>
                <w:b w:val="0"/>
                <w:sz w:val="16"/>
              </w:rPr>
              <w:t>561 551 112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catégorie d'utilisation AC</w:t>
            </w:r>
          </w:p>
        </w:tc>
      </w:tr>
      <w:tr>
        <w:tc>
          <w:tcPr>
            <w:tcW w:type="dxa" w:w="1531"/>
          </w:tcPr>
          <w:p>
            <w:pPr>
              <w:spacing w:before="20" w:after="20"/>
            </w:pPr>
            <w:r>
              <w:rPr>
                <w:rFonts w:ascii="Consolas" w:hAnsi="Consolas"/>
                <w:b w:val="0"/>
                <w:sz w:val="16"/>
              </w:rPr>
              <w:t>561 551 113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catégorie d'utilisation AC</w:t>
            </w:r>
          </w:p>
        </w:tc>
      </w:tr>
      <w:tr>
        <w:tc>
          <w:tcPr>
            <w:tcW w:type="dxa" w:w="1531"/>
          </w:tcPr>
          <w:p>
            <w:pPr>
              <w:spacing w:before="20" w:after="20"/>
            </w:pPr>
            <w:r>
              <w:rPr>
                <w:rFonts w:ascii="Consolas" w:hAnsi="Consolas"/>
                <w:b w:val="0"/>
                <w:sz w:val="16"/>
              </w:rPr>
              <w:t>561 551 114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catégorie d'utilisation AC</w:t>
            </w:r>
          </w:p>
        </w:tc>
      </w:tr>
      <w:tr>
        <w:tc>
          <w:tcPr>
            <w:tcW w:type="dxa" w:w="1531"/>
          </w:tcPr>
          <w:p>
            <w:pPr>
              <w:spacing w:before="20" w:after="20"/>
            </w:pPr>
            <w:r>
              <w:rPr>
                <w:rFonts w:ascii="Consolas" w:hAnsi="Consolas"/>
                <w:b w:val="0"/>
                <w:sz w:val="16"/>
              </w:rPr>
              <w:t>561 551 121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entrées binaires, catégorie d'utilisation AC</w:t>
            </w:r>
          </w:p>
        </w:tc>
      </w:tr>
      <w:tr>
        <w:tc>
          <w:tcPr>
            <w:tcW w:type="dxa" w:w="1531"/>
          </w:tcPr>
          <w:p>
            <w:pPr>
              <w:spacing w:before="20" w:after="20"/>
            </w:pPr>
            <w:r>
              <w:rPr>
                <w:rFonts w:ascii="Consolas" w:hAnsi="Consolas"/>
                <w:b w:val="0"/>
                <w:sz w:val="16"/>
              </w:rPr>
              <w:t>561 551 122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entrées binaires, catégorie d'utilisation AC</w:t>
            </w:r>
          </w:p>
        </w:tc>
      </w:tr>
      <w:tr>
        <w:tc>
          <w:tcPr>
            <w:tcW w:type="dxa" w:w="1531"/>
          </w:tcPr>
          <w:p>
            <w:pPr>
              <w:spacing w:before="20" w:after="20"/>
            </w:pPr>
            <w:r>
              <w:rPr>
                <w:rFonts w:ascii="Consolas" w:hAnsi="Consolas"/>
                <w:b w:val="0"/>
                <w:sz w:val="16"/>
              </w:rPr>
              <w:t>561 551 123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entrées binaires, catégorie d'utilisation AC</w:t>
            </w:r>
          </w:p>
        </w:tc>
      </w:tr>
      <w:tr>
        <w:tc>
          <w:tcPr>
            <w:tcW w:type="dxa" w:w="1531"/>
          </w:tcPr>
          <w:p>
            <w:pPr>
              <w:spacing w:before="20" w:after="20"/>
            </w:pPr>
            <w:r>
              <w:rPr>
                <w:rFonts w:ascii="Consolas" w:hAnsi="Consolas"/>
                <w:b w:val="0"/>
                <w:sz w:val="16"/>
              </w:rPr>
              <w:t>561 551 124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ENC, 6A, 2 contacts libres de potentiel, entrées binaires, catégorie d'utilisation AC</w:t>
            </w:r>
          </w:p>
        </w:tc>
      </w:tr>
      <w:tr>
        <w:tc>
          <w:tcPr>
            <w:tcW w:type="dxa" w:w="1531"/>
          </w:tcPr>
          <w:p>
            <w:pPr>
              <w:spacing w:before="20" w:after="20"/>
            </w:pPr>
            <w:r>
              <w:rPr>
                <w:rFonts w:ascii="Consolas" w:hAnsi="Consolas"/>
                <w:b w:val="0"/>
                <w:sz w:val="16"/>
              </w:rPr>
              <w:t>561 552 231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pour rail DIN, 10A, 8 contacts libres de potentiel, commande manuelle, catégorie d'utilisation AC</w:t>
            </w:r>
          </w:p>
        </w:tc>
      </w:tr>
      <w:tr>
        <w:tc>
          <w:tcPr>
            <w:tcW w:type="dxa" w:w="1531"/>
          </w:tcPr>
          <w:p>
            <w:pPr>
              <w:spacing w:before="20" w:after="20"/>
            </w:pPr>
            <w:r>
              <w:rPr>
                <w:rFonts w:ascii="Consolas" w:hAnsi="Consolas"/>
                <w:b w:val="0"/>
                <w:sz w:val="16"/>
              </w:rPr>
              <w:t>561 552 331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pour rail DIN, 16A, 8 contacts libres de potentiel, commande manuelle, catégorie d'utilisation AC1, charge capacitive</w:t>
            </w:r>
          </w:p>
        </w:tc>
      </w:tr>
      <w:tr>
        <w:tc>
          <w:tcPr>
            <w:tcW w:type="dxa" w:w="1531"/>
          </w:tcPr>
          <w:p>
            <w:pPr>
              <w:spacing w:before="20" w:after="20"/>
            </w:pPr>
            <w:r>
              <w:rPr>
                <w:rFonts w:ascii="Consolas" w:hAnsi="Consolas"/>
                <w:b w:val="0"/>
                <w:sz w:val="16"/>
              </w:rPr>
              <w:t>561 552 351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pour rail DIN, 16A, 16 contacts libres de potentiel, commande manuelle, catégorie d'utilisation AC1, charge capacitive</w:t>
            </w:r>
          </w:p>
        </w:tc>
      </w:tr>
      <w:tr>
        <w:tc>
          <w:tcPr>
            <w:tcW w:type="dxa" w:w="1531"/>
          </w:tcPr>
          <w:p>
            <w:pPr>
              <w:spacing w:before="20" w:after="20"/>
            </w:pPr>
            <w:r>
              <w:rPr>
                <w:rFonts w:ascii="Consolas" w:hAnsi="Consolas"/>
                <w:b w:val="0"/>
                <w:sz w:val="16"/>
              </w:rPr>
              <w:t>561 552 361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E-Mode pour rail DIN, 16A, 20 contacts libres de potentiel, commande manuelle, catégorie d'utilisation AC1, charge capacitive</w:t>
            </w:r>
          </w:p>
        </w:tc>
      </w:tr>
      <w:tr>
        <w:tc>
          <w:tcPr>
            <w:tcW w:type="dxa" w:w="1531"/>
          </w:tcPr>
          <w:p>
            <w:pPr>
              <w:spacing w:before="20" w:after="20"/>
            </w:pPr>
            <w:r>
              <w:rPr>
                <w:rFonts w:ascii="Consolas" w:hAnsi="Consolas"/>
                <w:b w:val="0"/>
                <w:sz w:val="16"/>
              </w:rPr>
              <w:t>561 553 111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561 553 112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561 553 113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561 553 114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 tiel, catégorie d'utilisation AC1, supporte le standard KNX Data Secure</w:t>
            </w:r>
          </w:p>
        </w:tc>
      </w:tr>
      <w:tr>
        <w:tc>
          <w:tcPr>
            <w:tcW w:type="dxa" w:w="1531"/>
          </w:tcPr>
          <w:p>
            <w:pPr>
              <w:spacing w:before="20" w:after="20"/>
            </w:pPr>
            <w:r>
              <w:rPr>
                <w:rFonts w:ascii="Consolas" w:hAnsi="Consolas"/>
                <w:b w:val="0"/>
                <w:sz w:val="16"/>
              </w:rPr>
              <w:t>561 553 121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potentiel et entrées binaires, catégorie d'utilisation AC1, supporte le standard KNX Data Secure</w:t>
            </w:r>
          </w:p>
        </w:tc>
      </w:tr>
      <w:tr>
        <w:tc>
          <w:tcPr>
            <w:tcW w:type="dxa" w:w="1531"/>
          </w:tcPr>
          <w:p>
            <w:pPr>
              <w:spacing w:before="20" w:after="20"/>
            </w:pPr>
            <w:r>
              <w:rPr>
                <w:rFonts w:ascii="Consolas" w:hAnsi="Consolas"/>
                <w:b w:val="0"/>
                <w:sz w:val="16"/>
              </w:rPr>
              <w:t>561 553 122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potentiel et entrées binaires, catégorie d'utilisation AC1, supporte le standard KNX Data Secure</w:t>
            </w:r>
          </w:p>
        </w:tc>
      </w:tr>
      <w:tr>
        <w:tc>
          <w:tcPr>
            <w:tcW w:type="dxa" w:w="1531"/>
          </w:tcPr>
          <w:p>
            <w:pPr>
              <w:spacing w:before="20" w:after="20"/>
            </w:pPr>
            <w:r>
              <w:rPr>
                <w:rFonts w:ascii="Consolas" w:hAnsi="Consolas"/>
                <w:b w:val="0"/>
                <w:sz w:val="16"/>
              </w:rPr>
              <w:t>561 553 123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potentiel et entrées binaires, catégorie d'utilisation AC1, supporte le standard KNX Data Secure</w:t>
            </w:r>
          </w:p>
        </w:tc>
      </w:tr>
      <w:tr>
        <w:tc>
          <w:tcPr>
            <w:tcW w:type="dxa" w:w="1531"/>
          </w:tcPr>
          <w:p>
            <w:pPr>
              <w:spacing w:before="20" w:after="20"/>
            </w:pPr>
            <w:r>
              <w:rPr>
                <w:rFonts w:ascii="Consolas" w:hAnsi="Consolas"/>
                <w:b w:val="0"/>
                <w:sz w:val="16"/>
              </w:rPr>
              <w:t>561 553 124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ENC, 6A, 2 contacts libres de potentiel et entrées binaires, catégorie d'utilisation AC1, supporte le standard KNX Data Secure</w:t>
            </w:r>
          </w:p>
        </w:tc>
      </w:tr>
      <w:tr>
        <w:tc>
          <w:tcPr>
            <w:tcW w:type="dxa" w:w="1531"/>
          </w:tcPr>
          <w:p>
            <w:pPr>
              <w:spacing w:before="20" w:after="20"/>
            </w:pPr>
            <w:r>
              <w:rPr>
                <w:rFonts w:ascii="Consolas" w:hAnsi="Consolas"/>
                <w:b w:val="0"/>
                <w:sz w:val="16"/>
              </w:rPr>
              <w:t>561 553 321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stores KNX E-Mode pour rail DIN, 16A, 8 contacts libres de potentiel et commande manuelle, catégorie d'utilisation AC1, charge capacitive, supporte le standard KNX Data Secure</w:t>
            </w:r>
          </w:p>
        </w:tc>
      </w:tr>
      <w:tr>
        <w:tc>
          <w:tcPr>
            <w:tcW w:type="dxa" w:w="1531"/>
          </w:tcPr>
          <w:p>
            <w:pPr>
              <w:spacing w:before="20" w:after="20"/>
            </w:pPr>
            <w:r>
              <w:rPr>
                <w:rFonts w:ascii="Consolas" w:hAnsi="Consolas"/>
                <w:b w:val="0"/>
                <w:sz w:val="16"/>
              </w:rPr>
              <w:t>561 557 112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E-Mode pour rail DIN, 6 sorties pour servomoteurs thermiques 24V ou 230V, avec commande manuelle, supporte le standard KNX Data Secure, nécessite une alimen- tation de tension externe</w:t>
            </w:r>
          </w:p>
        </w:tc>
      </w:tr>
      <w:tr>
        <w:tc>
          <w:tcPr>
            <w:tcW w:type="dxa" w:w="1531"/>
          </w:tcPr>
          <w:p>
            <w:pPr>
              <w:spacing w:before="20" w:after="20"/>
            </w:pPr>
            <w:r>
              <w:rPr>
                <w:rFonts w:ascii="Consolas" w:hAnsi="Consolas"/>
                <w:b w:val="0"/>
                <w:sz w:val="16"/>
              </w:rPr>
              <w:t>561 557 114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KNX E-Mode pour rail DIN, 6 sorties pour servomoteurs thermiques 24V ou 230V, 6 régulateurs de température intégrés et commande manuelle, supporte le standard KNX Data Secure, nécessite une alimen- tation de tension externe</w:t>
            </w:r>
          </w:p>
        </w:tc>
      </w:tr>
      <w:tr>
        <w:tc>
          <w:tcPr>
            <w:tcW w:type="dxa" w:w="1531"/>
          </w:tcPr>
          <w:p>
            <w:pPr>
              <w:spacing w:before="20" w:after="20"/>
            </w:pPr>
            <w:r>
              <w:rPr>
                <w:rFonts w:ascii="Consolas" w:hAnsi="Consolas"/>
                <w:b w:val="0"/>
                <w:sz w:val="16"/>
              </w:rPr>
              <w:t>561 571 211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Serveur pour visualisation KNX E-Mode, pour rail DIN, avec: - interface Ethernet, - 2x USB, - intégration de 2 caméras IP et Internet of Things (IoT), pour commande d'automation via web</w:t>
            </w:r>
          </w:p>
        </w:tc>
      </w:tr>
      <w:tr>
        <w:tc>
          <w:tcPr>
            <w:tcW w:type="dxa" w:w="1531"/>
          </w:tcPr>
          <w:p>
            <w:pPr>
              <w:spacing w:before="20" w:after="20"/>
            </w:pPr>
            <w:r>
              <w:rPr>
                <w:rFonts w:ascii="Consolas" w:hAnsi="Consolas"/>
                <w:b w:val="0"/>
                <w:sz w:val="16"/>
              </w:rPr>
              <w:t>561 571 212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Serveur pour visualisation KNX E-Mode, pour rail DIN, avec: - interface Ethernet, - 2x USB, - intégration de 2 caméras IP et Internet of Things (IoT), pour commande d'automation via web, nécessite une alimentation de tension externe</w:t>
            </w:r>
          </w:p>
        </w:tc>
      </w:tr>
      <w:tr>
        <w:tc>
          <w:tcPr>
            <w:tcW w:type="dxa" w:w="1531"/>
          </w:tcPr>
          <w:p>
            <w:pPr>
              <w:spacing w:before="20" w:after="20"/>
            </w:pPr>
            <w:r>
              <w:rPr>
                <w:rFonts w:ascii="Consolas" w:hAnsi="Consolas"/>
                <w:b w:val="0"/>
                <w:sz w:val="16"/>
              </w:rPr>
              <w:t>561 711 211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ligne radio+ KNX ENC comme interface entre radio (RF+) et Twisted Pair (TP), avec fonctionnalité de coupleur de segment</w:t>
            </w:r>
          </w:p>
        </w:tc>
      </w:tr>
      <w:tr>
        <w:tc>
          <w:tcPr>
            <w:tcW w:type="dxa" w:w="1531"/>
          </w:tcPr>
          <w:p>
            <w:pPr>
              <w:spacing w:before="20" w:after="20"/>
            </w:pPr>
            <w:r>
              <w:rPr>
                <w:rFonts w:ascii="Consolas" w:hAnsi="Consolas"/>
                <w:b w:val="0"/>
                <w:sz w:val="16"/>
              </w:rPr>
              <w:t>561 711 212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ligne radio+ KNX ENC comme interface entre radio (RF+) et Twisted Pair (TP), avec fonctionnalité de coupleur de segment</w:t>
            </w:r>
          </w:p>
        </w:tc>
      </w:tr>
      <w:tr>
        <w:tc>
          <w:tcPr>
            <w:tcW w:type="dxa" w:w="1531"/>
          </w:tcPr>
          <w:p>
            <w:pPr>
              <w:spacing w:before="20" w:after="20"/>
            </w:pPr>
            <w:r>
              <w:rPr>
                <w:rFonts w:ascii="Consolas" w:hAnsi="Consolas"/>
                <w:b w:val="0"/>
                <w:sz w:val="16"/>
              </w:rPr>
              <w:t>561 711 213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ligne radio+ KNX ENC comme interface entre radio (RF+) et Twisted Pair (TP), avec fonctionnalité de coupleur de segment</w:t>
            </w:r>
          </w:p>
        </w:tc>
      </w:tr>
      <w:tr>
        <w:tc>
          <w:tcPr>
            <w:tcW w:type="dxa" w:w="1531"/>
          </w:tcPr>
          <w:p>
            <w:pPr>
              <w:spacing w:before="20" w:after="20"/>
            </w:pPr>
            <w:r>
              <w:rPr>
                <w:rFonts w:ascii="Consolas" w:hAnsi="Consolas"/>
                <w:b w:val="0"/>
                <w:sz w:val="16"/>
              </w:rPr>
              <w:t>561 711 214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ligne radio+ KNX ENC comme interface entre radio (RF+) et Twisted Pair (TP), avec fonctionnalité de coupleur de segment</w:t>
            </w:r>
          </w:p>
        </w:tc>
      </w:tr>
      <w:tr>
        <w:tc>
          <w:tcPr>
            <w:tcW w:type="dxa" w:w="1531"/>
          </w:tcPr>
          <w:p>
            <w:pPr>
              <w:spacing w:before="20" w:after="20"/>
            </w:pPr>
            <w:r>
              <w:rPr>
                <w:rFonts w:ascii="Consolas" w:hAnsi="Consolas"/>
                <w:b w:val="0"/>
                <w:sz w:val="16"/>
              </w:rPr>
              <w:t>561 733 111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avec 4 points de contact tactiles rétroéclairés, inscription via insertion de transparent, éclairage d'orientation latéral, avec actionneur de commutation/ stores 10A, avec 2 sorties avec potentiel 230V, catégorie d'utilisation AC</w:t>
            </w:r>
          </w:p>
        </w:tc>
      </w:tr>
      <w:tr>
        <w:tc>
          <w:tcPr>
            <w:tcW w:type="dxa" w:w="1531"/>
          </w:tcPr>
          <w:p>
            <w:pPr>
              <w:spacing w:before="20" w:after="20"/>
            </w:pPr>
            <w:r>
              <w:rPr>
                <w:rFonts w:ascii="Consolas" w:hAnsi="Consolas"/>
                <w:b w:val="0"/>
                <w:sz w:val="16"/>
              </w:rPr>
              <w:t>561 733 112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avec 4 points de contact tactiles rétroéclairés, inscription via insertion de transparent, éclairage d'orientation latéral, avec actionneur de commutation/ stores 10A, avec 2 sorties avec potentiel 230V, catégorie d'utilisation AC</w:t>
            </w:r>
          </w:p>
        </w:tc>
      </w:tr>
      <w:tr>
        <w:tc>
          <w:tcPr>
            <w:tcW w:type="dxa" w:w="1531"/>
          </w:tcPr>
          <w:p>
            <w:pPr>
              <w:spacing w:before="20" w:after="20"/>
            </w:pPr>
            <w:r>
              <w:rPr>
                <w:rFonts w:ascii="Consolas" w:hAnsi="Consolas"/>
                <w:b w:val="0"/>
                <w:sz w:val="16"/>
              </w:rPr>
              <w:t>561 733 113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avec 4 points de contact tactiles rétroéclairés, inscription via insertion de transparent, éclairage d'orientation latéral, avec actionneur de commutation/ stores 10A, avec 2 sorties avec potentiel 230V, catégorie d'utilisation AC</w:t>
            </w:r>
          </w:p>
        </w:tc>
      </w:tr>
      <w:tr>
        <w:tc>
          <w:tcPr>
            <w:tcW w:type="dxa" w:w="1531"/>
          </w:tcPr>
          <w:p>
            <w:pPr>
              <w:spacing w:before="20" w:after="20"/>
            </w:pPr>
            <w:r>
              <w:rPr>
                <w:rFonts w:ascii="Consolas" w:hAnsi="Consolas"/>
                <w:b w:val="0"/>
                <w:sz w:val="16"/>
              </w:rPr>
              <w:t>561 733 114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avec 4 points de contact tactiles rétroéclairés, inscription via insertion de transparent, éclairage d'orientation latéral, avec actionneur de commutation/ stores 10A, avec 2 sorties avec potentiel 230V, catégorie d'utilisation AC</w:t>
            </w:r>
          </w:p>
        </w:tc>
      </w:tr>
      <w:tr>
        <w:tc>
          <w:tcPr>
            <w:tcW w:type="dxa" w:w="1531"/>
          </w:tcPr>
          <w:p>
            <w:pPr>
              <w:spacing w:before="20" w:after="20"/>
            </w:pPr>
            <w:r>
              <w:rPr>
                <w:rFonts w:ascii="Consolas" w:hAnsi="Consolas"/>
                <w:b w:val="0"/>
                <w:sz w:val="16"/>
              </w:rPr>
              <w:t>561 733 121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Gr.1 2x1 avec 8 points de contact tactiles rétro- éclairés, inscription via insertion de transparent, éclairage d'orientation latéral, avec actionneur de commutation/stores 10A, avec 4 sorties avec potentiel 230V, catégorie d'utilisation AC</w:t>
            </w:r>
          </w:p>
        </w:tc>
      </w:tr>
      <w:tr>
        <w:tc>
          <w:tcPr>
            <w:tcW w:type="dxa" w:w="1531"/>
          </w:tcPr>
          <w:p>
            <w:pPr>
              <w:spacing w:before="20" w:after="20"/>
            </w:pPr>
            <w:r>
              <w:rPr>
                <w:rFonts w:ascii="Consolas" w:hAnsi="Consolas"/>
                <w:b w:val="0"/>
                <w:sz w:val="16"/>
              </w:rPr>
              <w:t>561 733 122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Gr.1 2x1 avec 8 points de contact tactiles rétro- éclairés, inscription via insertion de transparent, éclairage d'orientation latéral, avec actionneur de commutation/stores 10A, avec 4 sorties avec potentiel 230V, catégorie d'utilisation AC</w:t>
            </w:r>
          </w:p>
        </w:tc>
      </w:tr>
      <w:tr>
        <w:tc>
          <w:tcPr>
            <w:tcW w:type="dxa" w:w="1531"/>
          </w:tcPr>
          <w:p>
            <w:pPr>
              <w:spacing w:before="20" w:after="20"/>
            </w:pPr>
            <w:r>
              <w:rPr>
                <w:rFonts w:ascii="Consolas" w:hAnsi="Consolas"/>
                <w:b w:val="0"/>
                <w:sz w:val="16"/>
              </w:rPr>
              <w:t>561 733 123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Gr.1 2x1 avec 8 points de contact tactiles rétro- éclairés, inscription via insertion de transparent, éclairage d'orientation latéral, avec actionneur de commutation/stores 10A, avec 4 sorties avec potentiel 230V, catégorie d'utilisation AC</w:t>
            </w:r>
          </w:p>
        </w:tc>
      </w:tr>
      <w:tr>
        <w:tc>
          <w:tcPr>
            <w:tcW w:type="dxa" w:w="1531"/>
          </w:tcPr>
          <w:p>
            <w:pPr>
              <w:spacing w:before="20" w:after="20"/>
            </w:pPr>
            <w:r>
              <w:rPr>
                <w:rFonts w:ascii="Consolas" w:hAnsi="Consolas"/>
                <w:b w:val="0"/>
                <w:sz w:val="16"/>
              </w:rPr>
              <w:t>561 733 124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à poussoir KNX radio+ ENC Gr.1 2x1 avec 8 points de contact tactiles rétro- éclairés, inscription via insertion de transparent, éclairage d'orientation latéral, avec actionneur de commutation/stores 10A, avec 4 sorties avec potentiel 230V, catégorie d'utilisation AC</w:t>
            </w:r>
          </w:p>
        </w:tc>
      </w:tr>
      <w:tr>
        <w:tc>
          <w:tcPr>
            <w:tcW w:type="dxa" w:w="1531"/>
          </w:tcPr>
          <w:p>
            <w:pPr>
              <w:spacing w:before="20" w:after="20"/>
            </w:pPr>
            <w:r>
              <w:rPr>
                <w:rFonts w:ascii="Consolas" w:hAnsi="Consolas"/>
                <w:b w:val="0"/>
                <w:sz w:val="16"/>
              </w:rPr>
              <w:t>561 751 151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1 sortie 230V, catégorie d'utilisation AC</w:t>
            </w:r>
          </w:p>
        </w:tc>
      </w:tr>
      <w:tr>
        <w:tc>
          <w:tcPr>
            <w:tcW w:type="dxa" w:w="1531"/>
          </w:tcPr>
          <w:p>
            <w:pPr>
              <w:spacing w:before="20" w:after="20"/>
            </w:pPr>
            <w:r>
              <w:rPr>
                <w:rFonts w:ascii="Consolas" w:hAnsi="Consolas"/>
                <w:b w:val="0"/>
                <w:sz w:val="16"/>
              </w:rPr>
              <w:t>561 751 152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1 sortie 230V, catégorie d'utilisation AC</w:t>
            </w:r>
          </w:p>
        </w:tc>
      </w:tr>
      <w:tr>
        <w:tc>
          <w:tcPr>
            <w:tcW w:type="dxa" w:w="1531"/>
          </w:tcPr>
          <w:p>
            <w:pPr>
              <w:spacing w:before="20" w:after="20"/>
            </w:pPr>
            <w:r>
              <w:rPr>
                <w:rFonts w:ascii="Consolas" w:hAnsi="Consolas"/>
                <w:b w:val="0"/>
                <w:sz w:val="16"/>
              </w:rPr>
              <w:t>561 751 153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1 sortie 230V, catégorie d'utilisation AC</w:t>
            </w:r>
          </w:p>
        </w:tc>
      </w:tr>
      <w:tr>
        <w:tc>
          <w:tcPr>
            <w:tcW w:type="dxa" w:w="1531"/>
          </w:tcPr>
          <w:p>
            <w:pPr>
              <w:spacing w:before="20" w:after="20"/>
            </w:pPr>
            <w:r>
              <w:rPr>
                <w:rFonts w:ascii="Consolas" w:hAnsi="Consolas"/>
                <w:b w:val="0"/>
                <w:sz w:val="16"/>
              </w:rPr>
              <w:t>561 751 154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1 sortie 230V, catégorie d'utilisation AC</w:t>
            </w:r>
          </w:p>
        </w:tc>
      </w:tr>
      <w:tr>
        <w:tc>
          <w:tcPr>
            <w:tcW w:type="dxa" w:w="1531"/>
          </w:tcPr>
          <w:p>
            <w:pPr>
              <w:spacing w:before="20" w:after="20"/>
            </w:pPr>
            <w:r>
              <w:rPr>
                <w:rFonts w:ascii="Consolas" w:hAnsi="Consolas"/>
                <w:b w:val="0"/>
                <w:sz w:val="16"/>
              </w:rPr>
              <w:t>561 751 351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2 sorties 230V, catégorie d'utilisation AC</w:t>
            </w:r>
          </w:p>
        </w:tc>
      </w:tr>
      <w:tr>
        <w:tc>
          <w:tcPr>
            <w:tcW w:type="dxa" w:w="1531"/>
          </w:tcPr>
          <w:p>
            <w:pPr>
              <w:spacing w:before="20" w:after="20"/>
            </w:pPr>
            <w:r>
              <w:rPr>
                <w:rFonts w:ascii="Consolas" w:hAnsi="Consolas"/>
                <w:b w:val="0"/>
                <w:sz w:val="16"/>
              </w:rPr>
              <w:t>561 751 352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2 sorties 230V, catégorie d'utilisation AC</w:t>
            </w:r>
          </w:p>
        </w:tc>
      </w:tr>
      <w:tr>
        <w:tc>
          <w:tcPr>
            <w:tcW w:type="dxa" w:w="1531"/>
          </w:tcPr>
          <w:p>
            <w:pPr>
              <w:spacing w:before="20" w:after="20"/>
            </w:pPr>
            <w:r>
              <w:rPr>
                <w:rFonts w:ascii="Consolas" w:hAnsi="Consolas"/>
                <w:b w:val="0"/>
                <w:sz w:val="16"/>
              </w:rPr>
              <w:t>561 751 353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2 sorties 230V, catégorie d'utilisation AC</w:t>
            </w:r>
          </w:p>
        </w:tc>
      </w:tr>
      <w:tr>
        <w:tc>
          <w:tcPr>
            <w:tcW w:type="dxa" w:w="1531"/>
          </w:tcPr>
          <w:p>
            <w:pPr>
              <w:spacing w:before="20" w:after="20"/>
            </w:pPr>
            <w:r>
              <w:rPr>
                <w:rFonts w:ascii="Consolas" w:hAnsi="Consolas"/>
                <w:b w:val="0"/>
                <w:sz w:val="16"/>
              </w:rPr>
              <w:t>561 751 354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KNX radio ENC, 10A, 2 sorties 230V, catégorie d'utilisation AC</w:t>
            </w:r>
          </w:p>
        </w:tc>
      </w:tr>
      <w:tr>
        <w:tc>
          <w:tcPr>
            <w:tcW w:type="dxa" w:w="1531"/>
          </w:tcPr>
          <w:p>
            <w:pPr>
              <w:spacing w:before="20" w:after="20"/>
            </w:pPr>
            <w:r>
              <w:rPr>
                <w:rFonts w:ascii="Consolas" w:hAnsi="Consolas"/>
                <w:b w:val="0"/>
                <w:sz w:val="16"/>
              </w:rPr>
              <w:t>561 752 221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KNX radio ENC, 1x jusqu'à 250VA, avec reconnaissance de la charge et 2 entrées binaires, supporte le standard KNX Data Secure</w:t>
            </w:r>
          </w:p>
        </w:tc>
      </w:tr>
      <w:tr>
        <w:tc>
          <w:tcPr>
            <w:tcW w:type="dxa" w:w="1531"/>
          </w:tcPr>
          <w:p>
            <w:pPr>
              <w:spacing w:before="20" w:after="20"/>
            </w:pPr>
            <w:r>
              <w:rPr>
                <w:rFonts w:ascii="Consolas" w:hAnsi="Consolas"/>
                <w:b w:val="0"/>
                <w:sz w:val="16"/>
              </w:rPr>
              <w:t>561 752 222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KNX radio ENC, 1x jusqu'à 250VA, avec reconnaissance de la charge et 2 entrées binaires, supporte le standard KNX Data Secure</w:t>
            </w:r>
          </w:p>
        </w:tc>
      </w:tr>
      <w:tr>
        <w:tc>
          <w:tcPr>
            <w:tcW w:type="dxa" w:w="1531"/>
          </w:tcPr>
          <w:p>
            <w:pPr>
              <w:spacing w:before="20" w:after="20"/>
            </w:pPr>
            <w:r>
              <w:rPr>
                <w:rFonts w:ascii="Consolas" w:hAnsi="Consolas"/>
                <w:b w:val="0"/>
                <w:sz w:val="16"/>
              </w:rPr>
              <w:t>561 752 223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KNX radio ENC, 1x jusqu'à 250VA, avec reconnaissance de la charge et 2 entrées binaires, supporte le standard KNX Data Secure</w:t>
            </w:r>
          </w:p>
        </w:tc>
      </w:tr>
      <w:tr>
        <w:tc>
          <w:tcPr>
            <w:tcW w:type="dxa" w:w="1531"/>
          </w:tcPr>
          <w:p>
            <w:pPr>
              <w:spacing w:before="20" w:after="20"/>
            </w:pPr>
            <w:r>
              <w:rPr>
                <w:rFonts w:ascii="Consolas" w:hAnsi="Consolas"/>
                <w:b w:val="0"/>
                <w:sz w:val="16"/>
              </w:rPr>
              <w:t>561 752 224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KNX radio ENC, 1x jusqu'à 250VA, avec reconnaissance de la charge et 2 entrées binaires, supporte le standard KNX Data Secure</w:t>
            </w:r>
          </w:p>
        </w:tc>
      </w:tr>
      <w:tr>
        <w:tc>
          <w:tcPr>
            <w:tcW w:type="dxa" w:w="1531"/>
          </w:tcPr>
          <w:p>
            <w:pPr>
              <w:spacing w:before="20" w:after="20"/>
            </w:pPr>
            <w:r>
              <w:rPr>
                <w:rFonts w:ascii="Consolas" w:hAnsi="Consolas"/>
                <w:b w:val="0"/>
                <w:sz w:val="16"/>
              </w:rPr>
              <w:t>561 753 131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radio ENC avec 1 sortie pour moteur et 2 entrées binaires, supporte le standard KNX Data Secure</w:t>
            </w:r>
          </w:p>
        </w:tc>
      </w:tr>
      <w:tr>
        <w:tc>
          <w:tcPr>
            <w:tcW w:type="dxa" w:w="1531"/>
          </w:tcPr>
          <w:p>
            <w:pPr>
              <w:spacing w:before="20" w:after="20"/>
            </w:pPr>
            <w:r>
              <w:rPr>
                <w:rFonts w:ascii="Consolas" w:hAnsi="Consolas"/>
                <w:b w:val="0"/>
                <w:sz w:val="16"/>
              </w:rPr>
              <w:t>561 753 132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radio ENC avec 1 sortie pour moteur et 2 entrées binaires, supporte le standard KNX Data Secure</w:t>
            </w:r>
          </w:p>
        </w:tc>
      </w:tr>
      <w:tr>
        <w:tc>
          <w:tcPr>
            <w:tcW w:type="dxa" w:w="1531"/>
          </w:tcPr>
          <w:p>
            <w:pPr>
              <w:spacing w:before="20" w:after="20"/>
            </w:pPr>
            <w:r>
              <w:rPr>
                <w:rFonts w:ascii="Consolas" w:hAnsi="Consolas"/>
                <w:b w:val="0"/>
                <w:sz w:val="16"/>
              </w:rPr>
              <w:t>561 753 133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radio ENC avec 1 sortie pour moteur et 2 entrées binaires, supporte le standard KNX Data Secure</w:t>
            </w:r>
          </w:p>
        </w:tc>
      </w:tr>
      <w:tr>
        <w:tc>
          <w:tcPr>
            <w:tcW w:type="dxa" w:w="1531"/>
          </w:tcPr>
          <w:p>
            <w:pPr>
              <w:spacing w:before="20" w:after="20"/>
            </w:pPr>
            <w:r>
              <w:rPr>
                <w:rFonts w:ascii="Consolas" w:hAnsi="Consolas"/>
                <w:b w:val="0"/>
                <w:sz w:val="16"/>
              </w:rPr>
              <w:t>561 753 134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KNX radio ENC avec 1 sortie pour moteur et 2 entrées binaires, supporte le standard KNX Data Secure</w:t>
            </w:r>
          </w:p>
        </w:tc>
      </w:tr>
      <w:tr>
        <w:tc>
          <w:tcPr>
            <w:tcW w:type="dxa" w:w="1531"/>
          </w:tcPr>
          <w:p>
            <w:pPr>
              <w:spacing w:before="20" w:after="20"/>
            </w:pPr>
            <w:r>
              <w:rPr>
                <w:rFonts w:ascii="Consolas" w:hAnsi="Consolas"/>
                <w:b w:val="0"/>
                <w:sz w:val="16"/>
              </w:rPr>
              <w:t>561 811 111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préprogrammé KNX IoT Edge pour rail DIN, avec 2 interfaces Ethernet, en tant que Gateway entre le réseau Ethernet (WAN) et le Thread Border Router (LAN), avec interfaces Modbus (RTU) et M-Bus, pour l'intégration Plug and Play de capteurs, thermostats, compteurs et autres, commande et r…</w:t>
            </w:r>
          </w:p>
        </w:tc>
      </w:tr>
      <w:tr>
        <w:tc>
          <w:tcPr>
            <w:tcW w:type="dxa" w:w="1531"/>
          </w:tcPr>
          <w:p>
            <w:pPr>
              <w:spacing w:before="20" w:after="20"/>
            </w:pPr>
            <w:r>
              <w:rPr>
                <w:rFonts w:ascii="Consolas" w:hAnsi="Consolas"/>
                <w:b w:val="0"/>
                <w:sz w:val="16"/>
              </w:rPr>
              <w:t>561 811 211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KNX IoT via Thread Funk-Mesh-Network et BACnet IP, avec interface Ethernet pour BACnet IP, bloc secteur à fiche compris</w:t>
            </w:r>
          </w:p>
        </w:tc>
      </w:tr>
      <w:tr>
        <w:tc>
          <w:tcPr>
            <w:tcW w:type="dxa" w:w="1531"/>
          </w:tcPr>
          <w:p>
            <w:pPr>
              <w:spacing w:before="20" w:after="20"/>
            </w:pPr>
            <w:r>
              <w:rPr>
                <w:rFonts w:ascii="Consolas" w:hAnsi="Consolas"/>
                <w:b w:val="0"/>
                <w:sz w:val="16"/>
              </w:rPr>
              <w:t>561 811 212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KNX IoT via Thread Funk-Mesh-Network et BACnet IP, avec interface Ethernet pour BACnet IP, bloc secteur à fiche compris</w:t>
            </w:r>
          </w:p>
        </w:tc>
      </w:tr>
      <w:tr>
        <w:tc>
          <w:tcPr>
            <w:tcW w:type="dxa" w:w="1531"/>
          </w:tcPr>
          <w:p>
            <w:pPr>
              <w:spacing w:before="20" w:after="20"/>
            </w:pPr>
            <w:r>
              <w:rPr>
                <w:rFonts w:ascii="Consolas" w:hAnsi="Consolas"/>
                <w:b w:val="0"/>
                <w:sz w:val="16"/>
              </w:rPr>
              <w:t>561 811 213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KNX IoT via Thread Funk-Mesh-Network et BACnet IP, avec interface Ethernet pour BACnet IP, bloc secteur à fiche compris</w:t>
            </w:r>
          </w:p>
        </w:tc>
      </w:tr>
      <w:tr>
        <w:tc>
          <w:tcPr>
            <w:tcW w:type="dxa" w:w="1531"/>
          </w:tcPr>
          <w:p>
            <w:pPr>
              <w:spacing w:before="20" w:after="20"/>
            </w:pPr>
            <w:r>
              <w:rPr>
                <w:rFonts w:ascii="Consolas" w:hAnsi="Consolas"/>
                <w:b w:val="0"/>
                <w:sz w:val="16"/>
              </w:rPr>
              <w:t>561 811 221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KNX IoT Ethernet et KNXnet/IP, avec interface Ethernet pour communication BACnet IP, bloc secteur à fiche compris</w:t>
            </w:r>
          </w:p>
        </w:tc>
      </w:tr>
      <w:tr>
        <w:tc>
          <w:tcPr>
            <w:tcW w:type="dxa" w:w="1531"/>
          </w:tcPr>
          <w:p>
            <w:pPr>
              <w:spacing w:before="20" w:after="20"/>
            </w:pPr>
            <w:r>
              <w:rPr>
                <w:rFonts w:ascii="Consolas" w:hAnsi="Consolas"/>
                <w:b w:val="0"/>
                <w:sz w:val="16"/>
              </w:rPr>
              <w:t>561 811 222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KNX IoT Ethernet et KNXnet/IP, avec interface Ethernet pour communication BACnet IP, bloc secteur à fiche compris</w:t>
            </w:r>
          </w:p>
        </w:tc>
      </w:tr>
      <w:tr>
        <w:tc>
          <w:tcPr>
            <w:tcW w:type="dxa" w:w="1531"/>
          </w:tcPr>
          <w:p>
            <w:pPr>
              <w:spacing w:before="20" w:after="20"/>
            </w:pPr>
            <w:r>
              <w:rPr>
                <w:rFonts w:ascii="Consolas" w:hAnsi="Consolas"/>
                <w:b w:val="0"/>
                <w:sz w:val="16"/>
              </w:rPr>
              <w:t>561 811 223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KNX IoT Ethernet et KNXnet/IP, avec interface Ethernet pour communication BACnet IP, bloc secteur à fiche compris</w:t>
            </w:r>
          </w:p>
        </w:tc>
      </w:tr>
      <w:tr>
        <w:tc>
          <w:tcPr>
            <w:tcW w:type="dxa" w:w="1531"/>
          </w:tcPr>
          <w:p>
            <w:pPr>
              <w:spacing w:before="20" w:after="20"/>
            </w:pPr>
            <w:r>
              <w:rPr>
                <w:rFonts w:ascii="Consolas" w:hAnsi="Consolas"/>
                <w:b w:val="0"/>
                <w:sz w:val="16"/>
              </w:rPr>
              <w:t>561 811 311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Répéteur Thread Mesh AP, appareil d'extension large, bloc secteur à fiche compris</w:t>
            </w:r>
          </w:p>
        </w:tc>
      </w:tr>
      <w:tr>
        <w:tc>
          <w:tcPr>
            <w:tcW w:type="dxa" w:w="1531"/>
          </w:tcPr>
          <w:p>
            <w:pPr>
              <w:spacing w:before="20" w:after="20"/>
            </w:pPr>
            <w:r>
              <w:rPr>
                <w:rFonts w:ascii="Consolas" w:hAnsi="Consolas"/>
                <w:b w:val="0"/>
                <w:sz w:val="16"/>
              </w:rPr>
              <w:t>561 811 312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Répéteur Thread Mesh AP, appareil d'extension large, bloc secteur à fiche compris</w:t>
            </w:r>
          </w:p>
        </w:tc>
      </w:tr>
      <w:tr>
        <w:tc>
          <w:tcPr>
            <w:tcW w:type="dxa" w:w="1531"/>
          </w:tcPr>
          <w:p>
            <w:pPr>
              <w:spacing w:before="20" w:after="20"/>
            </w:pPr>
            <w:r>
              <w:rPr>
                <w:rFonts w:ascii="Consolas" w:hAnsi="Consolas"/>
                <w:b w:val="0"/>
                <w:sz w:val="16"/>
              </w:rPr>
              <w:t>561 811 313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Répéteur Thread Mesh AP, appareil d'extension large, bloc secteur à fiche compris</w:t>
            </w:r>
          </w:p>
        </w:tc>
      </w:tr>
      <w:tr>
        <w:tc>
          <w:tcPr>
            <w:tcW w:type="dxa" w:w="1531"/>
          </w:tcPr>
          <w:p>
            <w:pPr>
              <w:spacing w:before="20" w:after="20"/>
            </w:pPr>
            <w:r>
              <w:rPr>
                <w:rFonts w:ascii="Consolas" w:hAnsi="Consolas"/>
                <w:b w:val="0"/>
                <w:sz w:val="16"/>
              </w:rPr>
              <w:t>561 811 321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Thread Border Router AP pour étendre le réseau Tread Meshappareil en liaison avec le réseau Ethernet, bloc secteur à fiche compris</w:t>
            </w:r>
          </w:p>
        </w:tc>
      </w:tr>
      <w:tr>
        <w:tc>
          <w:tcPr>
            <w:tcW w:type="dxa" w:w="1531"/>
          </w:tcPr>
          <w:p>
            <w:pPr>
              <w:spacing w:before="20" w:after="20"/>
            </w:pPr>
            <w:r>
              <w:rPr>
                <w:rFonts w:ascii="Consolas" w:hAnsi="Consolas"/>
                <w:b w:val="0"/>
                <w:sz w:val="16"/>
              </w:rPr>
              <w:t>561 811 322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Thread Border Router AP pour étendre le réseau Tread Meshappareil en liaison avec le réseau Ethernet, bloc secteur à fiche compris</w:t>
            </w:r>
          </w:p>
        </w:tc>
      </w:tr>
      <w:tr>
        <w:tc>
          <w:tcPr>
            <w:tcW w:type="dxa" w:w="1531"/>
          </w:tcPr>
          <w:p>
            <w:pPr>
              <w:spacing w:before="20" w:after="20"/>
            </w:pPr>
            <w:r>
              <w:rPr>
                <w:rFonts w:ascii="Consolas" w:hAnsi="Consolas"/>
                <w:b w:val="0"/>
                <w:sz w:val="16"/>
              </w:rPr>
              <w:t>561 811 323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Thread Border Router AP pour étendre le réseau Tread Meshappareil en liaison avec le réseau Ethernet, bloc secteur à fiche compris</w:t>
            </w:r>
          </w:p>
        </w:tc>
      </w:tr>
      <w:tr>
        <w:tc>
          <w:tcPr>
            <w:tcW w:type="dxa" w:w="1531"/>
          </w:tcPr>
          <w:p>
            <w:pPr>
              <w:spacing w:before="20" w:after="20"/>
            </w:pPr>
            <w:r>
              <w:rPr>
                <w:rFonts w:ascii="Consolas" w:hAnsi="Consolas"/>
                <w:b w:val="0"/>
                <w:sz w:val="16"/>
              </w:rPr>
              <w:t>561 812 111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avec communica- tion sans fil KNX IoT via Thread et alimentation par batterie</w:t>
            </w:r>
          </w:p>
        </w:tc>
      </w:tr>
      <w:tr>
        <w:tc>
          <w:tcPr>
            <w:tcW w:type="dxa" w:w="1531"/>
          </w:tcPr>
          <w:p>
            <w:pPr>
              <w:spacing w:before="20" w:after="20"/>
            </w:pPr>
            <w:r>
              <w:rPr>
                <w:rFonts w:ascii="Consolas" w:hAnsi="Consolas"/>
                <w:b w:val="0"/>
                <w:sz w:val="16"/>
              </w:rPr>
              <w:t>561 812 112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avec communica- tion sans fil KNX IoT via Thread et alimentation par batterie</w:t>
            </w:r>
          </w:p>
        </w:tc>
      </w:tr>
      <w:tr>
        <w:tc>
          <w:tcPr>
            <w:tcW w:type="dxa" w:w="1531"/>
          </w:tcPr>
          <w:p>
            <w:pPr>
              <w:spacing w:before="20" w:after="20"/>
            </w:pPr>
            <w:r>
              <w:rPr>
                <w:rFonts w:ascii="Consolas" w:hAnsi="Consolas"/>
                <w:b w:val="0"/>
                <w:sz w:val="16"/>
              </w:rPr>
              <w:t>561 812 113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avec communica- tion sans fil KNX IoT via Thread et alimentation par batterie</w:t>
            </w:r>
          </w:p>
        </w:tc>
      </w:tr>
      <w:tr>
        <w:tc>
          <w:tcPr>
            <w:tcW w:type="dxa" w:w="1531"/>
          </w:tcPr>
          <w:p>
            <w:pPr>
              <w:spacing w:before="20" w:after="20"/>
            </w:pPr>
            <w:r>
              <w:rPr>
                <w:rFonts w:ascii="Consolas" w:hAnsi="Consolas"/>
                <w:b w:val="0"/>
                <w:sz w:val="16"/>
              </w:rPr>
              <w:t>561 812 121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avec communication sans fil KNX IoT via Thread et alimentation par batterie</w:t>
            </w:r>
          </w:p>
        </w:tc>
      </w:tr>
      <w:tr>
        <w:tc>
          <w:tcPr>
            <w:tcW w:type="dxa" w:w="1531"/>
          </w:tcPr>
          <w:p>
            <w:pPr>
              <w:spacing w:before="20" w:after="20"/>
            </w:pPr>
            <w:r>
              <w:rPr>
                <w:rFonts w:ascii="Consolas" w:hAnsi="Consolas"/>
                <w:b w:val="0"/>
                <w:sz w:val="16"/>
              </w:rPr>
              <w:t>561 812 122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avec communication sans fil KNX IoT via Thread et alimentation par batterie</w:t>
            </w:r>
          </w:p>
        </w:tc>
      </w:tr>
      <w:tr>
        <w:tc>
          <w:tcPr>
            <w:tcW w:type="dxa" w:w="1531"/>
          </w:tcPr>
          <w:p>
            <w:pPr>
              <w:spacing w:before="20" w:after="20"/>
            </w:pPr>
            <w:r>
              <w:rPr>
                <w:rFonts w:ascii="Consolas" w:hAnsi="Consolas"/>
                <w:b w:val="0"/>
                <w:sz w:val="16"/>
              </w:rPr>
              <w:t>561 812 123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avec communication sans fil KNX IoT via Thread et alimentation par batterie</w:t>
            </w:r>
          </w:p>
        </w:tc>
      </w:tr>
      <w:tr>
        <w:tc>
          <w:tcPr>
            <w:tcW w:type="dxa" w:w="1531"/>
          </w:tcPr>
          <w:p>
            <w:pPr>
              <w:spacing w:before="20" w:after="20"/>
            </w:pPr>
            <w:r>
              <w:rPr>
                <w:rFonts w:ascii="Consolas" w:hAnsi="Consolas"/>
                <w:b w:val="0"/>
                <w:sz w:val="16"/>
              </w:rPr>
              <w:t>561 812 131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et concentration de CO2, avec communication sans fil KNX IoT via Thread et alimentation par batterie</w:t>
            </w:r>
          </w:p>
        </w:tc>
      </w:tr>
      <w:tr>
        <w:tc>
          <w:tcPr>
            <w:tcW w:type="dxa" w:w="1531"/>
          </w:tcPr>
          <w:p>
            <w:pPr>
              <w:spacing w:before="20" w:after="20"/>
            </w:pPr>
            <w:r>
              <w:rPr>
                <w:rFonts w:ascii="Consolas" w:hAnsi="Consolas"/>
                <w:b w:val="0"/>
                <w:sz w:val="16"/>
              </w:rPr>
              <w:t>561 812 132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et concentration de CO2, avec communication sans fil KNX IoT via Thread et alimentation par batterie</w:t>
            </w:r>
          </w:p>
        </w:tc>
      </w:tr>
      <w:tr>
        <w:tc>
          <w:tcPr>
            <w:tcW w:type="dxa" w:w="1531"/>
          </w:tcPr>
          <w:p>
            <w:pPr>
              <w:spacing w:before="20" w:after="20"/>
            </w:pPr>
            <w:r>
              <w:rPr>
                <w:rFonts w:ascii="Consolas" w:hAnsi="Consolas"/>
                <w:b w:val="0"/>
                <w:sz w:val="16"/>
              </w:rPr>
              <w:t>561 812 133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et concentration de CO2, avec communication sans fil KNX IoT via Thread et alimentation par batterie</w:t>
            </w:r>
          </w:p>
        </w:tc>
      </w:tr>
      <w:tr>
        <w:tc>
          <w:tcPr>
            <w:tcW w:type="dxa" w:w="1531"/>
          </w:tcPr>
          <w:p>
            <w:pPr>
              <w:spacing w:before="20" w:after="20"/>
            </w:pPr>
            <w:r>
              <w:rPr>
                <w:rFonts w:ascii="Consolas" w:hAnsi="Consolas"/>
                <w:b w:val="0"/>
                <w:sz w:val="16"/>
              </w:rPr>
              <w:t>561 812 311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Commande d'ambiance AP avec écran tactile, pour température de consigne, avec communication sans fil KNX IoT via Thread et alimentation par batterie</w:t>
            </w:r>
          </w:p>
        </w:tc>
      </w:tr>
      <w:tr>
        <w:tc>
          <w:tcPr>
            <w:tcW w:type="dxa" w:w="1531"/>
          </w:tcPr>
          <w:p>
            <w:pPr>
              <w:spacing w:before="20" w:after="20"/>
            </w:pPr>
            <w:r>
              <w:rPr>
                <w:rFonts w:ascii="Consolas" w:hAnsi="Consolas"/>
                <w:b w:val="0"/>
                <w:sz w:val="16"/>
              </w:rPr>
              <w:t>561 812 312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Commande d'ambiance AP avec écran tactile, pour température de consigne, avec communication sans fil KNX IoT via Thread et alimentation par batterie</w:t>
            </w:r>
          </w:p>
        </w:tc>
      </w:tr>
      <w:tr>
        <w:tc>
          <w:tcPr>
            <w:tcW w:type="dxa" w:w="1531"/>
          </w:tcPr>
          <w:p>
            <w:pPr>
              <w:spacing w:before="20" w:after="20"/>
            </w:pPr>
            <w:r>
              <w:rPr>
                <w:rFonts w:ascii="Consolas" w:hAnsi="Consolas"/>
                <w:b w:val="0"/>
                <w:sz w:val="16"/>
              </w:rPr>
              <w:t>561 812 313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Commande d'ambiance AP avec écran tactile, pour température de consigne, avec communication sans fil KNX IoT via Thread et alimentation par batterie</w:t>
            </w:r>
          </w:p>
        </w:tc>
      </w:tr>
      <w:tr>
        <w:tc>
          <w:tcPr>
            <w:tcW w:type="dxa" w:w="1531"/>
          </w:tcPr>
          <w:p>
            <w:pPr>
              <w:spacing w:before="20" w:after="20"/>
            </w:pPr>
            <w:r>
              <w:rPr>
                <w:rFonts w:ascii="Consolas" w:hAnsi="Consolas"/>
                <w:b w:val="0"/>
                <w:sz w:val="16"/>
              </w:rPr>
              <w:t>561 814 111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Vanne pour radiateur avec raccord M30x1,5, avec communication radio KNX IoT via Thread et alimentation à batteries</w:t>
            </w:r>
          </w:p>
        </w:tc>
      </w:tr>
    </w:tbl>
    <w:p>
      <w:r>
        <w:br w:type="page"/>
      </w:r>
    </w:p>
    <w:p>
      <w:pPr>
        <w:pStyle w:val="Heading1"/>
      </w:pPr>
      <w:r>
        <w:t>563 — Automatismes du bâtiment : systèmes propriétaires</w:t>
      </w:r>
    </w:p>
    <w:p>
      <w:pPr>
        <w:spacing w:before="0" w:after="120"/>
      </w:pPr>
      <w:r>
        <w:rPr>
          <w:rFonts w:ascii="Calibri" w:hAnsi="Calibri"/>
          <w:b w:val="0"/>
          <w:i/>
          <w:color w:val="777777"/>
          <w:sz w:val="18"/>
        </w:rPr>
        <w:t>526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563 211 111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1 fonction, 10A 230V, pour système type 210 (voir Info sur le CAN www.eit.swiss)</w:t>
            </w:r>
          </w:p>
        </w:tc>
      </w:tr>
      <w:tr>
        <w:tc>
          <w:tcPr>
            <w:tcW w:type="dxa" w:w="1531"/>
          </w:tcPr>
          <w:p>
            <w:pPr>
              <w:spacing w:before="20" w:after="20"/>
            </w:pPr>
            <w:r>
              <w:rPr>
                <w:rFonts w:ascii="Consolas" w:hAnsi="Consolas"/>
                <w:b w:val="0"/>
                <w:sz w:val="16"/>
              </w:rPr>
              <w:t>563 211 112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1 fonction, 10A 230V, pour système type 210 (voir Info sur le CAN www.eit.swiss)</w:t>
            </w:r>
          </w:p>
        </w:tc>
      </w:tr>
      <w:tr>
        <w:tc>
          <w:tcPr>
            <w:tcW w:type="dxa" w:w="1531"/>
          </w:tcPr>
          <w:p>
            <w:pPr>
              <w:spacing w:before="20" w:after="20"/>
            </w:pPr>
            <w:r>
              <w:rPr>
                <w:rFonts w:ascii="Consolas" w:hAnsi="Consolas"/>
                <w:b w:val="0"/>
                <w:sz w:val="16"/>
              </w:rPr>
              <w:t>563 211 113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1 fonction, 10A 230V, pour système type 210 (voir Info sur le CAN www.eit.swiss)</w:t>
            </w:r>
          </w:p>
        </w:tc>
      </w:tr>
      <w:tr>
        <w:tc>
          <w:tcPr>
            <w:tcW w:type="dxa" w:w="1531"/>
          </w:tcPr>
          <w:p>
            <w:pPr>
              <w:spacing w:before="20" w:after="20"/>
            </w:pPr>
            <w:r>
              <w:rPr>
                <w:rFonts w:ascii="Consolas" w:hAnsi="Consolas"/>
                <w:b w:val="0"/>
                <w:sz w:val="16"/>
              </w:rPr>
              <w:t>563 211 114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1 fonction, 10A 230V, pour système type 210 (voir Info sur le CAN www.eit.swiss)</w:t>
            </w:r>
          </w:p>
        </w:tc>
      </w:tr>
      <w:tr>
        <w:tc>
          <w:tcPr>
            <w:tcW w:type="dxa" w:w="1531"/>
          </w:tcPr>
          <w:p>
            <w:pPr>
              <w:spacing w:before="20" w:after="20"/>
            </w:pPr>
            <w:r>
              <w:rPr>
                <w:rFonts w:ascii="Consolas" w:hAnsi="Consolas"/>
                <w:b w:val="0"/>
                <w:sz w:val="16"/>
              </w:rPr>
              <w:t>563 211 121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pour système type 210 (voir Info sur le CAN www.eit.swiss)</w:t>
            </w:r>
          </w:p>
        </w:tc>
      </w:tr>
      <w:tr>
        <w:tc>
          <w:tcPr>
            <w:tcW w:type="dxa" w:w="1531"/>
          </w:tcPr>
          <w:p>
            <w:pPr>
              <w:spacing w:before="20" w:after="20"/>
            </w:pPr>
            <w:r>
              <w:rPr>
                <w:rFonts w:ascii="Consolas" w:hAnsi="Consolas"/>
                <w:b w:val="0"/>
                <w:sz w:val="16"/>
              </w:rPr>
              <w:t>563 211 122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pour système type 210 (voir Info sur le CAN www.eit.swiss)</w:t>
            </w:r>
          </w:p>
        </w:tc>
      </w:tr>
      <w:tr>
        <w:tc>
          <w:tcPr>
            <w:tcW w:type="dxa" w:w="1531"/>
          </w:tcPr>
          <w:p>
            <w:pPr>
              <w:spacing w:before="20" w:after="20"/>
            </w:pPr>
            <w:r>
              <w:rPr>
                <w:rFonts w:ascii="Consolas" w:hAnsi="Consolas"/>
                <w:b w:val="0"/>
                <w:sz w:val="16"/>
              </w:rPr>
              <w:t>563 211 123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pour système type 210 (voir Info sur le CAN www.eit.swiss)</w:t>
            </w:r>
          </w:p>
        </w:tc>
      </w:tr>
      <w:tr>
        <w:tc>
          <w:tcPr>
            <w:tcW w:type="dxa" w:w="1531"/>
          </w:tcPr>
          <w:p>
            <w:pPr>
              <w:spacing w:before="20" w:after="20"/>
            </w:pPr>
            <w:r>
              <w:rPr>
                <w:rFonts w:ascii="Consolas" w:hAnsi="Consolas"/>
                <w:b w:val="0"/>
                <w:sz w:val="16"/>
              </w:rPr>
              <w:t>563 211 124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pour système type 210 (voir Info sur le CAN www.eit.swiss)</w:t>
            </w:r>
          </w:p>
        </w:tc>
      </w:tr>
      <w:tr>
        <w:tc>
          <w:tcPr>
            <w:tcW w:type="dxa" w:w="1531"/>
          </w:tcPr>
          <w:p>
            <w:pPr>
              <w:spacing w:before="20" w:after="20"/>
            </w:pPr>
            <w:r>
              <w:rPr>
                <w:rFonts w:ascii="Consolas" w:hAnsi="Consolas"/>
                <w:b w:val="0"/>
                <w:sz w:val="16"/>
              </w:rPr>
              <w:t>563 211 131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avec horloge astro, pour système type 210 (voir Info sur le CAN www.eit.swiss)</w:t>
            </w:r>
          </w:p>
        </w:tc>
      </w:tr>
      <w:tr>
        <w:tc>
          <w:tcPr>
            <w:tcW w:type="dxa" w:w="1531"/>
          </w:tcPr>
          <w:p>
            <w:pPr>
              <w:spacing w:before="20" w:after="20"/>
            </w:pPr>
            <w:r>
              <w:rPr>
                <w:rFonts w:ascii="Consolas" w:hAnsi="Consolas"/>
                <w:b w:val="0"/>
                <w:sz w:val="16"/>
              </w:rPr>
              <w:t>563 211 132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avec horloge astro, pour système type 210 (voir Info sur le CAN www.eit.swiss)</w:t>
            </w:r>
          </w:p>
        </w:tc>
      </w:tr>
      <w:tr>
        <w:tc>
          <w:tcPr>
            <w:tcW w:type="dxa" w:w="1531"/>
          </w:tcPr>
          <w:p>
            <w:pPr>
              <w:spacing w:before="20" w:after="20"/>
            </w:pPr>
            <w:r>
              <w:rPr>
                <w:rFonts w:ascii="Consolas" w:hAnsi="Consolas"/>
                <w:b w:val="0"/>
                <w:sz w:val="16"/>
              </w:rPr>
              <w:t>563 211 133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avec horloge astro, pour système type 210 (voir Info sur le CAN www.eit.swiss)</w:t>
            </w:r>
          </w:p>
        </w:tc>
      </w:tr>
      <w:tr>
        <w:tc>
          <w:tcPr>
            <w:tcW w:type="dxa" w:w="1531"/>
          </w:tcPr>
          <w:p>
            <w:pPr>
              <w:spacing w:before="20" w:after="20"/>
            </w:pPr>
            <w:r>
              <w:rPr>
                <w:rFonts w:ascii="Consolas" w:hAnsi="Consolas"/>
                <w:b w:val="0"/>
                <w:sz w:val="16"/>
              </w:rPr>
              <w:t>563 211 134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1 canal, 1 poussoir à 2 fonctions, 10A 230V, avec horloge astro, pour système type 210 (voir Info sur le CAN www.eit.swiss)</w:t>
            </w:r>
          </w:p>
        </w:tc>
      </w:tr>
      <w:tr>
        <w:tc>
          <w:tcPr>
            <w:tcW w:type="dxa" w:w="1531"/>
          </w:tcPr>
          <w:p>
            <w:pPr>
              <w:spacing w:before="20" w:after="20"/>
            </w:pPr>
            <w:r>
              <w:rPr>
                <w:rFonts w:ascii="Consolas" w:hAnsi="Consolas"/>
                <w:b w:val="0"/>
                <w:sz w:val="16"/>
              </w:rPr>
              <w:t>563 211 211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2 canaux, 1 poussoir à 2 fonctions, 10A 230V, pour système type 210 (voir Info sur le CAN www.eit.swiss)</w:t>
            </w:r>
          </w:p>
        </w:tc>
      </w:tr>
      <w:tr>
        <w:tc>
          <w:tcPr>
            <w:tcW w:type="dxa" w:w="1531"/>
          </w:tcPr>
          <w:p>
            <w:pPr>
              <w:spacing w:before="20" w:after="20"/>
            </w:pPr>
            <w:r>
              <w:rPr>
                <w:rFonts w:ascii="Consolas" w:hAnsi="Consolas"/>
                <w:b w:val="0"/>
                <w:sz w:val="16"/>
              </w:rPr>
              <w:t>563 211 212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2 canaux, 1 poussoir à 2 fonctions, 10A 230V, pour système type 210 (voir Info sur le CAN www.eit.swiss)</w:t>
            </w:r>
          </w:p>
        </w:tc>
      </w:tr>
      <w:tr>
        <w:tc>
          <w:tcPr>
            <w:tcW w:type="dxa" w:w="1531"/>
          </w:tcPr>
          <w:p>
            <w:pPr>
              <w:spacing w:before="20" w:after="20"/>
            </w:pPr>
            <w:r>
              <w:rPr>
                <w:rFonts w:ascii="Consolas" w:hAnsi="Consolas"/>
                <w:b w:val="0"/>
                <w:sz w:val="16"/>
              </w:rPr>
              <w:t>563 211 213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2 canaux, 1 poussoir à 2 fonctions, 10A 230V, pour système type 210 (voir Info sur le CAN www.eit.swiss)</w:t>
            </w:r>
          </w:p>
        </w:tc>
      </w:tr>
      <w:tr>
        <w:tc>
          <w:tcPr>
            <w:tcW w:type="dxa" w:w="1531"/>
          </w:tcPr>
          <w:p>
            <w:pPr>
              <w:spacing w:before="20" w:after="20"/>
            </w:pPr>
            <w:r>
              <w:rPr>
                <w:rFonts w:ascii="Consolas" w:hAnsi="Consolas"/>
                <w:b w:val="0"/>
                <w:sz w:val="16"/>
              </w:rPr>
              <w:t>563 211 214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ENC 2 canaux, 1 poussoir à 2 fonctions, 10A 230V, pour système type 210 (voir Info sur le CAN www.eit.swiss)</w:t>
            </w:r>
          </w:p>
        </w:tc>
      </w:tr>
      <w:tr>
        <w:tc>
          <w:tcPr>
            <w:tcW w:type="dxa" w:w="1531"/>
          </w:tcPr>
          <w:p>
            <w:pPr>
              <w:spacing w:before="20" w:after="20"/>
            </w:pPr>
            <w:r>
              <w:rPr>
                <w:rFonts w:ascii="Consolas" w:hAnsi="Consolas"/>
                <w:b w:val="0"/>
                <w:sz w:val="16"/>
              </w:rPr>
              <w:t>563 211 311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1 poussoir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1 poussoir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1 poussoir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1 poussoir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scénario, 2 poussoirs à 2 fonctions, 230V, 460VA, pour système type 210 (voir Info sur le CAN www.eit.swiss)</w:t>
            </w:r>
          </w:p>
        </w:tc>
      </w:tr>
      <w:tr>
        <w:tc>
          <w:tcPr>
            <w:tcW w:type="dxa" w:w="1531"/>
          </w:tcPr>
          <w:p>
            <w:pPr>
              <w:spacing w:before="20" w:after="20"/>
            </w:pPr>
            <w:r>
              <w:rPr>
                <w:rFonts w:ascii="Consolas" w:hAnsi="Consolas"/>
                <w:b w:val="0"/>
                <w:sz w:val="16"/>
              </w:rPr>
              <w:t>563 211 322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scénario, 2 poussoirs à 2 fonctions, 230V, 460VA, pour système type 210 (voir Info sur le CAN www.eit.swiss)</w:t>
            </w:r>
          </w:p>
        </w:tc>
      </w:tr>
      <w:tr>
        <w:tc>
          <w:tcPr>
            <w:tcW w:type="dxa" w:w="1531"/>
          </w:tcPr>
          <w:p>
            <w:pPr>
              <w:spacing w:before="20" w:after="20"/>
            </w:pPr>
            <w:r>
              <w:rPr>
                <w:rFonts w:ascii="Consolas" w:hAnsi="Consolas"/>
                <w:b w:val="0"/>
                <w:sz w:val="16"/>
              </w:rPr>
              <w:t>563 211 323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scénario, 2 poussoirs à 2 fonctions, 230V, 460VA, pour système type 210 (voir Info sur le CAN www.eit.swiss)</w:t>
            </w:r>
          </w:p>
        </w:tc>
      </w:tr>
      <w:tr>
        <w:tc>
          <w:tcPr>
            <w:tcW w:type="dxa" w:w="1531"/>
          </w:tcPr>
          <w:p>
            <w:pPr>
              <w:spacing w:before="20" w:after="20"/>
            </w:pPr>
            <w:r>
              <w:rPr>
                <w:rFonts w:ascii="Consolas" w:hAnsi="Consolas"/>
                <w:b w:val="0"/>
                <w:sz w:val="16"/>
              </w:rPr>
              <w:t>563 211 324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scénario, 2 poussoirs à 2 fonctions, 230V, 460VA, pour système type 210 (voir Info sur le CAN www.eit.swiss)</w:t>
            </w:r>
          </w:p>
        </w:tc>
      </w:tr>
      <w:tr>
        <w:tc>
          <w:tcPr>
            <w:tcW w:type="dxa" w:w="1531"/>
          </w:tcPr>
          <w:p>
            <w:pPr>
              <w:spacing w:before="20" w:after="20"/>
            </w:pPr>
            <w:r>
              <w:rPr>
                <w:rFonts w:ascii="Consolas" w:hAnsi="Consolas"/>
                <w:b w:val="0"/>
                <w:sz w:val="16"/>
              </w:rPr>
              <w:t>563 211 331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horloge astronomique, 2 poussoirs à 2 fonctions, 230V, 460VA, pour système type 210 (voir Info sur le CAN www.eit.swiss)</w:t>
            </w:r>
          </w:p>
        </w:tc>
      </w:tr>
      <w:tr>
        <w:tc>
          <w:tcPr>
            <w:tcW w:type="dxa" w:w="1531"/>
          </w:tcPr>
          <w:p>
            <w:pPr>
              <w:spacing w:before="20" w:after="20"/>
            </w:pPr>
            <w:r>
              <w:rPr>
                <w:rFonts w:ascii="Consolas" w:hAnsi="Consolas"/>
                <w:b w:val="0"/>
                <w:sz w:val="16"/>
              </w:rPr>
              <w:t>563 211 332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horloge astronomique, 2 poussoirs à 2 fonctions, 230V, 460VA, pour système type 210 (voir Info sur le CAN www.eit.swiss)</w:t>
            </w:r>
          </w:p>
        </w:tc>
      </w:tr>
      <w:tr>
        <w:tc>
          <w:tcPr>
            <w:tcW w:type="dxa" w:w="1531"/>
          </w:tcPr>
          <w:p>
            <w:pPr>
              <w:spacing w:before="20" w:after="20"/>
            </w:pPr>
            <w:r>
              <w:rPr>
                <w:rFonts w:ascii="Consolas" w:hAnsi="Consolas"/>
                <w:b w:val="0"/>
                <w:sz w:val="16"/>
              </w:rPr>
              <w:t>563 211 333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horloge astronomique, 2 poussoirs à 2 fonctions, 230V, 460VA, pour système type 210 (voir Info sur le CAN www.eit.swiss)</w:t>
            </w:r>
          </w:p>
        </w:tc>
      </w:tr>
      <w:tr>
        <w:tc>
          <w:tcPr>
            <w:tcW w:type="dxa" w:w="1531"/>
          </w:tcPr>
          <w:p>
            <w:pPr>
              <w:spacing w:before="20" w:after="20"/>
            </w:pPr>
            <w:r>
              <w:rPr>
                <w:rFonts w:ascii="Consolas" w:hAnsi="Consolas"/>
                <w:b w:val="0"/>
                <w:sz w:val="16"/>
              </w:rPr>
              <w:t>563 211 334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1 canal horloge astronomique, 2 poussoirs à 2 fonctions, 230V, 460VA, pour système type 210 (voir Info sur le CAN www.eit.swiss)</w:t>
            </w:r>
          </w:p>
        </w:tc>
      </w:tr>
      <w:tr>
        <w:tc>
          <w:tcPr>
            <w:tcW w:type="dxa" w:w="1531"/>
          </w:tcPr>
          <w:p>
            <w:pPr>
              <w:spacing w:before="20" w:after="20"/>
            </w:pPr>
            <w:r>
              <w:rPr>
                <w:rFonts w:ascii="Consolas" w:hAnsi="Consolas"/>
                <w:b w:val="0"/>
                <w:sz w:val="16"/>
              </w:rPr>
              <w:t>563 211 411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2 canaux, 2 poussoirs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2 canaux, 2 poussoirs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2 canaux, 2 poussoirs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moteur ENC, 2 canaux, 2 poussoirs à 2 fonctions, 2A 230V, pour store avec fin de course, pour système type 210 (voir Info sur le CAN www.eit.swiss)</w:t>
            </w:r>
          </w:p>
        </w:tc>
      </w:tr>
      <w:tr>
        <w:tc>
          <w:tcPr>
            <w:tcW w:type="dxa" w:w="1531"/>
          </w:tcPr>
          <w:p>
            <w:pPr>
              <w:spacing w:before="20" w:after="20"/>
            </w:pPr>
            <w:r>
              <w:rPr>
                <w:rFonts w:ascii="Consolas" w:hAnsi="Consolas"/>
                <w:b w:val="0"/>
                <w:sz w:val="16"/>
              </w:rPr>
              <w:t>563 211 511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230V 1.8A, 1 contact, 25-420W, 25-420VA, pour système type 210 (voir Info sur le CAN www.eit.swiss)</w:t>
            </w:r>
          </w:p>
        </w:tc>
      </w:tr>
      <w:tr>
        <w:tc>
          <w:tcPr>
            <w:tcW w:type="dxa" w:w="1531"/>
          </w:tcPr>
          <w:p>
            <w:pPr>
              <w:spacing w:before="20" w:after="20"/>
            </w:pPr>
            <w:r>
              <w:rPr>
                <w:rFonts w:ascii="Consolas" w:hAnsi="Consolas"/>
                <w:b w:val="0"/>
                <w:sz w:val="16"/>
              </w:rPr>
              <w:t>563 211 512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230V 1.8A, 1 contact, 25-420W, 25-420VA, pour système type 210 (voir Info sur le CAN www.eit.swiss)</w:t>
            </w:r>
          </w:p>
        </w:tc>
      </w:tr>
      <w:tr>
        <w:tc>
          <w:tcPr>
            <w:tcW w:type="dxa" w:w="1531"/>
          </w:tcPr>
          <w:p>
            <w:pPr>
              <w:spacing w:before="20" w:after="20"/>
            </w:pPr>
            <w:r>
              <w:rPr>
                <w:rFonts w:ascii="Consolas" w:hAnsi="Consolas"/>
                <w:b w:val="0"/>
                <w:sz w:val="16"/>
              </w:rPr>
              <w:t>563 211 513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230V 1.8A, 1 contact, 25-420W, 25-420VA, pour système type 210 (voir Info sur le CAN www.eit.swiss)</w:t>
            </w:r>
          </w:p>
        </w:tc>
      </w:tr>
      <w:tr>
        <w:tc>
          <w:tcPr>
            <w:tcW w:type="dxa" w:w="1531"/>
          </w:tcPr>
          <w:p>
            <w:pPr>
              <w:spacing w:before="20" w:after="20"/>
            </w:pPr>
            <w:r>
              <w:rPr>
                <w:rFonts w:ascii="Consolas" w:hAnsi="Consolas"/>
                <w:b w:val="0"/>
                <w:sz w:val="16"/>
              </w:rPr>
              <w:t>563 211 514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230V 1.8A, 1 contact, 25-420W, 25-420VA, pour système type 210 (voir Info sur le CAN www.eit.swiss)</w:t>
            </w:r>
          </w:p>
        </w:tc>
      </w:tr>
      <w:tr>
        <w:tc>
          <w:tcPr>
            <w:tcW w:type="dxa" w:w="1531"/>
          </w:tcPr>
          <w:p>
            <w:pPr>
              <w:spacing w:before="20" w:after="20"/>
            </w:pPr>
            <w:r>
              <w:rPr>
                <w:rFonts w:ascii="Consolas" w:hAnsi="Consolas"/>
                <w:b w:val="0"/>
                <w:sz w:val="16"/>
              </w:rPr>
              <w:t>563 211 521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scénario, 230V 1.8A, 1 contact 25-420W, 25-420VA, pour système type 210 (voir Info sur le CAN www.eit.swiss)</w:t>
            </w:r>
          </w:p>
        </w:tc>
      </w:tr>
      <w:tr>
        <w:tc>
          <w:tcPr>
            <w:tcW w:type="dxa" w:w="1531"/>
          </w:tcPr>
          <w:p>
            <w:pPr>
              <w:spacing w:before="20" w:after="20"/>
            </w:pPr>
            <w:r>
              <w:rPr>
                <w:rFonts w:ascii="Consolas" w:hAnsi="Consolas"/>
                <w:b w:val="0"/>
                <w:sz w:val="16"/>
              </w:rPr>
              <w:t>563 211 522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scénario, 230V 1.8A, 1 contact 25-420W, 25-420VA, pour système type 210 (voir Info sur le CAN www.eit.swiss)</w:t>
            </w:r>
          </w:p>
        </w:tc>
      </w:tr>
      <w:tr>
        <w:tc>
          <w:tcPr>
            <w:tcW w:type="dxa" w:w="1531"/>
          </w:tcPr>
          <w:p>
            <w:pPr>
              <w:spacing w:before="20" w:after="20"/>
            </w:pPr>
            <w:r>
              <w:rPr>
                <w:rFonts w:ascii="Consolas" w:hAnsi="Consolas"/>
                <w:b w:val="0"/>
                <w:sz w:val="16"/>
              </w:rPr>
              <w:t>563 211 523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scénario, 230V 1.8A, 1 contact 25-420W, 25-420VA, pour système type 210 (voir Info sur le CAN www.eit.swiss)</w:t>
            </w:r>
          </w:p>
        </w:tc>
      </w:tr>
      <w:tr>
        <w:tc>
          <w:tcPr>
            <w:tcW w:type="dxa" w:w="1531"/>
          </w:tcPr>
          <w:p>
            <w:pPr>
              <w:spacing w:before="20" w:after="20"/>
            </w:pPr>
            <w:r>
              <w:rPr>
                <w:rFonts w:ascii="Consolas" w:hAnsi="Consolas"/>
                <w:b w:val="0"/>
                <w:sz w:val="16"/>
              </w:rPr>
              <w:t>563 211 524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scénario, 230V 1.8A, 1 contact 25-420W, 25-420VA, pour système type 210 (voir Info sur le CAN www.eit.swiss)</w:t>
            </w:r>
          </w:p>
        </w:tc>
      </w:tr>
      <w:tr>
        <w:tc>
          <w:tcPr>
            <w:tcW w:type="dxa" w:w="1531"/>
          </w:tcPr>
          <w:p>
            <w:pPr>
              <w:spacing w:before="20" w:after="20"/>
            </w:pPr>
            <w:r>
              <w:rPr>
                <w:rFonts w:ascii="Consolas" w:hAnsi="Consolas"/>
                <w:b w:val="0"/>
                <w:sz w:val="16"/>
              </w:rPr>
              <w:t>563 211 531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horloge astro, 230V 1.8A, 1 contact 25-420W, 25-420VA, pour système type 210 (voir Info sur le CAN www.eit.swiss)</w:t>
            </w:r>
          </w:p>
        </w:tc>
      </w:tr>
      <w:tr>
        <w:tc>
          <w:tcPr>
            <w:tcW w:type="dxa" w:w="1531"/>
          </w:tcPr>
          <w:p>
            <w:pPr>
              <w:spacing w:before="20" w:after="20"/>
            </w:pPr>
            <w:r>
              <w:rPr>
                <w:rFonts w:ascii="Consolas" w:hAnsi="Consolas"/>
                <w:b w:val="0"/>
                <w:sz w:val="16"/>
              </w:rPr>
              <w:t>563 211 532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horloge astro, 230V 1.8A, 1 contact 25-420W, 25-420VA, pour système type 210 (voir Info sur le CAN www.eit.swiss)</w:t>
            </w:r>
          </w:p>
        </w:tc>
      </w:tr>
      <w:tr>
        <w:tc>
          <w:tcPr>
            <w:tcW w:type="dxa" w:w="1531"/>
          </w:tcPr>
          <w:p>
            <w:pPr>
              <w:spacing w:before="20" w:after="20"/>
            </w:pPr>
            <w:r>
              <w:rPr>
                <w:rFonts w:ascii="Consolas" w:hAnsi="Consolas"/>
                <w:b w:val="0"/>
                <w:sz w:val="16"/>
              </w:rPr>
              <w:t>563 211 533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horloge astro, 230V 1.8A, 1 contact 25-420W, 25-420VA, pour système type 210 (voir Info sur le CAN www.eit.swiss)</w:t>
            </w:r>
          </w:p>
        </w:tc>
      </w:tr>
      <w:tr>
        <w:tc>
          <w:tcPr>
            <w:tcW w:type="dxa" w:w="1531"/>
          </w:tcPr>
          <w:p>
            <w:pPr>
              <w:spacing w:before="20" w:after="20"/>
            </w:pPr>
            <w:r>
              <w:rPr>
                <w:rFonts w:ascii="Consolas" w:hAnsi="Consolas"/>
                <w:b w:val="0"/>
                <w:sz w:val="16"/>
              </w:rPr>
              <w:t>563 211 534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universel ENC, horloge astro, 230V 1.8A, 1 contact 25-420W, 25-420VA, pour système type 210 (voir Info sur le CAN www.eit.swiss)</w:t>
            </w:r>
          </w:p>
        </w:tc>
      </w:tr>
      <w:tr>
        <w:tc>
          <w:tcPr>
            <w:tcW w:type="dxa" w:w="1531"/>
          </w:tcPr>
          <w:p>
            <w:pPr>
              <w:spacing w:before="20" w:after="20"/>
            </w:pPr>
            <w:r>
              <w:rPr>
                <w:rFonts w:ascii="Consolas" w:hAnsi="Consolas"/>
                <w:b w:val="0"/>
                <w:sz w:val="16"/>
              </w:rPr>
              <w:t>563 211 541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scénario,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scénario,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scénario,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scénario, 230V 2A, 1 contact, 600VA, pour ballast électronique, pour système type 210 (voir Info sur le CAN www.eit.swiss)</w:t>
            </w:r>
          </w:p>
        </w:tc>
      </w:tr>
      <w:tr>
        <w:tc>
          <w:tcPr>
            <w:tcW w:type="dxa" w:w="1531"/>
          </w:tcPr>
          <w:p>
            <w:pPr>
              <w:spacing w:before="20" w:after="20"/>
            </w:pPr>
            <w:r>
              <w:rPr>
                <w:rFonts w:ascii="Consolas" w:hAnsi="Consolas"/>
                <w:b w:val="0"/>
                <w:sz w:val="16"/>
              </w:rPr>
              <w:t>563 211 561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avec horloge astro, 230V 2A 600VA, 1 contact, pour ballast électronique, pour système type 210 (voir Info sur le CAN www.eit.swiss)</w:t>
            </w:r>
          </w:p>
        </w:tc>
      </w:tr>
      <w:tr>
        <w:tc>
          <w:tcPr>
            <w:tcW w:type="dxa" w:w="1531"/>
          </w:tcPr>
          <w:p>
            <w:pPr>
              <w:spacing w:before="20" w:after="20"/>
            </w:pPr>
            <w:r>
              <w:rPr>
                <w:rFonts w:ascii="Consolas" w:hAnsi="Consolas"/>
                <w:b w:val="0"/>
                <w:sz w:val="16"/>
              </w:rPr>
              <w:t>563 211 562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avec horloge astro, 230V 2A 600VA, 1 contact, pour ballast électronique, pour système type 210 (voir Info sur le CAN www.eit.swiss)</w:t>
            </w:r>
          </w:p>
        </w:tc>
      </w:tr>
      <w:tr>
        <w:tc>
          <w:tcPr>
            <w:tcW w:type="dxa" w:w="1531"/>
          </w:tcPr>
          <w:p>
            <w:pPr>
              <w:spacing w:before="20" w:after="20"/>
            </w:pPr>
            <w:r>
              <w:rPr>
                <w:rFonts w:ascii="Consolas" w:hAnsi="Consolas"/>
                <w:b w:val="0"/>
                <w:sz w:val="16"/>
              </w:rPr>
              <w:t>563 211 563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avec horloge astro, 230V 2A 600VA, 1 contact, pour ballast électronique, pour système type 210 (voir Info sur le CAN www.eit.swiss)</w:t>
            </w:r>
          </w:p>
        </w:tc>
      </w:tr>
      <w:tr>
        <w:tc>
          <w:tcPr>
            <w:tcW w:type="dxa" w:w="1531"/>
          </w:tcPr>
          <w:p>
            <w:pPr>
              <w:spacing w:before="20" w:after="20"/>
            </w:pPr>
            <w:r>
              <w:rPr>
                <w:rFonts w:ascii="Consolas" w:hAnsi="Consolas"/>
                <w:b w:val="0"/>
                <w:sz w:val="16"/>
              </w:rPr>
              <w:t>563 211 564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1-10V ENC, avec horloge astro, 230V 2A 600VA, 1 contact, pour ballast électronique, pour système type 210 (voir Info sur le CAN www.eit.swiss)</w:t>
            </w:r>
          </w:p>
        </w:tc>
      </w:tr>
      <w:tr>
        <w:tc>
          <w:tcPr>
            <w:tcW w:type="dxa" w:w="1531"/>
          </w:tcPr>
          <w:p>
            <w:pPr>
              <w:spacing w:before="20" w:after="20"/>
            </w:pPr>
            <w:r>
              <w:rPr>
                <w:rFonts w:ascii="Consolas" w:hAnsi="Consolas"/>
                <w:b w:val="0"/>
                <w:sz w:val="16"/>
              </w:rPr>
              <w:t>563 211 611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avec LED, 230V, 4-200W, 4-60VA, pour système type 210 (voir Info sur le CAN www.eit.swiss)</w:t>
            </w:r>
          </w:p>
        </w:tc>
      </w:tr>
      <w:tr>
        <w:tc>
          <w:tcPr>
            <w:tcW w:type="dxa" w:w="1531"/>
          </w:tcPr>
          <w:p>
            <w:pPr>
              <w:spacing w:before="20" w:after="20"/>
            </w:pPr>
            <w:r>
              <w:rPr>
                <w:rFonts w:ascii="Consolas" w:hAnsi="Consolas"/>
                <w:b w:val="0"/>
                <w:sz w:val="16"/>
              </w:rPr>
              <w:t>563 211 622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avec LED, 230V, 4-200W, 4-60VA, pour système type 210 (voir Info sur le CAN www.eit.swiss)</w:t>
            </w:r>
          </w:p>
        </w:tc>
      </w:tr>
      <w:tr>
        <w:tc>
          <w:tcPr>
            <w:tcW w:type="dxa" w:w="1531"/>
          </w:tcPr>
          <w:p>
            <w:pPr>
              <w:spacing w:before="20" w:after="20"/>
            </w:pPr>
            <w:r>
              <w:rPr>
                <w:rFonts w:ascii="Consolas" w:hAnsi="Consolas"/>
                <w:b w:val="0"/>
                <w:sz w:val="16"/>
              </w:rPr>
              <w:t>563 211 623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avec LED, 230V, 4-200W, 4-60VA, pour système type 210 (voir Info sur le CAN www.eit.swiss)</w:t>
            </w:r>
          </w:p>
        </w:tc>
      </w:tr>
      <w:tr>
        <w:tc>
          <w:tcPr>
            <w:tcW w:type="dxa" w:w="1531"/>
          </w:tcPr>
          <w:p>
            <w:pPr>
              <w:spacing w:before="20" w:after="20"/>
            </w:pPr>
            <w:r>
              <w:rPr>
                <w:rFonts w:ascii="Consolas" w:hAnsi="Consolas"/>
                <w:b w:val="0"/>
                <w:sz w:val="16"/>
              </w:rPr>
              <w:t>563 211 624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1 canal, 1 poussoir à 2 fonctions, avec LED, 230V, 4-200W, 4-60VA, pour système type 210 (voir Info sur le CAN www.eit.swiss)</w:t>
            </w:r>
          </w:p>
        </w:tc>
      </w:tr>
      <w:tr>
        <w:tc>
          <w:tcPr>
            <w:tcW w:type="dxa" w:w="1531"/>
          </w:tcPr>
          <w:p>
            <w:pPr>
              <w:spacing w:before="20" w:after="20"/>
            </w:pPr>
            <w:r>
              <w:rPr>
                <w:rFonts w:ascii="Consolas" w:hAnsi="Consolas"/>
                <w:b w:val="0"/>
                <w:sz w:val="16"/>
              </w:rPr>
              <w:t>563 211 631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scénario,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scénario,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scénario,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scénario,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horloge astro,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horloge astro,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horloge astro,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LED ENC, horloge astro, 1 canal, 1 poussoir à 2 fonctions, 230V, 4-200W, 4-60VA, pour système type 210 (voir Info sur le CAN www.eit.swiss)</w:t>
            </w:r>
          </w:p>
        </w:tc>
      </w:tr>
      <w:tr>
        <w:tc>
          <w:tcPr>
            <w:tcW w:type="dxa" w:w="1531"/>
          </w:tcPr>
          <w:p>
            <w:pPr>
              <w:spacing w:before="20" w:after="20"/>
            </w:pPr>
            <w:r>
              <w:rPr>
                <w:rFonts w:ascii="Consolas" w:hAnsi="Consolas"/>
                <w:b w:val="0"/>
                <w:sz w:val="16"/>
              </w:rPr>
              <w:t>563 211 651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1 poussoir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1 poussoir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1 poussoir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1 poussoir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scénario, 2 poussoirs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scénario, 2 poussoirs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scénario, 2 poussoirs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scénario, 2 poussoirs à 2 fonctions, 230V, pour jusqu'à 25 ballasts, pour système type 210 (voir Info sur le CAN www.eit.swiss)</w:t>
            </w:r>
          </w:p>
        </w:tc>
      </w:tr>
      <w:tr>
        <w:tc>
          <w:tcPr>
            <w:tcW w:type="dxa" w:w="1531"/>
          </w:tcPr>
          <w:p>
            <w:pPr>
              <w:spacing w:before="20" w:after="20"/>
            </w:pPr>
            <w:r>
              <w:rPr>
                <w:rFonts w:ascii="Consolas" w:hAnsi="Consolas"/>
                <w:b w:val="0"/>
                <w:sz w:val="16"/>
              </w:rPr>
              <w:t>563 211 671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horloge astronomique, 2 poussoirs à 2 fonctions, 230V, pour jusqu'à 25 ballasts DALI, pour système type 210 (voir Info sur le CAN www.eit.swiss)</w:t>
            </w:r>
          </w:p>
        </w:tc>
      </w:tr>
      <w:tr>
        <w:tc>
          <w:tcPr>
            <w:tcW w:type="dxa" w:w="1531"/>
          </w:tcPr>
          <w:p>
            <w:pPr>
              <w:spacing w:before="20" w:after="20"/>
            </w:pPr>
            <w:r>
              <w:rPr>
                <w:rFonts w:ascii="Consolas" w:hAnsi="Consolas"/>
                <w:b w:val="0"/>
                <w:sz w:val="16"/>
              </w:rPr>
              <w:t>563 211 672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horloge astronomique, 2 poussoirs à 2 fonctions, 230V, pour jusqu'à 25 ballasts DALI, pour système type 210 (voir Info sur le CAN www.eit.swiss)</w:t>
            </w:r>
          </w:p>
        </w:tc>
      </w:tr>
      <w:tr>
        <w:tc>
          <w:tcPr>
            <w:tcW w:type="dxa" w:w="1531"/>
          </w:tcPr>
          <w:p>
            <w:pPr>
              <w:spacing w:before="20" w:after="20"/>
            </w:pPr>
            <w:r>
              <w:rPr>
                <w:rFonts w:ascii="Consolas" w:hAnsi="Consolas"/>
                <w:b w:val="0"/>
                <w:sz w:val="16"/>
              </w:rPr>
              <w:t>563 211 673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horloge astronomique, 2 poussoirs à 2 fonctions, 230V, pour jusqu'à 25 ballasts DALI, pour système type 210 (voir Info sur le CAN www.eit.swiss)</w:t>
            </w:r>
          </w:p>
        </w:tc>
      </w:tr>
      <w:tr>
        <w:tc>
          <w:tcPr>
            <w:tcW w:type="dxa" w:w="1531"/>
          </w:tcPr>
          <w:p>
            <w:pPr>
              <w:spacing w:before="20" w:after="20"/>
            </w:pPr>
            <w:r>
              <w:rPr>
                <w:rFonts w:ascii="Consolas" w:hAnsi="Consolas"/>
                <w:b w:val="0"/>
                <w:sz w:val="16"/>
              </w:rPr>
              <w:t>563 211 674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lumière DALI ENC, horloge astronomique, 2 poussoirs à 2 fonctions, 230V, pour jusqu'à 25 ballasts DALI, pour système type 210 (voir Info sur le CAN www.eit.swiss)</w:t>
            </w:r>
          </w:p>
        </w:tc>
      </w:tr>
      <w:tr>
        <w:tc>
          <w:tcPr>
            <w:tcW w:type="dxa" w:w="1531"/>
          </w:tcPr>
          <w:p>
            <w:pPr>
              <w:spacing w:before="20" w:after="20"/>
            </w:pPr>
            <w:r>
              <w:rPr>
                <w:rFonts w:ascii="Consolas" w:hAnsi="Consolas"/>
                <w:b w:val="0"/>
                <w:sz w:val="16"/>
              </w:rPr>
              <w:t>563 211 711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pour système type 210 (voir Info sur le CAN www.eit.swiss)</w:t>
            </w:r>
          </w:p>
        </w:tc>
      </w:tr>
      <w:tr>
        <w:tc>
          <w:tcPr>
            <w:tcW w:type="dxa" w:w="1531"/>
          </w:tcPr>
          <w:p>
            <w:pPr>
              <w:spacing w:before="20" w:after="20"/>
            </w:pPr>
            <w:r>
              <w:rPr>
                <w:rFonts w:ascii="Consolas" w:hAnsi="Consolas"/>
                <w:b w:val="0"/>
                <w:sz w:val="16"/>
              </w:rPr>
              <w:t>563 211 712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pour système type 210 (voir Info sur le CAN www.eit.swiss)</w:t>
            </w:r>
          </w:p>
        </w:tc>
      </w:tr>
      <w:tr>
        <w:tc>
          <w:tcPr>
            <w:tcW w:type="dxa" w:w="1531"/>
          </w:tcPr>
          <w:p>
            <w:pPr>
              <w:spacing w:before="20" w:after="20"/>
            </w:pPr>
            <w:r>
              <w:rPr>
                <w:rFonts w:ascii="Consolas" w:hAnsi="Consolas"/>
                <w:b w:val="0"/>
                <w:sz w:val="16"/>
              </w:rPr>
              <w:t>563 211 713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pour système type 210 (voir Info sur le CAN www.eit.swiss)</w:t>
            </w:r>
          </w:p>
        </w:tc>
      </w:tr>
      <w:tr>
        <w:tc>
          <w:tcPr>
            <w:tcW w:type="dxa" w:w="1531"/>
          </w:tcPr>
          <w:p>
            <w:pPr>
              <w:spacing w:before="20" w:after="20"/>
            </w:pPr>
            <w:r>
              <w:rPr>
                <w:rFonts w:ascii="Consolas" w:hAnsi="Consolas"/>
                <w:b w:val="0"/>
                <w:sz w:val="16"/>
              </w:rPr>
              <w:t>563 211 714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pour système type 210 (voir Info sur le CAN www.eit.swiss)</w:t>
            </w:r>
          </w:p>
        </w:tc>
      </w:tr>
      <w:tr>
        <w:tc>
          <w:tcPr>
            <w:tcW w:type="dxa" w:w="1531"/>
          </w:tcPr>
          <w:p>
            <w:pPr>
              <w:spacing w:before="20" w:after="20"/>
            </w:pPr>
            <w:r>
              <w:rPr>
                <w:rFonts w:ascii="Consolas" w:hAnsi="Consolas"/>
                <w:b w:val="0"/>
                <w:sz w:val="16"/>
              </w:rPr>
              <w:t>563 211 721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avec LED, pour système type 210 (voir Info sur le CAN www.eit.swiss)</w:t>
            </w:r>
          </w:p>
        </w:tc>
      </w:tr>
      <w:tr>
        <w:tc>
          <w:tcPr>
            <w:tcW w:type="dxa" w:w="1531"/>
          </w:tcPr>
          <w:p>
            <w:pPr>
              <w:spacing w:before="20" w:after="20"/>
            </w:pPr>
            <w:r>
              <w:rPr>
                <w:rFonts w:ascii="Consolas" w:hAnsi="Consolas"/>
                <w:b w:val="0"/>
                <w:sz w:val="16"/>
              </w:rPr>
              <w:t>563 211 722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avec LED, pour système type 210 (voir Info sur le CAN www.eit.swiss)</w:t>
            </w:r>
          </w:p>
        </w:tc>
      </w:tr>
      <w:tr>
        <w:tc>
          <w:tcPr>
            <w:tcW w:type="dxa" w:w="1531"/>
          </w:tcPr>
          <w:p>
            <w:pPr>
              <w:spacing w:before="20" w:after="20"/>
            </w:pPr>
            <w:r>
              <w:rPr>
                <w:rFonts w:ascii="Consolas" w:hAnsi="Consolas"/>
                <w:b w:val="0"/>
                <w:sz w:val="16"/>
              </w:rPr>
              <w:t>563 211 723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avec LED, pour système type 210 (voir Info sur le CAN www.eit.swiss)</w:t>
            </w:r>
          </w:p>
        </w:tc>
      </w:tr>
      <w:tr>
        <w:tc>
          <w:tcPr>
            <w:tcW w:type="dxa" w:w="1531"/>
          </w:tcPr>
          <w:p>
            <w:pPr>
              <w:spacing w:before="20" w:after="20"/>
            </w:pPr>
            <w:r>
              <w:rPr>
                <w:rFonts w:ascii="Consolas" w:hAnsi="Consolas"/>
                <w:b w:val="0"/>
                <w:sz w:val="16"/>
              </w:rPr>
              <w:t>563 211 724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minuterie ENC, à impulsion 230V 10A, 1 contact, avec LED, pour système type 210 (voir Info sur le CAN www.eit.swiss)</w:t>
            </w:r>
          </w:p>
        </w:tc>
      </w:tr>
      <w:tr>
        <w:tc>
          <w:tcPr>
            <w:tcW w:type="dxa" w:w="1531"/>
          </w:tcPr>
          <w:p>
            <w:pPr>
              <w:spacing w:before="20" w:after="20"/>
            </w:pPr>
            <w:r>
              <w:rPr>
                <w:rFonts w:ascii="Consolas" w:hAnsi="Consolas"/>
                <w:b w:val="0"/>
                <w:sz w:val="16"/>
              </w:rPr>
              <w:t>563 212 111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1 canal, 230V, pour système type 210 (voir Info sur le CAN www.eit.swiss)</w:t>
            </w:r>
          </w:p>
        </w:tc>
      </w:tr>
      <w:tr>
        <w:tc>
          <w:tcPr>
            <w:tcW w:type="dxa" w:w="1531"/>
          </w:tcPr>
          <w:p>
            <w:pPr>
              <w:spacing w:before="20" w:after="20"/>
            </w:pPr>
            <w:r>
              <w:rPr>
                <w:rFonts w:ascii="Consolas" w:hAnsi="Consolas"/>
                <w:b w:val="0"/>
                <w:sz w:val="16"/>
              </w:rPr>
              <w:t>563 212 131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scénario 1 canal, 230V, pour système type 210 (voir Info sur le CAN www.eit.swiss)</w:t>
            </w:r>
          </w:p>
        </w:tc>
      </w:tr>
      <w:tr>
        <w:tc>
          <w:tcPr>
            <w:tcW w:type="dxa" w:w="1531"/>
          </w:tcPr>
          <w:p>
            <w:pPr>
              <w:spacing w:before="20" w:after="20"/>
            </w:pPr>
            <w:r>
              <w:rPr>
                <w:rFonts w:ascii="Consolas" w:hAnsi="Consolas"/>
                <w:b w:val="0"/>
                <w:sz w:val="16"/>
              </w:rPr>
              <w:t>563 212 132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scénario 1 canal, 230V, pour système type 210 (voir Info sur le CAN www.eit.swiss)</w:t>
            </w:r>
          </w:p>
        </w:tc>
      </w:tr>
      <w:tr>
        <w:tc>
          <w:tcPr>
            <w:tcW w:type="dxa" w:w="1531"/>
          </w:tcPr>
          <w:p>
            <w:pPr>
              <w:spacing w:before="20" w:after="20"/>
            </w:pPr>
            <w:r>
              <w:rPr>
                <w:rFonts w:ascii="Consolas" w:hAnsi="Consolas"/>
                <w:b w:val="0"/>
                <w:sz w:val="16"/>
              </w:rPr>
              <w:t>563 212 133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scénario 1 canal, 230V, pour système type 210 (voir Info sur le CAN www.eit.swiss)</w:t>
            </w:r>
          </w:p>
        </w:tc>
      </w:tr>
      <w:tr>
        <w:tc>
          <w:tcPr>
            <w:tcW w:type="dxa" w:w="1531"/>
          </w:tcPr>
          <w:p>
            <w:pPr>
              <w:spacing w:before="20" w:after="20"/>
            </w:pPr>
            <w:r>
              <w:rPr>
                <w:rFonts w:ascii="Consolas" w:hAnsi="Consolas"/>
                <w:b w:val="0"/>
                <w:sz w:val="16"/>
              </w:rPr>
              <w:t>563 212 134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scénario 1 canal, 230V, pour système type 210 (voir Info sur le CAN www.eit.swiss)</w:t>
            </w:r>
          </w:p>
        </w:tc>
      </w:tr>
      <w:tr>
        <w:tc>
          <w:tcPr>
            <w:tcW w:type="dxa" w:w="1531"/>
          </w:tcPr>
          <w:p>
            <w:pPr>
              <w:spacing w:before="20" w:after="20"/>
            </w:pPr>
            <w:r>
              <w:rPr>
                <w:rFonts w:ascii="Consolas" w:hAnsi="Consolas"/>
                <w:b w:val="0"/>
                <w:sz w:val="16"/>
              </w:rPr>
              <w:t>563 212 141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horloge astro, 1 canal, 230V, pour système type 210 (voir Info sur le CAN www.eit.swiss)</w:t>
            </w:r>
          </w:p>
        </w:tc>
      </w:tr>
      <w:tr>
        <w:tc>
          <w:tcPr>
            <w:tcW w:type="dxa" w:w="1531"/>
          </w:tcPr>
          <w:p>
            <w:pPr>
              <w:spacing w:before="20" w:after="20"/>
            </w:pPr>
            <w:r>
              <w:rPr>
                <w:rFonts w:ascii="Consolas" w:hAnsi="Consolas"/>
                <w:b w:val="0"/>
                <w:sz w:val="16"/>
              </w:rPr>
              <w:t>563 212 142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horloge astro, 1 canal, 230V, pour système type 210 (voir Info sur le CAN www.eit.swiss)</w:t>
            </w:r>
          </w:p>
        </w:tc>
      </w:tr>
      <w:tr>
        <w:tc>
          <w:tcPr>
            <w:tcW w:type="dxa" w:w="1531"/>
          </w:tcPr>
          <w:p>
            <w:pPr>
              <w:spacing w:before="20" w:after="20"/>
            </w:pPr>
            <w:r>
              <w:rPr>
                <w:rFonts w:ascii="Consolas" w:hAnsi="Consolas"/>
                <w:b w:val="0"/>
                <w:sz w:val="16"/>
              </w:rPr>
              <w:t>563 212 143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horloge astro, 1 canal, 230V, pour système type 210 (voir Info sur le CAN www.eit.swiss)</w:t>
            </w:r>
          </w:p>
        </w:tc>
      </w:tr>
      <w:tr>
        <w:tc>
          <w:tcPr>
            <w:tcW w:type="dxa" w:w="1531"/>
          </w:tcPr>
          <w:p>
            <w:pPr>
              <w:spacing w:before="20" w:after="20"/>
            </w:pPr>
            <w:r>
              <w:rPr>
                <w:rFonts w:ascii="Consolas" w:hAnsi="Consolas"/>
                <w:b w:val="0"/>
                <w:sz w:val="16"/>
              </w:rPr>
              <w:t>563 212 144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horloge astro, 1 canal, 230V, pour système type 210 (voir Info sur le CAN www.eit.swiss)</w:t>
            </w:r>
          </w:p>
        </w:tc>
      </w:tr>
      <w:tr>
        <w:tc>
          <w:tcPr>
            <w:tcW w:type="dxa" w:w="1531"/>
          </w:tcPr>
          <w:p>
            <w:pPr>
              <w:spacing w:before="20" w:after="20"/>
            </w:pPr>
            <w:r>
              <w:rPr>
                <w:rFonts w:ascii="Consolas" w:hAnsi="Consolas"/>
                <w:b w:val="0"/>
                <w:sz w:val="16"/>
              </w:rPr>
              <w:t>563 212 211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2 canaux, 230V, pour système type 210 (voir Info sur le CAN www.eit.swiss)</w:t>
            </w:r>
          </w:p>
        </w:tc>
      </w:tr>
      <w:tr>
        <w:tc>
          <w:tcPr>
            <w:tcW w:type="dxa" w:w="1531"/>
          </w:tcPr>
          <w:p>
            <w:pPr>
              <w:spacing w:before="20" w:after="20"/>
            </w:pPr>
            <w:r>
              <w:rPr>
                <w:rFonts w:ascii="Consolas" w:hAnsi="Consolas"/>
                <w:b w:val="0"/>
                <w:sz w:val="16"/>
              </w:rPr>
              <w:t>563 212 212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2 canaux, 230V, pour système type 210 (voir Info sur le CAN www.eit.swiss)</w:t>
            </w:r>
          </w:p>
        </w:tc>
      </w:tr>
      <w:tr>
        <w:tc>
          <w:tcPr>
            <w:tcW w:type="dxa" w:w="1531"/>
          </w:tcPr>
          <w:p>
            <w:pPr>
              <w:spacing w:before="20" w:after="20"/>
            </w:pPr>
            <w:r>
              <w:rPr>
                <w:rFonts w:ascii="Consolas" w:hAnsi="Consolas"/>
                <w:b w:val="0"/>
                <w:sz w:val="16"/>
              </w:rPr>
              <w:t>563 212 213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2 canaux, 230V, pour système type 210 (voir Info sur le CAN www.eit.swiss)</w:t>
            </w:r>
          </w:p>
        </w:tc>
      </w:tr>
      <w:tr>
        <w:tc>
          <w:tcPr>
            <w:tcW w:type="dxa" w:w="1531"/>
          </w:tcPr>
          <w:p>
            <w:pPr>
              <w:spacing w:before="20" w:after="20"/>
            </w:pPr>
            <w:r>
              <w:rPr>
                <w:rFonts w:ascii="Consolas" w:hAnsi="Consolas"/>
                <w:b w:val="0"/>
                <w:sz w:val="16"/>
              </w:rPr>
              <w:t>563 212 214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2 canaux, 230V, pour système type 210 (voir Info sur le CAN www.eit.swiss)</w:t>
            </w:r>
          </w:p>
        </w:tc>
      </w:tr>
      <w:tr>
        <w:tc>
          <w:tcPr>
            <w:tcW w:type="dxa" w:w="1531"/>
          </w:tcPr>
          <w:p>
            <w:pPr>
              <w:spacing w:before="20" w:after="20"/>
            </w:pPr>
            <w:r>
              <w:rPr>
                <w:rFonts w:ascii="Consolas" w:hAnsi="Consolas"/>
                <w:b w:val="0"/>
                <w:sz w:val="16"/>
              </w:rPr>
              <w:t>563 212 311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230V, 2 contacts, pour système type 210 (voir Info sur le CAN www.eit.swiss)</w:t>
            </w:r>
          </w:p>
        </w:tc>
      </w:tr>
      <w:tr>
        <w:tc>
          <w:tcPr>
            <w:tcW w:type="dxa" w:w="1531"/>
          </w:tcPr>
          <w:p>
            <w:pPr>
              <w:spacing w:before="20" w:after="20"/>
            </w:pPr>
            <w:r>
              <w:rPr>
                <w:rFonts w:ascii="Consolas" w:hAnsi="Consolas"/>
                <w:b w:val="0"/>
                <w:sz w:val="16"/>
              </w:rPr>
              <w:t>563 212 312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230V, 2 contacts, pour système type 210 (voir Info sur le CAN www.eit.swiss)</w:t>
            </w:r>
          </w:p>
        </w:tc>
      </w:tr>
      <w:tr>
        <w:tc>
          <w:tcPr>
            <w:tcW w:type="dxa" w:w="1531"/>
          </w:tcPr>
          <w:p>
            <w:pPr>
              <w:spacing w:before="20" w:after="20"/>
            </w:pPr>
            <w:r>
              <w:rPr>
                <w:rFonts w:ascii="Consolas" w:hAnsi="Consolas"/>
                <w:b w:val="0"/>
                <w:sz w:val="16"/>
              </w:rPr>
              <w:t>563 212 313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230V, 2 contacts, pour système type 210 (voir Info sur le CAN www.eit.swiss)</w:t>
            </w:r>
          </w:p>
        </w:tc>
      </w:tr>
      <w:tr>
        <w:tc>
          <w:tcPr>
            <w:tcW w:type="dxa" w:w="1531"/>
          </w:tcPr>
          <w:p>
            <w:pPr>
              <w:spacing w:before="20" w:after="20"/>
            </w:pPr>
            <w:r>
              <w:rPr>
                <w:rFonts w:ascii="Consolas" w:hAnsi="Consolas"/>
                <w:b w:val="0"/>
                <w:sz w:val="16"/>
              </w:rPr>
              <w:t>563 212 314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230V, 2 contacts, pour système type 210 (voir Info sur le CAN www.eit.swiss)</w:t>
            </w:r>
          </w:p>
        </w:tc>
      </w:tr>
      <w:tr>
        <w:tc>
          <w:tcPr>
            <w:tcW w:type="dxa" w:w="1531"/>
          </w:tcPr>
          <w:p>
            <w:pPr>
              <w:spacing w:before="20" w:after="20"/>
            </w:pPr>
            <w:r>
              <w:rPr>
                <w:rFonts w:ascii="Consolas" w:hAnsi="Consolas"/>
                <w:b w:val="0"/>
                <w:sz w:val="16"/>
              </w:rPr>
              <w:t>563 212 331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horloge astro, 230V, pour système type 210 (voir Info sur le CAN www.eit.swiss)</w:t>
            </w:r>
          </w:p>
        </w:tc>
      </w:tr>
      <w:tr>
        <w:tc>
          <w:tcPr>
            <w:tcW w:type="dxa" w:w="1531"/>
          </w:tcPr>
          <w:p>
            <w:pPr>
              <w:spacing w:before="20" w:after="20"/>
            </w:pPr>
            <w:r>
              <w:rPr>
                <w:rFonts w:ascii="Consolas" w:hAnsi="Consolas"/>
                <w:b w:val="0"/>
                <w:sz w:val="16"/>
              </w:rPr>
              <w:t>563 212 332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horloge astro, 230V, pour système type 210 (voir Info sur le CAN www.eit.swiss)</w:t>
            </w:r>
          </w:p>
        </w:tc>
      </w:tr>
      <w:tr>
        <w:tc>
          <w:tcPr>
            <w:tcW w:type="dxa" w:w="1531"/>
          </w:tcPr>
          <w:p>
            <w:pPr>
              <w:spacing w:before="20" w:after="20"/>
            </w:pPr>
            <w:r>
              <w:rPr>
                <w:rFonts w:ascii="Consolas" w:hAnsi="Consolas"/>
                <w:b w:val="0"/>
                <w:sz w:val="16"/>
              </w:rPr>
              <w:t>563 212 333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horloge astro, 230V, pour système type 210 (voir Info sur le CAN www.eit.swiss)</w:t>
            </w:r>
          </w:p>
        </w:tc>
      </w:tr>
      <w:tr>
        <w:tc>
          <w:tcPr>
            <w:tcW w:type="dxa" w:w="1531"/>
          </w:tcPr>
          <w:p>
            <w:pPr>
              <w:spacing w:before="20" w:after="20"/>
            </w:pPr>
            <w:r>
              <w:rPr>
                <w:rFonts w:ascii="Consolas" w:hAnsi="Consolas"/>
                <w:b w:val="0"/>
                <w:sz w:val="16"/>
              </w:rPr>
              <w:t>563 212 334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pour moteur, 1 canal, horloge astro, 230V, pour système type 210 (voir Info sur le CAN www.eit.swiss)</w:t>
            </w:r>
          </w:p>
        </w:tc>
      </w:tr>
      <w:tr>
        <w:tc>
          <w:tcPr>
            <w:tcW w:type="dxa" w:w="1531"/>
          </w:tcPr>
          <w:p>
            <w:pPr>
              <w:spacing w:before="20" w:after="20"/>
            </w:pPr>
            <w:r>
              <w:rPr>
                <w:rFonts w:ascii="Consolas" w:hAnsi="Consolas"/>
                <w:b w:val="0"/>
                <w:sz w:val="16"/>
              </w:rPr>
              <w:t>563 212 411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ENC sans puissance, pour moteur, 2 canaux, 230V, pour système type 210 (voir Info sur le CAN www.eit.swiss)</w:t>
            </w:r>
          </w:p>
        </w:tc>
      </w:tr>
      <w:tr>
        <w:tc>
          <w:tcPr>
            <w:tcW w:type="dxa" w:w="1531"/>
          </w:tcPr>
          <w:p>
            <w:pPr>
              <w:spacing w:before="20" w:after="20"/>
            </w:pPr>
            <w:r>
              <w:rPr>
                <w:rFonts w:ascii="Consolas" w:hAnsi="Consolas"/>
                <w:b w:val="0"/>
                <w:sz w:val="16"/>
              </w:rPr>
              <w:t>563 212 412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ENC sans puissance, pour moteur, 2 canaux, 230V, pour système type 210 (voir Info sur le CAN www.eit.swiss)</w:t>
            </w:r>
          </w:p>
        </w:tc>
      </w:tr>
      <w:tr>
        <w:tc>
          <w:tcPr>
            <w:tcW w:type="dxa" w:w="1531"/>
          </w:tcPr>
          <w:p>
            <w:pPr>
              <w:spacing w:before="20" w:after="20"/>
            </w:pPr>
            <w:r>
              <w:rPr>
                <w:rFonts w:ascii="Consolas" w:hAnsi="Consolas"/>
                <w:b w:val="0"/>
                <w:sz w:val="16"/>
              </w:rPr>
              <w:t>563 212 413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ENC sans puissance, pour moteur, 2 canaux, 230V, pour système type 210 (voir Info sur le CAN www.eit.swiss)</w:t>
            </w:r>
          </w:p>
        </w:tc>
      </w:tr>
      <w:tr>
        <w:tc>
          <w:tcPr>
            <w:tcW w:type="dxa" w:w="1531"/>
          </w:tcPr>
          <w:p>
            <w:pPr>
              <w:spacing w:before="20" w:after="20"/>
            </w:pPr>
            <w:r>
              <w:rPr>
                <w:rFonts w:ascii="Consolas" w:hAnsi="Consolas"/>
                <w:b w:val="0"/>
                <w:sz w:val="16"/>
              </w:rPr>
              <w:t>563 212 414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ENC sans puissance, pour moteur, 2 canaux, 230V, pour système type 210 (voir Info sur le CAN www.eit.swiss)</w:t>
            </w:r>
          </w:p>
        </w:tc>
      </w:tr>
      <w:tr>
        <w:tc>
          <w:tcPr>
            <w:tcW w:type="dxa" w:w="1531"/>
          </w:tcPr>
          <w:p>
            <w:pPr>
              <w:spacing w:before="20" w:after="20"/>
            </w:pPr>
            <w:r>
              <w:rPr>
                <w:rFonts w:ascii="Consolas" w:hAnsi="Consolas"/>
                <w:b w:val="0"/>
                <w:sz w:val="16"/>
              </w:rPr>
              <w:t>563 212 511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230V, pour système type 210 (voir Info sur le CAN www.eit.swiss)</w:t>
            </w:r>
          </w:p>
        </w:tc>
      </w:tr>
      <w:tr>
        <w:tc>
          <w:tcPr>
            <w:tcW w:type="dxa" w:w="1531"/>
          </w:tcPr>
          <w:p>
            <w:pPr>
              <w:spacing w:before="20" w:after="20"/>
            </w:pPr>
            <w:r>
              <w:rPr>
                <w:rFonts w:ascii="Consolas" w:hAnsi="Consolas"/>
                <w:b w:val="0"/>
                <w:sz w:val="16"/>
              </w:rPr>
              <w:t>563 212 512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230V, pour système type 210 (voir Info sur le CAN www.eit.swiss)</w:t>
            </w:r>
          </w:p>
        </w:tc>
      </w:tr>
      <w:tr>
        <w:tc>
          <w:tcPr>
            <w:tcW w:type="dxa" w:w="1531"/>
          </w:tcPr>
          <w:p>
            <w:pPr>
              <w:spacing w:before="20" w:after="20"/>
            </w:pPr>
            <w:r>
              <w:rPr>
                <w:rFonts w:ascii="Consolas" w:hAnsi="Consolas"/>
                <w:b w:val="0"/>
                <w:sz w:val="16"/>
              </w:rPr>
              <w:t>563 212 513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230V, pour système type 210 (voir Info sur le CAN www.eit.swiss)</w:t>
            </w:r>
          </w:p>
        </w:tc>
      </w:tr>
      <w:tr>
        <w:tc>
          <w:tcPr>
            <w:tcW w:type="dxa" w:w="1531"/>
          </w:tcPr>
          <w:p>
            <w:pPr>
              <w:spacing w:before="20" w:after="20"/>
            </w:pPr>
            <w:r>
              <w:rPr>
                <w:rFonts w:ascii="Consolas" w:hAnsi="Consolas"/>
                <w:b w:val="0"/>
                <w:sz w:val="16"/>
              </w:rPr>
              <w:t>563 212 514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230V, pour système type 210 (voir Info sur le CAN www.eit.swiss)</w:t>
            </w:r>
          </w:p>
        </w:tc>
      </w:tr>
      <w:tr>
        <w:tc>
          <w:tcPr>
            <w:tcW w:type="dxa" w:w="1531"/>
          </w:tcPr>
          <w:p>
            <w:pPr>
              <w:spacing w:before="20" w:after="20"/>
            </w:pPr>
            <w:r>
              <w:rPr>
                <w:rFonts w:ascii="Consolas" w:hAnsi="Consolas"/>
                <w:b w:val="0"/>
                <w:sz w:val="16"/>
              </w:rPr>
              <w:t>563 212 521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scénario, 230V, pour système type 210 (voir Info sur le CAN www.eit.swiss)</w:t>
            </w:r>
          </w:p>
        </w:tc>
      </w:tr>
      <w:tr>
        <w:tc>
          <w:tcPr>
            <w:tcW w:type="dxa" w:w="1531"/>
          </w:tcPr>
          <w:p>
            <w:pPr>
              <w:spacing w:before="20" w:after="20"/>
            </w:pPr>
            <w:r>
              <w:rPr>
                <w:rFonts w:ascii="Consolas" w:hAnsi="Consolas"/>
                <w:b w:val="0"/>
                <w:sz w:val="16"/>
              </w:rPr>
              <w:t>563 212 522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scénario, 230V, pour système type 210 (voir Info sur le CAN www.eit.swiss)</w:t>
            </w:r>
          </w:p>
        </w:tc>
      </w:tr>
      <w:tr>
        <w:tc>
          <w:tcPr>
            <w:tcW w:type="dxa" w:w="1531"/>
          </w:tcPr>
          <w:p>
            <w:pPr>
              <w:spacing w:before="20" w:after="20"/>
            </w:pPr>
            <w:r>
              <w:rPr>
                <w:rFonts w:ascii="Consolas" w:hAnsi="Consolas"/>
                <w:b w:val="0"/>
                <w:sz w:val="16"/>
              </w:rPr>
              <w:t>563 212 523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scénario, 230V, pour système type 210 (voir Info sur le CAN www.eit.swiss)</w:t>
            </w:r>
          </w:p>
        </w:tc>
      </w:tr>
      <w:tr>
        <w:tc>
          <w:tcPr>
            <w:tcW w:type="dxa" w:w="1531"/>
          </w:tcPr>
          <w:p>
            <w:pPr>
              <w:spacing w:before="20" w:after="20"/>
            </w:pPr>
            <w:r>
              <w:rPr>
                <w:rFonts w:ascii="Consolas" w:hAnsi="Consolas"/>
                <w:b w:val="0"/>
                <w:sz w:val="16"/>
              </w:rPr>
              <w:t>563 212 524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scénario, 230V, pour système type 210 (voir Info sur le CAN www.eit.swiss)</w:t>
            </w:r>
          </w:p>
        </w:tc>
      </w:tr>
      <w:tr>
        <w:tc>
          <w:tcPr>
            <w:tcW w:type="dxa" w:w="1531"/>
          </w:tcPr>
          <w:p>
            <w:pPr>
              <w:spacing w:before="20" w:after="20"/>
            </w:pPr>
            <w:r>
              <w:rPr>
                <w:rFonts w:ascii="Consolas" w:hAnsi="Consolas"/>
                <w:b w:val="0"/>
                <w:sz w:val="16"/>
              </w:rPr>
              <w:t>563 212 531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horloge astro, 230V, pour système type 210 (voir Info sur le CAN www.eit.swiss)</w:t>
            </w:r>
          </w:p>
        </w:tc>
      </w:tr>
      <w:tr>
        <w:tc>
          <w:tcPr>
            <w:tcW w:type="dxa" w:w="1531"/>
          </w:tcPr>
          <w:p>
            <w:pPr>
              <w:spacing w:before="20" w:after="20"/>
            </w:pPr>
            <w:r>
              <w:rPr>
                <w:rFonts w:ascii="Consolas" w:hAnsi="Consolas"/>
                <w:b w:val="0"/>
                <w:sz w:val="16"/>
              </w:rPr>
              <w:t>563 212 532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horloge astro, 230V, pour système type 210 (voir Info sur le CAN www.eit.swiss)</w:t>
            </w:r>
          </w:p>
        </w:tc>
      </w:tr>
      <w:tr>
        <w:tc>
          <w:tcPr>
            <w:tcW w:type="dxa" w:w="1531"/>
          </w:tcPr>
          <w:p>
            <w:pPr>
              <w:spacing w:before="20" w:after="20"/>
            </w:pPr>
            <w:r>
              <w:rPr>
                <w:rFonts w:ascii="Consolas" w:hAnsi="Consolas"/>
                <w:b w:val="0"/>
                <w:sz w:val="16"/>
              </w:rPr>
              <w:t>563 212 533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horloge astro, 230V, pour système type 210 (voir Info sur le CAN www.eit.swiss)</w:t>
            </w:r>
          </w:p>
        </w:tc>
      </w:tr>
      <w:tr>
        <w:tc>
          <w:tcPr>
            <w:tcW w:type="dxa" w:w="1531"/>
          </w:tcPr>
          <w:p>
            <w:pPr>
              <w:spacing w:before="20" w:after="20"/>
            </w:pPr>
            <w:r>
              <w:rPr>
                <w:rFonts w:ascii="Consolas" w:hAnsi="Consolas"/>
                <w:b w:val="0"/>
                <w:sz w:val="16"/>
              </w:rPr>
              <w:t>563 212 534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centrale secondaire ENC sans puissance, variateur, horloge astro, 230V, pour système type 210 (voir Info sur le CAN www.eit.swiss)</w:t>
            </w:r>
          </w:p>
        </w:tc>
      </w:tr>
      <w:tr>
        <w:tc>
          <w:tcPr>
            <w:tcW w:type="dxa" w:w="1531"/>
          </w:tcPr>
          <w:p>
            <w:pPr>
              <w:spacing w:before="20" w:after="20"/>
            </w:pPr>
            <w:r>
              <w:rPr>
                <w:rFonts w:ascii="Consolas" w:hAnsi="Consolas"/>
                <w:b w:val="0"/>
                <w:sz w:val="16"/>
              </w:rPr>
              <w:t>563 212 721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impulsion/minuterie, avec LED, pour système type 210 (voir Info sur le CAN www.eit.swiss)</w:t>
            </w:r>
          </w:p>
        </w:tc>
      </w:tr>
      <w:tr>
        <w:tc>
          <w:tcPr>
            <w:tcW w:type="dxa" w:w="1531"/>
          </w:tcPr>
          <w:p>
            <w:pPr>
              <w:spacing w:before="20" w:after="20"/>
            </w:pPr>
            <w:r>
              <w:rPr>
                <w:rFonts w:ascii="Consolas" w:hAnsi="Consolas"/>
                <w:b w:val="0"/>
                <w:sz w:val="16"/>
              </w:rPr>
              <w:t>563 212 722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impulsion/minuterie, avec LED, pour système type 210 (voir Info sur le CAN www.eit.swiss)</w:t>
            </w:r>
          </w:p>
        </w:tc>
      </w:tr>
      <w:tr>
        <w:tc>
          <w:tcPr>
            <w:tcW w:type="dxa" w:w="1531"/>
          </w:tcPr>
          <w:p>
            <w:pPr>
              <w:spacing w:before="20" w:after="20"/>
            </w:pPr>
            <w:r>
              <w:rPr>
                <w:rFonts w:ascii="Consolas" w:hAnsi="Consolas"/>
                <w:b w:val="0"/>
                <w:sz w:val="16"/>
              </w:rPr>
              <w:t>563 212 723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impulsion/minuterie, avec LED, pour système type 210 (voir Info sur le CAN www.eit.swiss)</w:t>
            </w:r>
          </w:p>
        </w:tc>
      </w:tr>
      <w:tr>
        <w:tc>
          <w:tcPr>
            <w:tcW w:type="dxa" w:w="1531"/>
          </w:tcPr>
          <w:p>
            <w:pPr>
              <w:spacing w:before="20" w:after="20"/>
            </w:pPr>
            <w:r>
              <w:rPr>
                <w:rFonts w:ascii="Consolas" w:hAnsi="Consolas"/>
                <w:b w:val="0"/>
                <w:sz w:val="16"/>
              </w:rPr>
              <w:t>563 212 724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ENC sans puissance, impulsion/minuterie, avec LED, pour système type 210 (voir Info sur le CAN www.eit.swiss)</w:t>
            </w:r>
          </w:p>
        </w:tc>
      </w:tr>
      <w:tr>
        <w:tc>
          <w:tcPr>
            <w:tcW w:type="dxa" w:w="1531"/>
          </w:tcPr>
          <w:p>
            <w:pPr>
              <w:spacing w:before="20" w:after="20"/>
            </w:pPr>
            <w:r>
              <w:rPr>
                <w:rFonts w:ascii="Consolas" w:hAnsi="Consolas"/>
                <w:b w:val="0"/>
                <w:sz w:val="16"/>
              </w:rPr>
              <w:t>563 213 111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signal à aiguil- lage pour rail DIN, 2 entrées, 2 sorties, 230V, pour système type 210 (voir Info sur le CAN www.eit.swiss)</w:t>
            </w:r>
          </w:p>
        </w:tc>
      </w:tr>
      <w:tr>
        <w:tc>
          <w:tcPr>
            <w:tcW w:type="dxa" w:w="1531"/>
          </w:tcPr>
          <w:p>
            <w:pPr>
              <w:spacing w:before="20" w:after="20"/>
            </w:pPr>
            <w:r>
              <w:rPr>
                <w:rFonts w:ascii="Consolas" w:hAnsi="Consolas"/>
                <w:b w:val="0"/>
                <w:sz w:val="16"/>
              </w:rPr>
              <w:t>563 213 121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de signal à 2 canaux pour rail DIN, 2 entrées, 2 sorties, 230V, pour système type 210 (voir Info sur le CAN www.eit.swiss)</w:t>
            </w:r>
          </w:p>
        </w:tc>
      </w:tr>
      <w:tr>
        <w:tc>
          <w:tcPr>
            <w:tcW w:type="dxa" w:w="1531"/>
          </w:tcPr>
          <w:p>
            <w:pPr>
              <w:spacing w:before="20" w:after="20"/>
            </w:pPr>
            <w:r>
              <w:rPr>
                <w:rFonts w:ascii="Consolas" w:hAnsi="Consolas"/>
                <w:b w:val="0"/>
                <w:sz w:val="16"/>
              </w:rPr>
              <w:t>563 213 212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complète, comprenant: analyseur, conver- tisseur, sonde de luminosité, détecteur de pluie et de gel, anémomètre, console de montage, alimentation, pour système type 210 (voir Info sur le CAN www.eit.swiss)</w:t>
            </w:r>
          </w:p>
        </w:tc>
      </w:tr>
      <w:tr>
        <w:tc>
          <w:tcPr>
            <w:tcW w:type="dxa" w:w="1531"/>
          </w:tcPr>
          <w:p>
            <w:pPr>
              <w:spacing w:before="20" w:after="20"/>
            </w:pPr>
            <w:r>
              <w:rPr>
                <w:rFonts w:ascii="Consolas" w:hAnsi="Consolas"/>
                <w:b w:val="0"/>
                <w:sz w:val="16"/>
              </w:rPr>
              <w:t>563 224 111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infrarouge pour rail DIN, 1 canal, pour lampes incandescentes et halogènes, 2300W, pour système type 220 (voir Info sur le CAN www.eit.swiss)</w:t>
            </w:r>
          </w:p>
        </w:tc>
      </w:tr>
      <w:tr>
        <w:tc>
          <w:tcPr>
            <w:tcW w:type="dxa" w:w="1531"/>
          </w:tcPr>
          <w:p>
            <w:pPr>
              <w:spacing w:before="20" w:after="20"/>
            </w:pPr>
            <w:r>
              <w:rPr>
                <w:rFonts w:ascii="Consolas" w:hAnsi="Consolas"/>
                <w:b w:val="0"/>
                <w:sz w:val="16"/>
              </w:rPr>
              <w:t>563 224 211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infrarouge pour rail DIN, 1 canal, pour 1 moteur de store avec fin de course, de 30 jusqu'à 460VA, pour système type 220 (voir Info sur le CAN www.eit.swiss)</w:t>
            </w:r>
          </w:p>
        </w:tc>
      </w:tr>
      <w:tr>
        <w:tc>
          <w:tcPr>
            <w:tcW w:type="dxa" w:w="1531"/>
          </w:tcPr>
          <w:p>
            <w:pPr>
              <w:spacing w:before="20" w:after="20"/>
            </w:pPr>
            <w:r>
              <w:rPr>
                <w:rFonts w:ascii="Consolas" w:hAnsi="Consolas"/>
                <w:b w:val="0"/>
                <w:sz w:val="16"/>
              </w:rPr>
              <w:t>563 224 311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à variateur lumière universel infrarouge pour rail DIN, 1,8A, 230V, 25-420W, 25-420VA, pour transfo conventionnel et électronique, pour système type 220 (voir Info sur le CAN www.eit.swiss)</w:t>
            </w:r>
          </w:p>
        </w:tc>
      </w:tr>
      <w:tr>
        <w:tc>
          <w:tcPr>
            <w:tcW w:type="dxa" w:w="1531"/>
          </w:tcPr>
          <w:p>
            <w:pPr>
              <w:spacing w:before="20" w:after="20"/>
            </w:pPr>
            <w:r>
              <w:rPr>
                <w:rFonts w:ascii="Consolas" w:hAnsi="Consolas"/>
                <w:b w:val="0"/>
                <w:sz w:val="16"/>
              </w:rPr>
              <w:t>563 224 321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Appareil modulaire IR pour rail DIN, variateur pour ballast électronique 2A 230V 1-10V 600VA, pour système type 220 (voir Info sur le CAN www.eit.swiss)</w:t>
            </w:r>
          </w:p>
        </w:tc>
      </w:tr>
      <w:tr>
        <w:tc>
          <w:tcPr>
            <w:tcW w:type="dxa" w:w="1531"/>
          </w:tcPr>
          <w:p>
            <w:pPr>
              <w:spacing w:before="20" w:after="20"/>
            </w:pPr>
            <w:r>
              <w:rPr>
                <w:rFonts w:ascii="Consolas" w:hAnsi="Consolas"/>
                <w:b w:val="0"/>
                <w:sz w:val="16"/>
              </w:rPr>
              <w:t>563 224 331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à variateur lumière LED infrarouge pour rail DIN, 1x jusqu'à 200VA, avec 1 entrée pour ligne de commande infrarouge, pour système type 220 (voir Info sur le CAN www.eit.swiss)</w:t>
            </w:r>
          </w:p>
        </w:tc>
      </w:tr>
      <w:tr>
        <w:tc>
          <w:tcPr>
            <w:tcW w:type="dxa" w:w="1531"/>
          </w:tcPr>
          <w:p>
            <w:pPr>
              <w:spacing w:before="20" w:after="20"/>
            </w:pPr>
            <w:r>
              <w:rPr>
                <w:rFonts w:ascii="Consolas" w:hAnsi="Consolas"/>
                <w:b w:val="0"/>
                <w:sz w:val="16"/>
              </w:rPr>
              <w:t>563 231 111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563 231 134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scénarios sans indication sur 2 poussoirs Smart, pour système type 230 (voir Info sur le CAN www.eit.swiss)</w:t>
            </w:r>
          </w:p>
        </w:tc>
      </w:tr>
      <w:tr>
        <w:tc>
          <w:tcPr>
            <w:tcW w:type="dxa" w:w="1531"/>
          </w:tcPr>
          <w:p>
            <w:pPr>
              <w:spacing w:before="20" w:after="20"/>
            </w:pPr>
            <w:r>
              <w:rPr>
                <w:rFonts w:ascii="Consolas" w:hAnsi="Consolas"/>
                <w:b w:val="0"/>
                <w:sz w:val="16"/>
              </w:rPr>
              <w:t>563 231 231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563 231 234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563 231 324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1 canal,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563 231 424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moteur ENC 2 canaux, 3x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universel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563 231 551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563 231 561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563 231 564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LED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563 231 614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avec indications S1 et S2 sur 2 poussoirs Smart, pour système type 230 (voir Info sur le CAN www.eit.swiss)</w:t>
            </w:r>
          </w:p>
        </w:tc>
      </w:tr>
      <w:tr>
        <w:tc>
          <w:tcPr>
            <w:tcW w:type="dxa" w:w="1531"/>
          </w:tcPr>
          <w:p>
            <w:pPr>
              <w:spacing w:before="20" w:after="20"/>
            </w:pPr>
            <w:r>
              <w:rPr>
                <w:rFonts w:ascii="Consolas" w:hAnsi="Consolas"/>
                <w:b w:val="0"/>
                <w:sz w:val="16"/>
              </w:rPr>
              <w:t>563 231 621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563 231 624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scénarios sans indications sur 2 poussoirs Smart, pour système type 230 (voir Info sur le CAN www.eit.swiss)</w:t>
            </w:r>
          </w:p>
        </w:tc>
      </w:tr>
      <w:tr>
        <w:tc>
          <w:tcPr>
            <w:tcW w:type="dxa" w:w="1531"/>
          </w:tcPr>
          <w:p>
            <w:pPr>
              <w:spacing w:before="20" w:after="20"/>
            </w:pPr>
            <w:r>
              <w:rPr>
                <w:rFonts w:ascii="Consolas" w:hAnsi="Consolas"/>
                <w:b w:val="0"/>
                <w:sz w:val="16"/>
              </w:rPr>
              <w:t>563 231 631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563 231 632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563 231 633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563 231 634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 variateur lumière 1-10 V ENC, 2x poussoir, 2x commande, interrupteur horaire sur 2 poussoirs Smart, pour système type 230 (voir Info sur le CAN www.eit.swiss)</w:t>
            </w:r>
          </w:p>
        </w:tc>
      </w:tr>
      <w:tr>
        <w:tc>
          <w:tcPr>
            <w:tcW w:type="dxa" w:w="1531"/>
          </w:tcPr>
          <w:p>
            <w:pPr>
              <w:spacing w:before="20" w:after="20"/>
            </w:pPr>
            <w:r>
              <w:rPr>
                <w:rFonts w:ascii="Consolas" w:hAnsi="Consolas"/>
                <w:b w:val="0"/>
                <w:sz w:val="16"/>
              </w:rPr>
              <w:t>563 233 121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intermédiaire WLAN INS 2 canaux, comme interface pour App vers smartphone et tablettes, pour système type 230 (voir Info sur le CAN www.eit.swiss)</w:t>
            </w:r>
          </w:p>
        </w:tc>
      </w:tr>
      <w:tr>
        <w:tc>
          <w:tcPr>
            <w:tcW w:type="dxa" w:w="1531"/>
          </w:tcPr>
          <w:p>
            <w:pPr>
              <w:spacing w:before="20" w:after="20"/>
            </w:pPr>
            <w:r>
              <w:rPr>
                <w:rFonts w:ascii="Consolas" w:hAnsi="Consolas"/>
                <w:b w:val="0"/>
                <w:sz w:val="16"/>
              </w:rPr>
              <w:t>563 233 241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WLAN, 4 canaux, comme interface pour App vers smartphone et tablettes, pour système type 230 (voir Info sur le CAN www.eit.swiss)</w:t>
            </w:r>
          </w:p>
        </w:tc>
      </w:tr>
      <w:tr>
        <w:tc>
          <w:tcPr>
            <w:tcW w:type="dxa" w:w="1531"/>
          </w:tcPr>
          <w:p>
            <w:pPr>
              <w:spacing w:before="20" w:after="20"/>
            </w:pPr>
            <w:r>
              <w:rPr>
                <w:rFonts w:ascii="Consolas" w:hAnsi="Consolas"/>
                <w:b w:val="0"/>
                <w:sz w:val="16"/>
              </w:rPr>
              <w:t>563 233 242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WLAN, 4 canaux, comme interface pour App vers smartphone et tablettes, pour système type 230 (voir Info sur le CAN www.eit.swiss)</w:t>
            </w:r>
          </w:p>
        </w:tc>
      </w:tr>
      <w:tr>
        <w:tc>
          <w:tcPr>
            <w:tcW w:type="dxa" w:w="1531"/>
          </w:tcPr>
          <w:p>
            <w:pPr>
              <w:spacing w:before="20" w:after="20"/>
            </w:pPr>
            <w:r>
              <w:rPr>
                <w:rFonts w:ascii="Consolas" w:hAnsi="Consolas"/>
                <w:b w:val="0"/>
                <w:sz w:val="16"/>
              </w:rPr>
              <w:t>563 233 243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WLAN, 4 canaux, comme interface pour App vers smartphone et tablettes, pour système type 230 (voir Info sur le CAN www.eit.swiss)</w:t>
            </w:r>
          </w:p>
        </w:tc>
      </w:tr>
      <w:tr>
        <w:tc>
          <w:tcPr>
            <w:tcW w:type="dxa" w:w="1531"/>
          </w:tcPr>
          <w:p>
            <w:pPr>
              <w:spacing w:before="20" w:after="20"/>
            </w:pPr>
            <w:r>
              <w:rPr>
                <w:rFonts w:ascii="Consolas" w:hAnsi="Consolas"/>
                <w:b w:val="0"/>
                <w:sz w:val="16"/>
              </w:rPr>
              <w:t>563 233 244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secondaire WLAN, 4 canaux, comme interface pour App vers smartphone et tablettes, pour système type 230 (voir Info sur le CAN www.eit.swiss)</w:t>
            </w:r>
          </w:p>
        </w:tc>
      </w:tr>
      <w:tr>
        <w:tc>
          <w:tcPr>
            <w:tcW w:type="dxa" w:w="1531"/>
          </w:tcPr>
          <w:p>
            <w:pPr>
              <w:spacing w:before="20" w:after="20"/>
            </w:pPr>
            <w:r>
              <w:rPr>
                <w:rFonts w:ascii="Consolas" w:hAnsi="Consolas"/>
                <w:b w:val="0"/>
                <w:sz w:val="16"/>
              </w:rPr>
              <w:t>563 234 111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Set de montage ENC ON/OFF 1 canal avec poussoirs smart pour 4 scénarios et LED d'indication de statut, pour module WLAN pour fonction ON/OFF 1 canal ou station centrale/secondaire, pour système type 230 (voir Info sur le CAN www.eit.swiss)</w:t>
            </w:r>
          </w:p>
        </w:tc>
      </w:tr>
      <w:tr>
        <w:tc>
          <w:tcPr>
            <w:tcW w:type="dxa" w:w="1531"/>
          </w:tcPr>
          <w:p>
            <w:pPr>
              <w:spacing w:before="20" w:after="20"/>
            </w:pPr>
            <w:r>
              <w:rPr>
                <w:rFonts w:ascii="Consolas" w:hAnsi="Consolas"/>
                <w:b w:val="0"/>
                <w:sz w:val="16"/>
              </w:rPr>
              <w:t>563 234 121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Set de montage ENC moteur 1 canal avec poussoirs smart pour 4 scénarios et LED d'indication de statut, pour module WLAN pour fonction moteur ou station centrale/secondaire, pour système type 230 (voir Info sur le CAN www.eit.swiss)</w:t>
            </w:r>
          </w:p>
        </w:tc>
      </w:tr>
      <w:tr>
        <w:tc>
          <w:tcPr>
            <w:tcW w:type="dxa" w:w="1531"/>
          </w:tcPr>
          <w:p>
            <w:pPr>
              <w:spacing w:before="20" w:after="20"/>
            </w:pPr>
            <w:r>
              <w:rPr>
                <w:rFonts w:ascii="Consolas" w:hAnsi="Consolas"/>
                <w:b w:val="0"/>
                <w:sz w:val="16"/>
              </w:rPr>
              <w:t>563 234 131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Set de montage ENC variateur avec poussoirs smart pour 4 scénarios et LED d'indication de statut, pour module WLAN pour fonction variateur ou station centrale/secondaire, pour système type 230 (voir Info sur le CAN www.eit.swiss)</w:t>
            </w:r>
          </w:p>
        </w:tc>
      </w:tr>
      <w:tr>
        <w:tc>
          <w:tcPr>
            <w:tcW w:type="dxa" w:w="1531"/>
          </w:tcPr>
          <w:p>
            <w:pPr>
              <w:spacing w:before="20" w:after="20"/>
            </w:pPr>
            <w:r>
              <w:rPr>
                <w:rFonts w:ascii="Consolas" w:hAnsi="Consolas"/>
                <w:b w:val="0"/>
                <w:sz w:val="16"/>
              </w:rPr>
              <w:t>563 242 611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AP pour le relevé de vent, pluie, luminosité et température, avec coupleur ds-Powerline, pour système type 240 (voir Info sur le CAN www.eit.swiss)</w:t>
            </w:r>
          </w:p>
        </w:tc>
      </w:tr>
      <w:tr>
        <w:tc>
          <w:tcPr>
            <w:tcW w:type="dxa" w:w="1531"/>
          </w:tcPr>
          <w:p>
            <w:pPr>
              <w:spacing w:before="20" w:after="20"/>
            </w:pPr>
            <w:r>
              <w:rPr>
                <w:rFonts w:ascii="Consolas" w:hAnsi="Consolas"/>
                <w:b w:val="0"/>
                <w:sz w:val="16"/>
              </w:rPr>
              <w:t>563 242 612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AP pour le relevé de vent, pluie, luminosité et température, avec coupleur ds-Powerline, pour système type 240 (voir Info sur le CAN www.eit.swiss)</w:t>
            </w:r>
          </w:p>
        </w:tc>
      </w:tr>
      <w:tr>
        <w:tc>
          <w:tcPr>
            <w:tcW w:type="dxa" w:w="1531"/>
          </w:tcPr>
          <w:p>
            <w:pPr>
              <w:spacing w:before="20" w:after="20"/>
            </w:pPr>
            <w:r>
              <w:rPr>
                <w:rFonts w:ascii="Consolas" w:hAnsi="Consolas"/>
                <w:b w:val="0"/>
                <w:sz w:val="16"/>
              </w:rPr>
              <w:t>563 242 613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AP pour le relevé de vent, pluie, luminosité et température, avec coupleur ds-Powerline, pour système type 240 (voir Info sur le CAN www.eit.swiss)</w:t>
            </w:r>
          </w:p>
        </w:tc>
      </w:tr>
      <w:tr>
        <w:tc>
          <w:tcPr>
            <w:tcW w:type="dxa" w:w="1531"/>
          </w:tcPr>
          <w:p>
            <w:pPr>
              <w:spacing w:before="20" w:after="20"/>
            </w:pPr>
            <w:r>
              <w:rPr>
                <w:rFonts w:ascii="Consolas" w:hAnsi="Consolas"/>
                <w:b w:val="0"/>
                <w:sz w:val="16"/>
              </w:rPr>
              <w:t>563 254 111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température ambiante ENC avec affichage d'état, composé d'un élément de commande de capteur de température ambiante et d'un module secondaire sans alimentation, pour système type 250 (voir Info sur le CAN www.eit.swiss)</w:t>
            </w:r>
          </w:p>
        </w:tc>
      </w:tr>
      <w:tr>
        <w:tc>
          <w:tcPr>
            <w:tcW w:type="dxa" w:w="1531"/>
          </w:tcPr>
          <w:p>
            <w:pPr>
              <w:spacing w:before="20" w:after="20"/>
            </w:pPr>
            <w:r>
              <w:rPr>
                <w:rFonts w:ascii="Consolas" w:hAnsi="Consolas"/>
                <w:b w:val="0"/>
                <w:sz w:val="16"/>
              </w:rPr>
              <w:t>563 254 112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température ambiante ENC avec affichage d'état, composé d'un élément de commande de capteur de température ambiante et d'un module secondaire sans alimentation, pour système type 250 (voir Info sur le CAN www.eit.swiss)</w:t>
            </w:r>
          </w:p>
        </w:tc>
      </w:tr>
      <w:tr>
        <w:tc>
          <w:tcPr>
            <w:tcW w:type="dxa" w:w="1531"/>
          </w:tcPr>
          <w:p>
            <w:pPr>
              <w:spacing w:before="20" w:after="20"/>
            </w:pPr>
            <w:r>
              <w:rPr>
                <w:rFonts w:ascii="Consolas" w:hAnsi="Consolas"/>
                <w:b w:val="0"/>
                <w:sz w:val="16"/>
              </w:rPr>
              <w:t>563 254 113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température ambiante ENC avec affichage d'état, composé d'un élément de commande de capteur de température ambiante et d'un module secondaire sans alimentation, pour système type 250 (voir Info sur le CAN www.eit.swiss)</w:t>
            </w:r>
          </w:p>
        </w:tc>
      </w:tr>
      <w:tr>
        <w:tc>
          <w:tcPr>
            <w:tcW w:type="dxa" w:w="1531"/>
          </w:tcPr>
          <w:p>
            <w:pPr>
              <w:spacing w:before="20" w:after="20"/>
            </w:pPr>
            <w:r>
              <w:rPr>
                <w:rFonts w:ascii="Consolas" w:hAnsi="Consolas"/>
                <w:b w:val="0"/>
                <w:sz w:val="16"/>
              </w:rPr>
              <w:t>563 254 114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Capteur de température ambiante ENC avec affichage d'état, composé d'un élément de commande de capteur de température ambiante et d'un module secondaire sans alimentation, pour système type 250 (voir Info sur le CAN www.eit.swiss)</w:t>
            </w:r>
          </w:p>
        </w:tc>
      </w:tr>
      <w:tr>
        <w:tc>
          <w:tcPr>
            <w:tcW w:type="dxa" w:w="1531"/>
          </w:tcPr>
          <w:p>
            <w:pPr>
              <w:spacing w:before="20" w:after="20"/>
            </w:pPr>
            <w:r>
              <w:rPr>
                <w:rFonts w:ascii="Consolas" w:hAnsi="Consolas"/>
                <w:b w:val="0"/>
                <w:sz w:val="16"/>
              </w:rPr>
              <w:t>563 254 115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Capteur de température ambiante ENC avec affichage d'état, composé d'un élément de commande de capteur de température ambiante et d'un module secondaire sans alimentation, pour système type 250 (voir Info sur le CAN www.eit.swiss)</w:t>
            </w:r>
          </w:p>
        </w:tc>
      </w:tr>
      <w:tr>
        <w:tc>
          <w:tcPr>
            <w:tcW w:type="dxa" w:w="1531"/>
          </w:tcPr>
          <w:p>
            <w:pPr>
              <w:spacing w:before="20" w:after="20"/>
            </w:pPr>
            <w:r>
              <w:rPr>
                <w:rFonts w:ascii="Consolas" w:hAnsi="Consolas"/>
                <w:b w:val="0"/>
                <w:sz w:val="16"/>
              </w:rPr>
              <w:t>563 254 212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Contrôleur de chauffage AP, avec 6 sorties pour servo- moteurs thermiques 230V et entrée pour signal chauffer et refroidir, pour système type 250 (voir Info sur le CAN www.eit.swiss)</w:t>
            </w:r>
          </w:p>
        </w:tc>
      </w:tr>
      <w:tr>
        <w:tc>
          <w:tcPr>
            <w:tcW w:type="dxa" w:w="1531"/>
          </w:tcPr>
          <w:p>
            <w:pPr>
              <w:spacing w:before="20" w:after="20"/>
            </w:pPr>
            <w:r>
              <w:rPr>
                <w:rFonts w:ascii="Consolas" w:hAnsi="Consolas"/>
                <w:b w:val="0"/>
                <w:sz w:val="16"/>
              </w:rPr>
              <w:t>563 254 511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météo pour rail DIN, avec entrée pour Bus RS-485 et entrée libre de potentiel pour protection contre la grêle, pour système type 250 (voir Info sur le CAN www.eit.swiss)</w:t>
            </w:r>
          </w:p>
        </w:tc>
      </w:tr>
      <w:tr>
        <w:tc>
          <w:tcPr>
            <w:tcW w:type="dxa" w:w="1531"/>
          </w:tcPr>
          <w:p>
            <w:pPr>
              <w:spacing w:before="20" w:after="20"/>
            </w:pPr>
            <w:r>
              <w:rPr>
                <w:rFonts w:ascii="Consolas" w:hAnsi="Consolas"/>
                <w:b w:val="0"/>
                <w:sz w:val="16"/>
              </w:rPr>
              <w:t>563 254 521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pour vent, pluie, luminosité et tempé- rature, senseur pluie chauffé, avec interface RS-485, IPX4, pour centrale météo, pour système type 250 (voir Info sur le CAN www.eit.swiss)</w:t>
            </w:r>
          </w:p>
        </w:tc>
      </w:tr>
      <w:tr>
        <w:tc>
          <w:tcPr>
            <w:tcW w:type="dxa" w:w="1531"/>
          </w:tcPr>
          <w:p>
            <w:pPr>
              <w:spacing w:before="20" w:after="20"/>
            </w:pPr>
            <w:r>
              <w:rPr>
                <w:rFonts w:ascii="Consolas" w:hAnsi="Consolas"/>
                <w:b w:val="0"/>
                <w:sz w:val="16"/>
              </w:rPr>
              <w:t>563 254 522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pour vent, pluie, luminosité et tempé- rature, senseur pluie chauffé, avec interface RS-485, IPX4, pour centrale météo, pour système type 250 (voir Info sur le CAN www.eit.swiss)</w:t>
            </w:r>
          </w:p>
        </w:tc>
      </w:tr>
      <w:tr>
        <w:tc>
          <w:tcPr>
            <w:tcW w:type="dxa" w:w="1531"/>
          </w:tcPr>
          <w:p>
            <w:pPr>
              <w:spacing w:before="20" w:after="20"/>
            </w:pPr>
            <w:r>
              <w:rPr>
                <w:rFonts w:ascii="Consolas" w:hAnsi="Consolas"/>
                <w:b w:val="0"/>
                <w:sz w:val="16"/>
              </w:rPr>
              <w:t>563 254 523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pour vent, pluie, luminosité et tempé- rature, senseur pluie chauffé, avec interface RS-485, IPX4, pour centrale météo, pour système type 250 (voir Info sur le CAN www.eit.swiss)</w:t>
            </w:r>
          </w:p>
        </w:tc>
      </w:tr>
      <w:tr>
        <w:tc>
          <w:tcPr>
            <w:tcW w:type="dxa" w:w="1531"/>
          </w:tcPr>
          <w:p>
            <w:pPr>
              <w:spacing w:before="20" w:after="20"/>
            </w:pPr>
            <w:r>
              <w:rPr>
                <w:rFonts w:ascii="Consolas" w:hAnsi="Consolas"/>
                <w:b w:val="0"/>
                <w:sz w:val="16"/>
              </w:rPr>
              <w:t>563 312 141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pour poussoir DALI ENC 4x, coupleur intégré, communication sur le Controller DALI, pour système type 310 (voir Info sur le CAN www.eit.swiss)</w:t>
            </w:r>
          </w:p>
        </w:tc>
      </w:tr>
      <w:tr>
        <w:tc>
          <w:tcPr>
            <w:tcW w:type="dxa" w:w="1531"/>
          </w:tcPr>
          <w:p>
            <w:pPr>
              <w:spacing w:before="20" w:after="20"/>
            </w:pPr>
            <w:r>
              <w:rPr>
                <w:rFonts w:ascii="Consolas" w:hAnsi="Consolas"/>
                <w:b w:val="0"/>
                <w:sz w:val="16"/>
              </w:rPr>
              <w:t>563 312 351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rotatif DALI Power Gr.6/5, pour jusqu'à 25 ballasts DALI, pour système type 310 (voir Info sur le CAN www.eit.swiss)</w:t>
            </w:r>
          </w:p>
        </w:tc>
      </w:tr>
      <w:tr>
        <w:tc>
          <w:tcPr>
            <w:tcW w:type="dxa" w:w="1531"/>
          </w:tcPr>
          <w:p>
            <w:pPr>
              <w:spacing w:before="20" w:after="20"/>
            </w:pPr>
            <w:r>
              <w:rPr>
                <w:rFonts w:ascii="Consolas" w:hAnsi="Consolas"/>
                <w:b w:val="0"/>
                <w:sz w:val="16"/>
              </w:rPr>
              <w:t>563 312 352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rotatif DALI Power Gr.6/5, pour jusqu'à 25 ballasts DALI, pour système type 310 (voir Info sur le CAN www.eit.swiss)</w:t>
            </w:r>
          </w:p>
        </w:tc>
      </w:tr>
      <w:tr>
        <w:tc>
          <w:tcPr>
            <w:tcW w:type="dxa" w:w="1531"/>
          </w:tcPr>
          <w:p>
            <w:pPr>
              <w:spacing w:before="20" w:after="20"/>
            </w:pPr>
            <w:r>
              <w:rPr>
                <w:rFonts w:ascii="Consolas" w:hAnsi="Consolas"/>
                <w:b w:val="0"/>
                <w:sz w:val="16"/>
              </w:rPr>
              <w:t>563 312 353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rotatif DALI Power Gr.6/5, pour jusqu'à 25 ballasts DALI, pour système type 310 (voir Info sur le CAN www.eit.swiss)</w:t>
            </w:r>
          </w:p>
        </w:tc>
      </w:tr>
      <w:tr>
        <w:tc>
          <w:tcPr>
            <w:tcW w:type="dxa" w:w="1531"/>
          </w:tcPr>
          <w:p>
            <w:pPr>
              <w:spacing w:before="20" w:after="20"/>
            </w:pPr>
            <w:r>
              <w:rPr>
                <w:rFonts w:ascii="Consolas" w:hAnsi="Consolas"/>
                <w:b w:val="0"/>
                <w:sz w:val="16"/>
              </w:rPr>
              <w:t>563 312 371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DALI ENC, avec LED, pour jusqu'à 25 ballasts DALI, pour système type 310 (voir Info sur le CAN www.eit.swiss)</w:t>
            </w:r>
          </w:p>
        </w:tc>
      </w:tr>
      <w:tr>
        <w:tc>
          <w:tcPr>
            <w:tcW w:type="dxa" w:w="1531"/>
          </w:tcPr>
          <w:p>
            <w:pPr>
              <w:spacing w:before="20" w:after="20"/>
            </w:pPr>
            <w:r>
              <w:rPr>
                <w:rFonts w:ascii="Consolas" w:hAnsi="Consolas"/>
                <w:b w:val="0"/>
                <w:sz w:val="16"/>
              </w:rPr>
              <w:t>563 312 372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DALI ENC, avec LED, pour jusqu'à 25 ballasts DALI, pour système type 310 (voir Info sur le CAN www.eit.swiss)</w:t>
            </w:r>
          </w:p>
        </w:tc>
      </w:tr>
      <w:tr>
        <w:tc>
          <w:tcPr>
            <w:tcW w:type="dxa" w:w="1531"/>
          </w:tcPr>
          <w:p>
            <w:pPr>
              <w:spacing w:before="20" w:after="20"/>
            </w:pPr>
            <w:r>
              <w:rPr>
                <w:rFonts w:ascii="Consolas" w:hAnsi="Consolas"/>
                <w:b w:val="0"/>
                <w:sz w:val="16"/>
              </w:rPr>
              <w:t>563 312 373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DALI ENC, avec LED, pour jusqu'à 25 ballasts DALI, pour système type 310 (voir Info sur le CAN www.eit.swiss)</w:t>
            </w:r>
          </w:p>
        </w:tc>
      </w:tr>
      <w:tr>
        <w:tc>
          <w:tcPr>
            <w:tcW w:type="dxa" w:w="1531"/>
          </w:tcPr>
          <w:p>
            <w:pPr>
              <w:spacing w:before="20" w:after="20"/>
            </w:pPr>
            <w:r>
              <w:rPr>
                <w:rFonts w:ascii="Consolas" w:hAnsi="Consolas"/>
                <w:b w:val="0"/>
                <w:sz w:val="16"/>
              </w:rPr>
              <w:t>563 312 374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principale variateur DALI ENC, avec LED, pour jusqu'à 25 ballasts DALI, pour système type 310 (voir Info sur le CAN www.eit.swiss)</w:t>
            </w:r>
          </w:p>
        </w:tc>
      </w:tr>
      <w:tr>
        <w:tc>
          <w:tcPr>
            <w:tcW w:type="dxa" w:w="1531"/>
          </w:tcPr>
          <w:p>
            <w:pPr>
              <w:spacing w:before="20" w:after="20"/>
            </w:pPr>
            <w:r>
              <w:rPr>
                <w:rFonts w:ascii="Consolas" w:hAnsi="Consolas"/>
                <w:b w:val="0"/>
                <w:sz w:val="16"/>
              </w:rPr>
              <w:t>563 312 375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Intérieur de: station principale variateur DALI ENC, avec LED, pour jusqu'à 25 ballasts DALI, pour système type 310 (voir Info sur le CAN www.eit.swiss)</w:t>
            </w:r>
          </w:p>
        </w:tc>
      </w:tr>
      <w:tr>
        <w:tc>
          <w:tcPr>
            <w:tcW w:type="dxa" w:w="1531"/>
          </w:tcPr>
          <w:p>
            <w:pPr>
              <w:spacing w:before="20" w:after="20"/>
            </w:pPr>
            <w:r>
              <w:rPr>
                <w:rFonts w:ascii="Consolas" w:hAnsi="Consolas"/>
                <w:b w:val="0"/>
                <w:sz w:val="16"/>
              </w:rPr>
              <w:t>563 313 311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AP pour plafond, avec: - angle de détection 360°, - portée de détection Ø jusqu'à 5m, - régulateur à lumière constante, - 1 sortie DALI pour jusqu'à 64 ballasts DALI dans système Broadcast, - adressage DALI, - commande lumière de jour dans jusqu'à 3 zone de lum…</w:t>
            </w:r>
          </w:p>
        </w:tc>
      </w:tr>
      <w:tr>
        <w:tc>
          <w:tcPr>
            <w:tcW w:type="dxa" w:w="1531"/>
          </w:tcPr>
          <w:p>
            <w:pPr>
              <w:spacing w:before="20" w:after="20"/>
            </w:pPr>
            <w:r>
              <w:rPr>
                <w:rFonts w:ascii="Consolas" w:hAnsi="Consolas"/>
                <w:b w:val="0"/>
                <w:sz w:val="16"/>
              </w:rPr>
              <w:t>563 313 312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AP pour plafond, avec: - angle de détection 360°, - portée de détection Ø jusqu'à 5m, - régulateur à lumière constante, - 1 sortie DALI pour jusqu'à 64 ballasts DALI dans système Broadcast, - adressage DALI, - commande lumière de jour dans jusqu'à 3 zone de lum…</w:t>
            </w:r>
          </w:p>
        </w:tc>
      </w:tr>
      <w:tr>
        <w:tc>
          <w:tcPr>
            <w:tcW w:type="dxa" w:w="1531"/>
          </w:tcPr>
          <w:p>
            <w:pPr>
              <w:spacing w:before="20" w:after="20"/>
            </w:pPr>
            <w:r>
              <w:rPr>
                <w:rFonts w:ascii="Consolas" w:hAnsi="Consolas"/>
                <w:b w:val="0"/>
                <w:sz w:val="16"/>
              </w:rPr>
              <w:t>563 313 313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AP pour plafond, avec: - angle de détection 360°, - portée de détection Ø jusqu'à 5m, - régulateur à lumière constante, - 1 sortie DALI pour jusqu'à 64 ballasts DALI dans système Broadcast, - adressage DALI, - commande lumière de jour dans jusqu'à 3 zone de lum…</w:t>
            </w:r>
          </w:p>
        </w:tc>
      </w:tr>
      <w:tr>
        <w:tc>
          <w:tcPr>
            <w:tcW w:type="dxa" w:w="1531"/>
          </w:tcPr>
          <w:p>
            <w:pPr>
              <w:spacing w:before="20" w:after="20"/>
            </w:pPr>
            <w:r>
              <w:rPr>
                <w:rFonts w:ascii="Consolas" w:hAnsi="Consolas"/>
                <w:b w:val="0"/>
                <w:sz w:val="16"/>
              </w:rPr>
              <w:t>563 313 321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AP pour plafond, avec: - angle de détection 360°, - portée de détection Ø jusqu'à 5m, configuration via Bluetooth et application ou logiciel BMS, alimentation et com- munication via bus DALI avec détecteur de présence maître ou du Building Management System…</w:t>
            </w:r>
          </w:p>
        </w:tc>
      </w:tr>
      <w:tr>
        <w:tc>
          <w:tcPr>
            <w:tcW w:type="dxa" w:w="1531"/>
          </w:tcPr>
          <w:p>
            <w:pPr>
              <w:spacing w:before="20" w:after="20"/>
            </w:pPr>
            <w:r>
              <w:rPr>
                <w:rFonts w:ascii="Consolas" w:hAnsi="Consolas"/>
                <w:b w:val="0"/>
                <w:sz w:val="16"/>
              </w:rPr>
              <w:t>563 313 322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AP pour plafond, avec: - angle de détection 360°, - portée de détection Ø jusqu'à 5m, configuration via Bluetooth et application ou logiciel BMS, alimentation et com- munication via bus DALI avec détecteur de présence maître ou du Building Management System…</w:t>
            </w:r>
          </w:p>
        </w:tc>
      </w:tr>
      <w:tr>
        <w:tc>
          <w:tcPr>
            <w:tcW w:type="dxa" w:w="1531"/>
          </w:tcPr>
          <w:p>
            <w:pPr>
              <w:spacing w:before="20" w:after="20"/>
            </w:pPr>
            <w:r>
              <w:rPr>
                <w:rFonts w:ascii="Consolas" w:hAnsi="Consolas"/>
                <w:b w:val="0"/>
                <w:sz w:val="16"/>
              </w:rPr>
              <w:t>563 313 323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AP pour plafond, avec: - angle de détection 360°, - portée de détection Ø jusqu'à 5m, configuration via Bluetooth et application ou logiciel BMS, alimentation et com- munication via bus DALI avec détecteur de présence maître ou du Building Management System…</w:t>
            </w:r>
          </w:p>
        </w:tc>
      </w:tr>
      <w:tr>
        <w:tc>
          <w:tcPr>
            <w:tcW w:type="dxa" w:w="1531"/>
          </w:tcPr>
          <w:p>
            <w:pPr>
              <w:spacing w:before="20" w:after="20"/>
            </w:pPr>
            <w:r>
              <w:rPr>
                <w:rFonts w:ascii="Consolas" w:hAnsi="Consolas"/>
                <w:b w:val="0"/>
                <w:sz w:val="16"/>
              </w:rPr>
              <w:t>563 313 331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ENC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ENC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ENC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ENC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ENC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ENC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ENC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563 313 344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ENC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INS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INS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maître DALI-2 INS pour plafond, avec: - angle de détection 360°, - portée de détection Ø jusqu'à 5m, - régulateur à lumière constante, - 1 sortie DALI pour jusqu'à 64 ballasts DALI dans système Broadcast, - adressage DALI, - commande lumière de jour dans jusqu'à 3 zone de lu…</w:t>
            </w:r>
          </w:p>
        </w:tc>
      </w:tr>
      <w:tr>
        <w:tc>
          <w:tcPr>
            <w:tcW w:type="dxa" w:w="1531"/>
          </w:tcPr>
          <w:p>
            <w:pPr>
              <w:spacing w:before="20" w:after="20"/>
            </w:pPr>
            <w:r>
              <w:rPr>
                <w:rFonts w:ascii="Consolas" w:hAnsi="Consolas"/>
                <w:b w:val="0"/>
                <w:sz w:val="16"/>
              </w:rPr>
              <w:t>563 313 361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INS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563 313 362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INS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563 313 363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secondaire DALI-2 INS pour plafond, avec: - angle de détection 360°, - portée de détection Ø jusqu'à 5m, configuration via Bluetooth et application ou logiciel BMS, alimentation et com- munication via bus DALI avec détecteur de présence maître ou du Building Management Syste…</w:t>
            </w:r>
          </w:p>
        </w:tc>
      </w:tr>
      <w:tr>
        <w:tc>
          <w:tcPr>
            <w:tcW w:type="dxa" w:w="1531"/>
          </w:tcPr>
          <w:p>
            <w:pPr>
              <w:spacing w:before="20" w:after="20"/>
            </w:pPr>
            <w:r>
              <w:rPr>
                <w:rFonts w:ascii="Consolas" w:hAnsi="Consolas"/>
                <w:b w:val="0"/>
                <w:sz w:val="16"/>
              </w:rPr>
              <w:t>563 313 654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DALI-2 INS avec unité de commande séparée connectée à câble de liaison, pour plafond, avec: - angle de détection 360°, - portée Ø jusqu'à 5m, - 1 sortie pour jusqu'à 40 ballasts DALI, - régulation lumineuse constante, - 1 entrée pour poussoir, - fonction semi-automatique, né…</w:t>
            </w:r>
          </w:p>
        </w:tc>
      </w:tr>
      <w:tr>
        <w:tc>
          <w:tcPr>
            <w:tcW w:type="dxa" w:w="1531"/>
          </w:tcPr>
          <w:p>
            <w:pPr>
              <w:spacing w:before="20" w:after="20"/>
            </w:pPr>
            <w:r>
              <w:rPr>
                <w:rFonts w:ascii="Consolas" w:hAnsi="Consolas"/>
                <w:b w:val="0"/>
                <w:sz w:val="16"/>
              </w:rPr>
              <w:t>563 313 655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DALI-2 INS avec unité de commande séparée connectée à câble de liaison, pour plafond, avec: - angle de détection 360°, - portée Ø jusqu'à 5m, - 1 sortie pour jusqu'à 40 ballasts DALI, - régulation lumineuse constante, - 1 entrée pour poussoir, - fonction semi-automatique, né…</w:t>
            </w:r>
          </w:p>
        </w:tc>
      </w:tr>
      <w:tr>
        <w:tc>
          <w:tcPr>
            <w:tcW w:type="dxa" w:w="1531"/>
          </w:tcPr>
          <w:p>
            <w:pPr>
              <w:spacing w:before="20" w:after="20"/>
            </w:pPr>
            <w:r>
              <w:rPr>
                <w:rFonts w:ascii="Consolas" w:hAnsi="Consolas"/>
                <w:b w:val="0"/>
                <w:sz w:val="16"/>
              </w:rPr>
              <w:t>563 313 656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DALI-2 INS avec unité de commande séparée connectée à câble de liaison, pour plafond, avec: - angle de détection 360°, - portée Ø jusqu'à 5m, - 1 sortie pour jusqu'à 40 ballasts DALI, - régulation lumineuse constante, - 1 entrée pour poussoir, - fonction semi-automatique, né…</w:t>
            </w:r>
          </w:p>
        </w:tc>
      </w:tr>
      <w:tr>
        <w:tc>
          <w:tcPr>
            <w:tcW w:type="dxa" w:w="1531"/>
          </w:tcPr>
          <w:p>
            <w:pPr>
              <w:spacing w:before="20" w:after="20"/>
            </w:pPr>
            <w:r>
              <w:rPr>
                <w:rFonts w:ascii="Consolas" w:hAnsi="Consolas"/>
                <w:b w:val="0"/>
                <w:sz w:val="16"/>
              </w:rPr>
              <w:t>563 313 664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DALI-2 INS IPX4 avec unité de commande séparée connectée à câble deliaison, pour plafond, avec: - angle de détection 360°, - portée Ø jusqu'à 5m, - 1 sortie pour jusqu'à 40 ballasts DALI, - régulation lumineuse constante, - 1 entrée pour poussoir, - fonction semi-automatique…</w:t>
            </w:r>
          </w:p>
        </w:tc>
      </w:tr>
      <w:tr>
        <w:tc>
          <w:tcPr>
            <w:tcW w:type="dxa" w:w="1531"/>
          </w:tcPr>
          <w:p>
            <w:pPr>
              <w:spacing w:before="20" w:after="20"/>
            </w:pPr>
            <w:r>
              <w:rPr>
                <w:rFonts w:ascii="Consolas" w:hAnsi="Consolas"/>
                <w:b w:val="0"/>
                <w:sz w:val="16"/>
              </w:rPr>
              <w:t>563 313 665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DALI-2 INS IPX4 avec unité de commande séparée connectée à câble deliaison, pour plafond, avec: - angle de détection 360°, - portée Ø jusqu'à 5m, - 1 sortie pour jusqu'à 40 ballasts DALI, - régulation lumineuse constante, - 1 entrée pour poussoir, - fonction semi-automatique…</w:t>
            </w:r>
          </w:p>
        </w:tc>
      </w:tr>
      <w:tr>
        <w:tc>
          <w:tcPr>
            <w:tcW w:type="dxa" w:w="1531"/>
          </w:tcPr>
          <w:p>
            <w:pPr>
              <w:spacing w:before="20" w:after="20"/>
            </w:pPr>
            <w:r>
              <w:rPr>
                <w:rFonts w:ascii="Consolas" w:hAnsi="Consolas"/>
                <w:b w:val="0"/>
                <w:sz w:val="16"/>
              </w:rPr>
              <w:t>563 313 666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DALI-2 INS IPX4 avec unité de commande séparée connectée à câble deliaison, pour plafond, avec: - angle de détection 360°, - portée Ø jusqu'à 5m, - 1 sortie pour jusqu'à 40 ballasts DALI, - régulation lumineuse constante, - 1 entrée pour poussoir, - fonction semi-automatique…</w:t>
            </w:r>
          </w:p>
        </w:tc>
      </w:tr>
      <w:tr>
        <w:tc>
          <w:tcPr>
            <w:tcW w:type="dxa" w:w="1531"/>
          </w:tcPr>
          <w:p>
            <w:pPr>
              <w:spacing w:before="20" w:after="20"/>
            </w:pPr>
            <w:r>
              <w:rPr>
                <w:rFonts w:ascii="Consolas" w:hAnsi="Consolas"/>
                <w:b w:val="0"/>
                <w:sz w:val="16"/>
              </w:rPr>
              <w:t>563 318 111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DALI INS, pour courant nominal max de 120mA, avec reconnaissance de court-circuit, tension système de 16V DC, pour système type 310 (voir Info sur le CAN www.eit.swiss)</w:t>
            </w:r>
          </w:p>
        </w:tc>
      </w:tr>
      <w:tr>
        <w:tc>
          <w:tcPr>
            <w:tcW w:type="dxa" w:w="1531"/>
          </w:tcPr>
          <w:p>
            <w:pPr>
              <w:spacing w:before="20" w:after="20"/>
            </w:pPr>
            <w:r>
              <w:rPr>
                <w:rFonts w:ascii="Consolas" w:hAnsi="Consolas"/>
                <w:b w:val="0"/>
                <w:sz w:val="16"/>
              </w:rPr>
              <w:t>563 318 141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poussoir DALI-Link ENC avec 4 entrées pour contacts libres de potentiel et Bluetooth-Gateway intégré, pour système type 310 (voir Info sur le CAN www.eit.swiss)</w:t>
            </w:r>
          </w:p>
        </w:tc>
      </w:tr>
      <w:tr>
        <w:tc>
          <w:tcPr>
            <w:tcW w:type="dxa" w:w="1531"/>
          </w:tcPr>
          <w:p>
            <w:pPr>
              <w:spacing w:before="20" w:after="20"/>
            </w:pPr>
            <w:r>
              <w:rPr>
                <w:rFonts w:ascii="Consolas" w:hAnsi="Consolas"/>
                <w:b w:val="0"/>
                <w:sz w:val="16"/>
              </w:rPr>
              <w:t>563 318 211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AP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AP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AP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ENC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ENC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ENC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ENC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plus de 5m, - mesure de la luminosité, alimentation via DALI-Bus, pour système type 310 (voir Info sur le CAN www.eit.swiss)</w:t>
            </w:r>
          </w:p>
        </w:tc>
      </w:tr>
      <w:tr>
        <w:tc>
          <w:tcPr>
            <w:tcW w:type="dxa" w:w="1531"/>
          </w:tcPr>
          <w:p>
            <w:pPr>
              <w:spacing w:before="20" w:after="20"/>
            </w:pPr>
            <w:r>
              <w:rPr>
                <w:rFonts w:ascii="Consolas" w:hAnsi="Consolas"/>
                <w:b w:val="0"/>
                <w:sz w:val="16"/>
              </w:rPr>
              <w:t>563 318 241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jusqu'à 5m, - mesure de la luminosité, - lentille plate, alimentation via DALI-Bus, pour système type 310 (voir Info sur le CAN www.eit.swiss)</w:t>
            </w:r>
          </w:p>
        </w:tc>
      </w:tr>
      <w:tr>
        <w:tc>
          <w:tcPr>
            <w:tcW w:type="dxa" w:w="1531"/>
          </w:tcPr>
          <w:p>
            <w:pPr>
              <w:spacing w:before="20" w:after="20"/>
            </w:pPr>
            <w:r>
              <w:rPr>
                <w:rFonts w:ascii="Consolas" w:hAnsi="Consolas"/>
                <w:b w:val="0"/>
                <w:sz w:val="16"/>
              </w:rPr>
              <w:t>563 318 242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jusqu'à 5m, - mesure de la luminosité, - lentille plate, alimentation via DALI-Bus, pour système type 310 (voir Info sur le CAN www.eit.swiss)</w:t>
            </w:r>
          </w:p>
        </w:tc>
      </w:tr>
      <w:tr>
        <w:tc>
          <w:tcPr>
            <w:tcW w:type="dxa" w:w="1531"/>
          </w:tcPr>
          <w:p>
            <w:pPr>
              <w:spacing w:before="20" w:after="20"/>
            </w:pPr>
            <w:r>
              <w:rPr>
                <w:rFonts w:ascii="Consolas" w:hAnsi="Consolas"/>
                <w:b w:val="0"/>
                <w:sz w:val="16"/>
              </w:rPr>
              <w:t>563 318 243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jusqu'à 5m, - mesure de la luminosité, - lentille plate, alimentation via DALI-Bus, pour système type 310 (voir Info sur le CAN www.eit.swiss)</w:t>
            </w:r>
          </w:p>
        </w:tc>
      </w:tr>
      <w:tr>
        <w:tc>
          <w:tcPr>
            <w:tcW w:type="dxa" w:w="1531"/>
          </w:tcPr>
          <w:p>
            <w:pPr>
              <w:spacing w:before="20" w:after="20"/>
            </w:pPr>
            <w:r>
              <w:rPr>
                <w:rFonts w:ascii="Consolas" w:hAnsi="Consolas"/>
                <w:b w:val="0"/>
                <w:sz w:val="16"/>
              </w:rPr>
              <w:t>563 318 251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jusqu'à 5m, - profondeur d'insertion jusqu'à 20mm pour percement Ø jusqu'à 30mm Info sur le CAN www.eit.swiss)</w:t>
            </w:r>
          </w:p>
        </w:tc>
      </w:tr>
      <w:tr>
        <w:tc>
          <w:tcPr>
            <w:tcW w:type="dxa" w:w="1531"/>
          </w:tcPr>
          <w:p>
            <w:pPr>
              <w:spacing w:before="20" w:after="20"/>
            </w:pPr>
            <w:r>
              <w:rPr>
                <w:rFonts w:ascii="Consolas" w:hAnsi="Consolas"/>
                <w:b w:val="0"/>
                <w:sz w:val="16"/>
              </w:rPr>
              <w:t>563 318 252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jusqu'à 5m, - profondeur d'insertion jusqu'à 20mm pour percement Ø jusqu'à 30mm Info sur le CAN www.eit.swiss)</w:t>
            </w:r>
          </w:p>
        </w:tc>
      </w:tr>
      <w:tr>
        <w:tc>
          <w:tcPr>
            <w:tcW w:type="dxa" w:w="1531"/>
          </w:tcPr>
          <w:p>
            <w:pPr>
              <w:spacing w:before="20" w:after="20"/>
            </w:pPr>
            <w:r>
              <w:rPr>
                <w:rFonts w:ascii="Consolas" w:hAnsi="Consolas"/>
                <w:b w:val="0"/>
                <w:sz w:val="16"/>
              </w:rPr>
              <w:t>563 318 253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présence DALI- Link INS pour plafond, avec: - angle de détection 360°, - portée Ø jusqu'à 5m, - profondeur d'insertion jusqu'à 20mm pour percement Ø jusqu'à 30mm Info sur le CAN www.eit.swiss)</w:t>
            </w:r>
          </w:p>
        </w:tc>
      </w:tr>
      <w:tr>
        <w:tc>
          <w:tcPr>
            <w:tcW w:type="dxa" w:w="1531"/>
          </w:tcPr>
          <w:p>
            <w:pPr>
              <w:spacing w:before="20" w:after="20"/>
            </w:pPr>
            <w:r>
              <w:rPr>
                <w:rFonts w:ascii="Consolas" w:hAnsi="Consolas"/>
                <w:b w:val="0"/>
                <w:sz w:val="16"/>
              </w:rPr>
              <w:t>563 318 411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DALI-2 13A pour rail DIN, catégorie d'utilisation AC1, avec 1 contact libre de potentiel, pour système type 310 (voir Info sur le CAN www.eit.swiss)</w:t>
            </w:r>
          </w:p>
        </w:tc>
      </w:tr>
      <w:tr>
        <w:tc>
          <w:tcPr>
            <w:tcW w:type="dxa" w:w="1531"/>
          </w:tcPr>
          <w:p>
            <w:pPr>
              <w:spacing w:before="20" w:after="20"/>
            </w:pPr>
            <w:r>
              <w:rPr>
                <w:rFonts w:ascii="Consolas" w:hAnsi="Consolas"/>
                <w:b w:val="0"/>
                <w:sz w:val="16"/>
              </w:rPr>
              <w:t>563 351 241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SP Connect pour rail DIN, avec 1 sortie RJ45 pour Powerbox et 1 sortie avec 2 bornes pour Bus SPM2, pour commande et visualisation de l'installa- tion via application, plan d'étage non compris, pour système type 350 (voir Info sur le CAN www.eit.swiss)</w:t>
            </w:r>
          </w:p>
        </w:tc>
      </w:tr>
      <w:tr>
        <w:tc>
          <w:tcPr>
            <w:tcW w:type="dxa" w:w="1531"/>
          </w:tcPr>
          <w:p>
            <w:pPr>
              <w:spacing w:before="20" w:after="20"/>
            </w:pPr>
            <w:r>
              <w:rPr>
                <w:rFonts w:ascii="Consolas" w:hAnsi="Consolas"/>
                <w:b w:val="0"/>
                <w:sz w:val="16"/>
              </w:rPr>
              <w:t>563 351 312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de vidéophonie 5" pour 1 utilisateur VGSA, avec contrôle d'accès et recon- naissance du visage, IPX5, PoE, 1 câbles patch Ethernet compris et licence VGSA, pour système type 350 (voir Info sur le CAN www.eit.swiss)</w:t>
            </w:r>
          </w:p>
        </w:tc>
      </w:tr>
      <w:tr>
        <w:tc>
          <w:tcPr>
            <w:tcW w:type="dxa" w:w="1531"/>
          </w:tcPr>
          <w:p>
            <w:pPr>
              <w:spacing w:before="20" w:after="20"/>
            </w:pPr>
            <w:r>
              <w:rPr>
                <w:rFonts w:ascii="Consolas" w:hAnsi="Consolas"/>
                <w:b w:val="0"/>
                <w:sz w:val="16"/>
              </w:rPr>
              <w:t>563 351 313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de vidéophonie 5" pour 1 utilisateur VGSA, avec contrôle d'accès et recon- naissance du visage, IPX5, PoE, 1 câbles patch Ethernet compris et licence VGSA, pour système type 350 (voir Info sur le CAN www.eit.swiss)</w:t>
            </w:r>
          </w:p>
        </w:tc>
      </w:tr>
      <w:tr>
        <w:tc>
          <w:tcPr>
            <w:tcW w:type="dxa" w:w="1531"/>
          </w:tcPr>
          <w:p>
            <w:pPr>
              <w:spacing w:before="20" w:after="20"/>
            </w:pPr>
            <w:r>
              <w:rPr>
                <w:rFonts w:ascii="Consolas" w:hAnsi="Consolas"/>
                <w:b w:val="0"/>
                <w:sz w:val="16"/>
              </w:rPr>
              <w:t>563 351 314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de vidéophonie 5" pour 1 utilisateur VGSA, avec contrôle d'accès et recon- naissance du visage, IPX5, PoE, 1 câbles patch Ethernet compris et licence VGSA, pour système type 350 (voir Info sur le CAN www.eit.swiss)</w:t>
            </w:r>
          </w:p>
        </w:tc>
      </w:tr>
      <w:tr>
        <w:tc>
          <w:tcPr>
            <w:tcW w:type="dxa" w:w="1531"/>
          </w:tcPr>
          <w:p>
            <w:pPr>
              <w:spacing w:before="20" w:after="20"/>
            </w:pPr>
            <w:r>
              <w:rPr>
                <w:rFonts w:ascii="Consolas" w:hAnsi="Consolas"/>
                <w:b w:val="0"/>
                <w:sz w:val="16"/>
              </w:rPr>
              <w:t>563 351 322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Ethernet AP avec 5xRJ45 dont 4xPOE, avec alimentation intégrée, pour vidéophone extérieur pour 1 utilisateur, pour système type 350 (voir Info sur le CAN www.eit.swiss)</w:t>
            </w:r>
          </w:p>
        </w:tc>
      </w:tr>
      <w:tr>
        <w:tc>
          <w:tcPr>
            <w:tcW w:type="dxa" w:w="1531"/>
          </w:tcPr>
          <w:p>
            <w:pPr>
              <w:spacing w:before="20" w:after="20"/>
            </w:pPr>
            <w:r>
              <w:rPr>
                <w:rFonts w:ascii="Consolas" w:hAnsi="Consolas"/>
                <w:b w:val="0"/>
                <w:sz w:val="16"/>
              </w:rPr>
              <w:t>563 351 332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12,2" ENC IPX4 pour installation de vidéo- phonie pour bâtiments à plusieurs utilisateurs, 2 câbles patch Ethernet compris, pour système type 350 (voir Info sur le CAN www.eit.swiss)</w:t>
            </w:r>
          </w:p>
        </w:tc>
      </w:tr>
      <w:tr>
        <w:tc>
          <w:tcPr>
            <w:tcW w:type="dxa" w:w="1531"/>
          </w:tcPr>
          <w:p>
            <w:pPr>
              <w:spacing w:before="20" w:after="20"/>
            </w:pPr>
            <w:r>
              <w:rPr>
                <w:rFonts w:ascii="Consolas" w:hAnsi="Consolas"/>
                <w:b w:val="0"/>
                <w:sz w:val="16"/>
              </w:rPr>
              <w:t>563 351 333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12,2" ENC IPX4 pour installation de vidéo- phonie pour bâtiments à plusieurs utilisateurs, 2 câbles patch Ethernet compris, pour système type 350 (voir Info sur le CAN www.eit.swiss)</w:t>
            </w:r>
          </w:p>
        </w:tc>
      </w:tr>
      <w:tr>
        <w:tc>
          <w:tcPr>
            <w:tcW w:type="dxa" w:w="1531"/>
          </w:tcPr>
          <w:p>
            <w:pPr>
              <w:spacing w:before="20" w:after="20"/>
            </w:pPr>
            <w:r>
              <w:rPr>
                <w:rFonts w:ascii="Consolas" w:hAnsi="Consolas"/>
                <w:b w:val="0"/>
                <w:sz w:val="16"/>
              </w:rPr>
              <w:t>563 351 334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12,2" ENC IPX4 pour installation de vidéo- phonie pour bâtiments à plusieurs utilisateurs, 2 câbles patch Ethernet compris, pour système type 350 (voir Info sur le CAN www.eit.swiss)</w:t>
            </w:r>
          </w:p>
        </w:tc>
      </w:tr>
      <w:tr>
        <w:tc>
          <w:tcPr>
            <w:tcW w:type="dxa" w:w="1531"/>
          </w:tcPr>
          <w:p>
            <w:pPr>
              <w:spacing w:before="20" w:after="20"/>
            </w:pPr>
            <w:r>
              <w:rPr>
                <w:rFonts w:ascii="Consolas" w:hAnsi="Consolas"/>
                <w:b w:val="0"/>
                <w:sz w:val="16"/>
              </w:rPr>
              <w:t>563 351 341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2 à 9 utilisateurs d'installation de vidéophonie, pour système type 350 (voir Info sur le CAN www.eit.swiss)</w:t>
            </w:r>
          </w:p>
        </w:tc>
      </w:tr>
      <w:tr>
        <w:tc>
          <w:tcPr>
            <w:tcW w:type="dxa" w:w="1531"/>
          </w:tcPr>
          <w:p>
            <w:pPr>
              <w:spacing w:before="20" w:after="20"/>
            </w:pPr>
            <w:r>
              <w:rPr>
                <w:rFonts w:ascii="Consolas" w:hAnsi="Consolas"/>
                <w:b w:val="0"/>
                <w:sz w:val="16"/>
              </w:rPr>
              <w:t>563 351 342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10 à 40 utilisateurs d'installation de vidéophonie, pour système type 350 (voir Info sur le CAN www.eit.swiss)</w:t>
            </w:r>
          </w:p>
        </w:tc>
      </w:tr>
      <w:tr>
        <w:tc>
          <w:tcPr>
            <w:tcW w:type="dxa" w:w="1531"/>
          </w:tcPr>
          <w:p>
            <w:pPr>
              <w:spacing w:before="20" w:after="20"/>
            </w:pPr>
            <w:r>
              <w:rPr>
                <w:rFonts w:ascii="Consolas" w:hAnsi="Consolas"/>
                <w:b w:val="0"/>
                <w:sz w:val="16"/>
              </w:rPr>
              <w:t>563 351 343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41 à 86 utilisateurs d'installation de vidéophonie, pour système type 350 (voir Info sur le CAN www.eit.swiss)</w:t>
            </w:r>
          </w:p>
        </w:tc>
      </w:tr>
      <w:tr>
        <w:tc>
          <w:tcPr>
            <w:tcW w:type="dxa" w:w="1531"/>
          </w:tcPr>
          <w:p>
            <w:pPr>
              <w:spacing w:before="20" w:after="20"/>
            </w:pPr>
            <w:r>
              <w:rPr>
                <w:rFonts w:ascii="Consolas" w:hAnsi="Consolas"/>
                <w:b w:val="0"/>
                <w:sz w:val="16"/>
              </w:rPr>
              <w:t>563 351 344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87 à 132 utilisateurs d'installation de vidéophonie, pour système type 350 (voir Info sur le CAN www.eit.swiss)</w:t>
            </w:r>
          </w:p>
        </w:tc>
      </w:tr>
      <w:tr>
        <w:tc>
          <w:tcPr>
            <w:tcW w:type="dxa" w:w="1531"/>
          </w:tcPr>
          <w:p>
            <w:pPr>
              <w:spacing w:before="20" w:after="20"/>
            </w:pPr>
            <w:r>
              <w:rPr>
                <w:rFonts w:ascii="Consolas" w:hAnsi="Consolas"/>
                <w:b w:val="0"/>
                <w:sz w:val="16"/>
              </w:rPr>
              <w:t>563 351 345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133 à 178 utilisateurs d'installation de vidéophonie, pour système type 350 (voir Info sur le CAN www.eit.swiss)</w:t>
            </w:r>
          </w:p>
        </w:tc>
      </w:tr>
      <w:tr>
        <w:tc>
          <w:tcPr>
            <w:tcW w:type="dxa" w:w="1531"/>
          </w:tcPr>
          <w:p>
            <w:pPr>
              <w:spacing w:before="20" w:after="20"/>
            </w:pPr>
            <w:r>
              <w:rPr>
                <w:rFonts w:ascii="Consolas" w:hAnsi="Consolas"/>
                <w:b w:val="0"/>
                <w:sz w:val="16"/>
              </w:rPr>
              <w:t>563 351 351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Programmation de module de base de station de porte et VGSA par bâtiment pour station extérieure ENC de vidéophonie pour 1 utilisateur, pour système type 350 (voir Info sur le CAN www.eit.swiss)</w:t>
            </w:r>
          </w:p>
        </w:tc>
      </w:tr>
      <w:tr>
        <w:tc>
          <w:tcPr>
            <w:tcW w:type="dxa" w:w="1531"/>
          </w:tcPr>
          <w:p>
            <w:pPr>
              <w:spacing w:before="20" w:after="20"/>
            </w:pPr>
            <w:r>
              <w:rPr>
                <w:rFonts w:ascii="Consolas" w:hAnsi="Consolas"/>
                <w:b w:val="0"/>
                <w:sz w:val="16"/>
              </w:rPr>
              <w:t>563 351 412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IP54 de vidéophonie pour 1 utilisateur, 2 câbles patch Ethernet compris, pour système type 350 (voir Info sur le CAN www.eit.swiss)</w:t>
            </w:r>
          </w:p>
        </w:tc>
      </w:tr>
      <w:tr>
        <w:tc>
          <w:tcPr>
            <w:tcW w:type="dxa" w:w="1531"/>
          </w:tcPr>
          <w:p>
            <w:pPr>
              <w:spacing w:before="20" w:after="20"/>
            </w:pPr>
            <w:r>
              <w:rPr>
                <w:rFonts w:ascii="Consolas" w:hAnsi="Consolas"/>
                <w:b w:val="0"/>
                <w:sz w:val="16"/>
              </w:rPr>
              <w:t>563 351 413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IP54 de vidéophonie pour 1 utilisateur, 2 câbles patch Ethernet compris, pour système type 350 (voir Info sur le CAN www.eit.swiss)</w:t>
            </w:r>
          </w:p>
        </w:tc>
      </w:tr>
      <w:tr>
        <w:tc>
          <w:tcPr>
            <w:tcW w:type="dxa" w:w="1531"/>
          </w:tcPr>
          <w:p>
            <w:pPr>
              <w:spacing w:before="20" w:after="20"/>
            </w:pPr>
            <w:r>
              <w:rPr>
                <w:rFonts w:ascii="Consolas" w:hAnsi="Consolas"/>
                <w:b w:val="0"/>
                <w:sz w:val="16"/>
              </w:rPr>
              <w:t>563 351 414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extérieure ENC IP54 de vidéophonie pour 1 utilisateur, 2 câbles patch Ethernet compris, pour système type 350 (voir Info sur le CAN www.eit.swiss)</w:t>
            </w:r>
          </w:p>
        </w:tc>
      </w:tr>
      <w:tr>
        <w:tc>
          <w:tcPr>
            <w:tcW w:type="dxa" w:w="1531"/>
          </w:tcPr>
          <w:p>
            <w:pPr>
              <w:spacing w:before="20" w:after="20"/>
            </w:pPr>
            <w:r>
              <w:rPr>
                <w:rFonts w:ascii="Consolas" w:hAnsi="Consolas"/>
                <w:b w:val="0"/>
                <w:sz w:val="16"/>
              </w:rPr>
              <w:t>563 351 422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Switch Ethernet AP avec 5xRJ45 dont 4xPOE, avec alimentation intégrée, pour vidéophone extérieur pour 1 utilisateur, pour système type 350 (voir Info sur le CAN www.eit.swiss)</w:t>
            </w:r>
          </w:p>
        </w:tc>
      </w:tr>
      <w:tr>
        <w:tc>
          <w:tcPr>
            <w:tcW w:type="dxa" w:w="1531"/>
          </w:tcPr>
          <w:p>
            <w:pPr>
              <w:spacing w:before="20" w:after="20"/>
            </w:pPr>
            <w:r>
              <w:rPr>
                <w:rFonts w:ascii="Consolas" w:hAnsi="Consolas"/>
                <w:b w:val="0"/>
                <w:sz w:val="16"/>
              </w:rPr>
              <w:t>563 351 432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12,2" ENC IP54 pour installation de vidéo- phonie pour bâtiments à plusieurs utilisateurs, 2 câbles patch Ethernet compris, pour système type 350 (voir Info sur le CAN www.eit.swiss)</w:t>
            </w:r>
          </w:p>
        </w:tc>
      </w:tr>
      <w:tr>
        <w:tc>
          <w:tcPr>
            <w:tcW w:type="dxa" w:w="1531"/>
          </w:tcPr>
          <w:p>
            <w:pPr>
              <w:spacing w:before="20" w:after="20"/>
            </w:pPr>
            <w:r>
              <w:rPr>
                <w:rFonts w:ascii="Consolas" w:hAnsi="Consolas"/>
                <w:b w:val="0"/>
                <w:sz w:val="16"/>
              </w:rPr>
              <w:t>563 351 433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12,2" ENC IP54 pour installation de vidéo- phonie pour bâtiments à plusieurs utilisateurs, 2 câbles patch Ethernet compris, pour système type 350 (voir Info sur le CAN www.eit.swiss)</w:t>
            </w:r>
          </w:p>
        </w:tc>
      </w:tr>
      <w:tr>
        <w:tc>
          <w:tcPr>
            <w:tcW w:type="dxa" w:w="1531"/>
          </w:tcPr>
          <w:p>
            <w:pPr>
              <w:spacing w:before="20" w:after="20"/>
            </w:pPr>
            <w:r>
              <w:rPr>
                <w:rFonts w:ascii="Consolas" w:hAnsi="Consolas"/>
                <w:b w:val="0"/>
                <w:sz w:val="16"/>
              </w:rPr>
              <w:t>563 351 434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12,2" ENC IP54 pour installation de vidéo- phonie pour bâtiments à plusieurs utilisateurs, 2 câbles patch Ethernet compris, pour système type 350 (voir Info sur le CAN www.eit.swiss)</w:t>
            </w:r>
          </w:p>
        </w:tc>
      </w:tr>
      <w:tr>
        <w:tc>
          <w:tcPr>
            <w:tcW w:type="dxa" w:w="1531"/>
          </w:tcPr>
          <w:p>
            <w:pPr>
              <w:spacing w:before="20" w:after="20"/>
            </w:pPr>
            <w:r>
              <w:rPr>
                <w:rFonts w:ascii="Consolas" w:hAnsi="Consolas"/>
                <w:b w:val="0"/>
                <w:sz w:val="16"/>
              </w:rPr>
              <w:t>563 351 441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2 à 9 utilisateurs d'installation de vidéophonie, pour système type 350 (voir Info sur le CAN www.eit.swiss)</w:t>
            </w:r>
          </w:p>
        </w:tc>
      </w:tr>
      <w:tr>
        <w:tc>
          <w:tcPr>
            <w:tcW w:type="dxa" w:w="1531"/>
          </w:tcPr>
          <w:p>
            <w:pPr>
              <w:spacing w:before="20" w:after="20"/>
            </w:pPr>
            <w:r>
              <w:rPr>
                <w:rFonts w:ascii="Consolas" w:hAnsi="Consolas"/>
                <w:b w:val="0"/>
                <w:sz w:val="16"/>
              </w:rPr>
              <w:t>563 351 442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10 à 40 utilisateurs d'installation de vidéophonie, pour système type 350 (voir Info sur le CAN www.eit.swiss)</w:t>
            </w:r>
          </w:p>
        </w:tc>
      </w:tr>
      <w:tr>
        <w:tc>
          <w:tcPr>
            <w:tcW w:type="dxa" w:w="1531"/>
          </w:tcPr>
          <w:p>
            <w:pPr>
              <w:spacing w:before="20" w:after="20"/>
            </w:pPr>
            <w:r>
              <w:rPr>
                <w:rFonts w:ascii="Consolas" w:hAnsi="Consolas"/>
                <w:b w:val="0"/>
                <w:sz w:val="16"/>
              </w:rPr>
              <w:t>563 351 443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41 à 86 utilisateurs d'installation de vidéophonie, pour système type 350 (voir Info sur le CAN www.eit.swiss)</w:t>
            </w:r>
          </w:p>
        </w:tc>
      </w:tr>
      <w:tr>
        <w:tc>
          <w:tcPr>
            <w:tcW w:type="dxa" w:w="1531"/>
          </w:tcPr>
          <w:p>
            <w:pPr>
              <w:spacing w:before="20" w:after="20"/>
            </w:pPr>
            <w:r>
              <w:rPr>
                <w:rFonts w:ascii="Consolas" w:hAnsi="Consolas"/>
                <w:b w:val="0"/>
                <w:sz w:val="16"/>
              </w:rPr>
              <w:t>563 351 444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87 à 132 utilisateurs d'installation de vidéophonie, pour système type 350 (voir Info sur le CAN www.eit.swiss)</w:t>
            </w:r>
          </w:p>
        </w:tc>
      </w:tr>
      <w:tr>
        <w:tc>
          <w:tcPr>
            <w:tcW w:type="dxa" w:w="1531"/>
          </w:tcPr>
          <w:p>
            <w:pPr>
              <w:spacing w:before="20" w:after="20"/>
            </w:pPr>
            <w:r>
              <w:rPr>
                <w:rFonts w:ascii="Consolas" w:hAnsi="Consolas"/>
                <w:b w:val="0"/>
                <w:sz w:val="16"/>
              </w:rPr>
              <w:t>563 351 445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communication avec Switch Ethernet pré-configurés pour 133 à 178 utilisateurs d'installation de vidéophonie, pour système type 350 (voir Info sur le CAN www.eit.swiss)</w:t>
            </w:r>
          </w:p>
        </w:tc>
      </w:tr>
      <w:tr>
        <w:tc>
          <w:tcPr>
            <w:tcW w:type="dxa" w:w="1531"/>
          </w:tcPr>
          <w:p>
            <w:pPr>
              <w:spacing w:before="20" w:after="20"/>
            </w:pPr>
            <w:r>
              <w:rPr>
                <w:rFonts w:ascii="Consolas" w:hAnsi="Consolas"/>
                <w:b w:val="0"/>
                <w:sz w:val="16"/>
              </w:rPr>
              <w:t>563 352 121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et senseur de température, pour système type 350 (voir Info sur le CAN www.eit.swiss)</w:t>
            </w:r>
          </w:p>
        </w:tc>
      </w:tr>
      <w:tr>
        <w:tc>
          <w:tcPr>
            <w:tcW w:type="dxa" w:w="1531"/>
          </w:tcPr>
          <w:p>
            <w:pPr>
              <w:spacing w:before="20" w:after="20"/>
            </w:pPr>
            <w:r>
              <w:rPr>
                <w:rFonts w:ascii="Consolas" w:hAnsi="Consolas"/>
                <w:b w:val="0"/>
                <w:sz w:val="16"/>
              </w:rPr>
              <w:t>563 352 122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et senseur de température, pour système type 350 (voir Info sur le CAN www.eit.swiss)</w:t>
            </w:r>
          </w:p>
        </w:tc>
      </w:tr>
      <w:tr>
        <w:tc>
          <w:tcPr>
            <w:tcW w:type="dxa" w:w="1531"/>
          </w:tcPr>
          <w:p>
            <w:pPr>
              <w:spacing w:before="20" w:after="20"/>
            </w:pPr>
            <w:r>
              <w:rPr>
                <w:rFonts w:ascii="Consolas" w:hAnsi="Consolas"/>
                <w:b w:val="0"/>
                <w:sz w:val="16"/>
              </w:rPr>
              <w:t>563 352 123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et senseur de température, pour système type 350 (voir Info sur le CAN www.eit.swiss)</w:t>
            </w:r>
          </w:p>
        </w:tc>
      </w:tr>
      <w:tr>
        <w:tc>
          <w:tcPr>
            <w:tcW w:type="dxa" w:w="1531"/>
          </w:tcPr>
          <w:p>
            <w:pPr>
              <w:spacing w:before="20" w:after="20"/>
            </w:pPr>
            <w:r>
              <w:rPr>
                <w:rFonts w:ascii="Consolas" w:hAnsi="Consolas"/>
                <w:b w:val="0"/>
                <w:sz w:val="16"/>
              </w:rPr>
              <w:t>563 352 124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et senseur de température, pour système type 350 (voir Info sur le CAN www.eit.swiss)</w:t>
            </w:r>
          </w:p>
        </w:tc>
      </w:tr>
      <w:tr>
        <w:tc>
          <w:tcPr>
            <w:tcW w:type="dxa" w:w="1531"/>
          </w:tcPr>
          <w:p>
            <w:pPr>
              <w:spacing w:before="20" w:after="20"/>
            </w:pPr>
            <w:r>
              <w:rPr>
                <w:rFonts w:ascii="Consolas" w:hAnsi="Consolas"/>
                <w:b w:val="0"/>
                <w:sz w:val="16"/>
              </w:rPr>
              <w:t>563 352 141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avec écran ENC 2x avec 4 points tactiles et senseur de température, pour commande de ventilo- convecteur, programmation via fournisseur système comprise, pour système type 350 (voir Info sur le CAN www.eit.swiss)</w:t>
            </w:r>
          </w:p>
        </w:tc>
      </w:tr>
      <w:tr>
        <w:tc>
          <w:tcPr>
            <w:tcW w:type="dxa" w:w="1531"/>
          </w:tcPr>
          <w:p>
            <w:pPr>
              <w:spacing w:before="20" w:after="20"/>
            </w:pPr>
            <w:r>
              <w:rPr>
                <w:rFonts w:ascii="Consolas" w:hAnsi="Consolas"/>
                <w:b w:val="0"/>
                <w:sz w:val="16"/>
              </w:rPr>
              <w:t>563 352 142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avec écran ENC 2x avec 4 points tactiles et senseur de température, pour commande de ventilo- convecteur, programmation via fournisseur système comprise, pour système type 350 (voir Info sur le CAN www.eit.swiss)</w:t>
            </w:r>
          </w:p>
        </w:tc>
      </w:tr>
      <w:tr>
        <w:tc>
          <w:tcPr>
            <w:tcW w:type="dxa" w:w="1531"/>
          </w:tcPr>
          <w:p>
            <w:pPr>
              <w:spacing w:before="20" w:after="20"/>
            </w:pPr>
            <w:r>
              <w:rPr>
                <w:rFonts w:ascii="Consolas" w:hAnsi="Consolas"/>
                <w:b w:val="0"/>
                <w:sz w:val="16"/>
              </w:rPr>
              <w:t>563 352 143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avec écran ENC 2x avec 4 points tactiles et senseur de température, pour commande de ventilo- convecteur, programmation via fournisseur système comprise, pour système type 350 (voir Info sur le CAN www.eit.swiss)</w:t>
            </w:r>
          </w:p>
        </w:tc>
      </w:tr>
      <w:tr>
        <w:tc>
          <w:tcPr>
            <w:tcW w:type="dxa" w:w="1531"/>
          </w:tcPr>
          <w:p>
            <w:pPr>
              <w:spacing w:before="20" w:after="20"/>
            </w:pPr>
            <w:r>
              <w:rPr>
                <w:rFonts w:ascii="Consolas" w:hAnsi="Consolas"/>
                <w:b w:val="0"/>
                <w:sz w:val="16"/>
              </w:rPr>
              <w:t>563 352 144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avec écran ENC 2x avec 4 points tactiles et senseur de température, pour commande de ventilo- convecteur, programmation via fournisseur système comprise, pour système type 350 (voir Info sur le CAN www.eit.swiss)</w:t>
            </w:r>
          </w:p>
        </w:tc>
      </w:tr>
      <w:tr>
        <w:tc>
          <w:tcPr>
            <w:tcW w:type="dxa" w:w="1531"/>
          </w:tcPr>
          <w:p>
            <w:pPr>
              <w:spacing w:before="20" w:after="20"/>
            </w:pPr>
            <w:r>
              <w:rPr>
                <w:rFonts w:ascii="Consolas" w:hAnsi="Consolas"/>
                <w:b w:val="0"/>
                <w:sz w:val="16"/>
              </w:rPr>
              <w:t>563 352 221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Poussoir ENC IP54 4x avec 8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de poussoirs ENC IP54 Gr.1 2x1 8x avec 16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de poussoirs ENC IP54 Gr.1 2x1 8x avec 16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de poussoirs ENC IP54 Gr.1 2x1 8x avec 16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563 352 244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Combinaison de poussoirs ENC IP54 Gr.1 2x1 8x avec 16 points à pression, senseur de température et détecteur de mouvement, pour système type 350 (voir Info sur le CAN www.eit.swiss)</w:t>
            </w:r>
          </w:p>
        </w:tc>
      </w:tr>
      <w:tr>
        <w:tc>
          <w:tcPr>
            <w:tcW w:type="dxa" w:w="1531"/>
          </w:tcPr>
          <w:p>
            <w:pPr>
              <w:spacing w:before="20" w:after="20"/>
            </w:pPr>
            <w:r>
              <w:rPr>
                <w:rFonts w:ascii="Consolas" w:hAnsi="Consolas"/>
                <w:b w:val="0"/>
                <w:sz w:val="16"/>
              </w:rPr>
              <w:t>563 352 751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Programmation de fonction d'alarme grêle par système, préparation des options du logiciel au travers du fournisseur du système dans l'écran tactile, pour système type 350 (voir Info sur le CAN www.eit.swiss)</w:t>
            </w:r>
          </w:p>
        </w:tc>
      </w:tr>
      <w:tr>
        <w:tc>
          <w:tcPr>
            <w:tcW w:type="dxa" w:w="1531"/>
          </w:tcPr>
          <w:p>
            <w:pPr>
              <w:spacing w:before="20" w:after="20"/>
            </w:pPr>
            <w:r>
              <w:rPr>
                <w:rFonts w:ascii="Consolas" w:hAnsi="Consolas"/>
                <w:b w:val="0"/>
                <w:sz w:val="16"/>
              </w:rPr>
              <w:t>563 354 711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Programmation de module de base de cage d'escalier automatique par bâtiment, pour système type 350 (voir Info sur le CAN www.eit.swiss)</w:t>
            </w:r>
          </w:p>
        </w:tc>
      </w:tr>
      <w:tr>
        <w:tc>
          <w:tcPr>
            <w:tcW w:type="dxa" w:w="1531"/>
          </w:tcPr>
          <w:p>
            <w:pPr>
              <w:spacing w:before="20" w:after="20"/>
            </w:pPr>
            <w:r>
              <w:rPr>
                <w:rFonts w:ascii="Consolas" w:hAnsi="Consolas"/>
                <w:b w:val="0"/>
                <w:sz w:val="16"/>
              </w:rPr>
              <w:t>563 354 712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Programmation de cage d'escalier automatique par utilisateur de vidéophonie, pour module de base d'escalier automatique, pour système type 350 (voir Info sur le CAN www.eit.swiss)</w:t>
            </w:r>
          </w:p>
        </w:tc>
      </w:tr>
      <w:tr>
        <w:tc>
          <w:tcPr>
            <w:tcW w:type="dxa" w:w="1531"/>
          </w:tcPr>
          <w:p>
            <w:pPr>
              <w:spacing w:before="20" w:after="20"/>
            </w:pPr>
            <w:r>
              <w:rPr>
                <w:rFonts w:ascii="Consolas" w:hAnsi="Consolas"/>
                <w:b w:val="0"/>
                <w:sz w:val="16"/>
              </w:rPr>
              <w:t>563 357 611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Amplificateur audio AP pour jusqu'à 4 groupes de haut- parleurs commandés séparément, avec interface Ethernet, bloc secteur à fiche compris, pour système type 350 (voir Info sur le CAN www.eit.swiss)</w:t>
            </w:r>
          </w:p>
        </w:tc>
      </w:tr>
      <w:tr>
        <w:tc>
          <w:tcPr>
            <w:tcW w:type="dxa" w:w="1531"/>
          </w:tcPr>
          <w:p>
            <w:pPr>
              <w:spacing w:before="20" w:after="20"/>
            </w:pPr>
            <w:r>
              <w:rPr>
                <w:rFonts w:ascii="Consolas" w:hAnsi="Consolas"/>
                <w:b w:val="0"/>
                <w:sz w:val="16"/>
              </w:rPr>
              <w:t>563 412 611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Sonde de température en tant que sonde distante pour écran tactile 4,3", pour système type 410 (voir Info sur le CAN www.eit.swiss)</w:t>
            </w:r>
          </w:p>
        </w:tc>
      </w:tr>
      <w:tr>
        <w:tc>
          <w:tcPr>
            <w:tcW w:type="dxa" w:w="1531"/>
          </w:tcPr>
          <w:p>
            <w:pPr>
              <w:spacing w:before="20" w:after="20"/>
            </w:pPr>
            <w:r>
              <w:rPr>
                <w:rFonts w:ascii="Consolas" w:hAnsi="Consolas"/>
                <w:b w:val="0"/>
                <w:sz w:val="16"/>
              </w:rPr>
              <w:t>563 414 331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pour rail DIN, 16A, catégorie d'utilisation AC1, avec 8 contacts libres de potentiel et commande manuelle, pour système type 410 (voir Info sur le CAN www.eit.swiss)</w:t>
            </w:r>
          </w:p>
        </w:tc>
      </w:tr>
      <w:tr>
        <w:tc>
          <w:tcPr>
            <w:tcW w:type="dxa" w:w="1531"/>
          </w:tcPr>
          <w:p>
            <w:pPr>
              <w:spacing w:before="20" w:after="20"/>
            </w:pPr>
            <w:r>
              <w:rPr>
                <w:rFonts w:ascii="Consolas" w:hAnsi="Consolas"/>
                <w:b w:val="0"/>
                <w:sz w:val="16"/>
              </w:rPr>
              <w:t>563 414 341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pour rail DIN, 16A, catégorie d'utilisation AC1, avec 12 contacts libres de poten- tiel et commande manuelle, pour système type 410 (voir Info sur le CAN www.eit.swiss)</w:t>
            </w:r>
          </w:p>
        </w:tc>
      </w:tr>
      <w:tr>
        <w:tc>
          <w:tcPr>
            <w:tcW w:type="dxa" w:w="1531"/>
          </w:tcPr>
          <w:p>
            <w:pPr>
              <w:spacing w:before="20" w:after="20"/>
            </w:pPr>
            <w:r>
              <w:rPr>
                <w:rFonts w:ascii="Consolas" w:hAnsi="Consolas"/>
                <w:b w:val="0"/>
                <w:sz w:val="16"/>
              </w:rPr>
              <w:t>563 415 321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pour rail DIN, avec 8 sorties 6A pour moteurs, pour système type 410 (voir Info sur le CAN www.eit.swiss)</w:t>
            </w:r>
          </w:p>
        </w:tc>
      </w:tr>
      <w:tr>
        <w:tc>
          <w:tcPr>
            <w:tcW w:type="dxa" w:w="1531"/>
          </w:tcPr>
          <w:p>
            <w:pPr>
              <w:spacing w:before="20" w:after="20"/>
            </w:pPr>
            <w:r>
              <w:rPr>
                <w:rFonts w:ascii="Consolas" w:hAnsi="Consolas"/>
                <w:b w:val="0"/>
                <w:sz w:val="16"/>
              </w:rPr>
              <w:t>563 417 121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4,3" ENC pour gestion centralisée de jusqu'à 16 fonctions configurables, pour système type 410 (voir Info sur le CAN www.eit.swiss)</w:t>
            </w:r>
          </w:p>
        </w:tc>
      </w:tr>
      <w:tr>
        <w:tc>
          <w:tcPr>
            <w:tcW w:type="dxa" w:w="1531"/>
          </w:tcPr>
          <w:p>
            <w:pPr>
              <w:spacing w:before="20" w:after="20"/>
            </w:pPr>
            <w:r>
              <w:rPr>
                <w:rFonts w:ascii="Consolas" w:hAnsi="Consolas"/>
                <w:b w:val="0"/>
                <w:sz w:val="16"/>
              </w:rPr>
              <w:t>563 417 122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4,3" ENC pour gestion centralisée de jusqu'à 16 fonctions configurables, pour système type 410 (voir Info sur le CAN www.eit.swiss)</w:t>
            </w:r>
          </w:p>
        </w:tc>
      </w:tr>
      <w:tr>
        <w:tc>
          <w:tcPr>
            <w:tcW w:type="dxa" w:w="1531"/>
          </w:tcPr>
          <w:p>
            <w:pPr>
              <w:spacing w:before="20" w:after="20"/>
            </w:pPr>
            <w:r>
              <w:rPr>
                <w:rFonts w:ascii="Consolas" w:hAnsi="Consolas"/>
                <w:b w:val="0"/>
                <w:sz w:val="16"/>
              </w:rPr>
              <w:t>563 417 123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4,3" ENC pour gestion centralisée de jusqu'à 16 fonctions configurables, pour système type 410 (voir Info sur le CAN www.eit.swiss)</w:t>
            </w:r>
          </w:p>
        </w:tc>
      </w:tr>
      <w:tr>
        <w:tc>
          <w:tcPr>
            <w:tcW w:type="dxa" w:w="1531"/>
          </w:tcPr>
          <w:p>
            <w:pPr>
              <w:spacing w:before="20" w:after="20"/>
            </w:pPr>
            <w:r>
              <w:rPr>
                <w:rFonts w:ascii="Consolas" w:hAnsi="Consolas"/>
                <w:b w:val="0"/>
                <w:sz w:val="16"/>
              </w:rPr>
              <w:t>563 417 124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4,3" ENC pour gestion centralisée de jusqu'à 16 fonctions configurables, pour système type 410 (voir Info sur le CAN www.eit.swiss)</w:t>
            </w:r>
          </w:p>
        </w:tc>
      </w:tr>
      <w:tr>
        <w:tc>
          <w:tcPr>
            <w:tcW w:type="dxa" w:w="1531"/>
          </w:tcPr>
          <w:p>
            <w:pPr>
              <w:spacing w:before="20" w:after="20"/>
            </w:pPr>
            <w:r>
              <w:rPr>
                <w:rFonts w:ascii="Consolas" w:hAnsi="Consolas"/>
                <w:b w:val="0"/>
                <w:sz w:val="16"/>
              </w:rPr>
              <w:t>563 417 141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 ENC pour commande d'ambiance de jusqu'à 12 fonctions confi- gurables, avec régulateur de température, pour système type 410 (voir Info sur le CAN www.eit.swiss)</w:t>
            </w:r>
          </w:p>
        </w:tc>
      </w:tr>
      <w:tr>
        <w:tc>
          <w:tcPr>
            <w:tcW w:type="dxa" w:w="1531"/>
          </w:tcPr>
          <w:p>
            <w:pPr>
              <w:spacing w:before="20" w:after="20"/>
            </w:pPr>
            <w:r>
              <w:rPr>
                <w:rFonts w:ascii="Consolas" w:hAnsi="Consolas"/>
                <w:b w:val="0"/>
                <w:sz w:val="16"/>
              </w:rPr>
              <w:t>563 417 142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 ENC pour commande d'ambiance de jusqu'à 12 fonctions confi- gurables, avec régulateur de température, pour système type 410 (voir Info sur le CAN www.eit.swiss)</w:t>
            </w:r>
          </w:p>
        </w:tc>
      </w:tr>
      <w:tr>
        <w:tc>
          <w:tcPr>
            <w:tcW w:type="dxa" w:w="1531"/>
          </w:tcPr>
          <w:p>
            <w:pPr>
              <w:spacing w:before="20" w:after="20"/>
            </w:pPr>
            <w:r>
              <w:rPr>
                <w:rFonts w:ascii="Consolas" w:hAnsi="Consolas"/>
                <w:b w:val="0"/>
                <w:sz w:val="16"/>
              </w:rPr>
              <w:t>563 417 143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 ENC pour commande d'ambiance de jusqu'à 12 fonctions confi- gurables, avec régulateur de température, pour système type 410 (voir Info sur le CAN www.eit.swiss)</w:t>
            </w:r>
          </w:p>
        </w:tc>
      </w:tr>
      <w:tr>
        <w:tc>
          <w:tcPr>
            <w:tcW w:type="dxa" w:w="1531"/>
          </w:tcPr>
          <w:p>
            <w:pPr>
              <w:spacing w:before="20" w:after="20"/>
            </w:pPr>
            <w:r>
              <w:rPr>
                <w:rFonts w:ascii="Consolas" w:hAnsi="Consolas"/>
                <w:b w:val="0"/>
                <w:sz w:val="16"/>
              </w:rPr>
              <w:t>563 417 144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4" ENC pour commande d'ambiance de jusqu'à 12 fonctions confi- gurables, avec régulateur de température, pour système type 410 (voir Info sur le CAN www.eit.swiss)</w:t>
            </w:r>
          </w:p>
        </w:tc>
      </w:tr>
      <w:tr>
        <w:tc>
          <w:tcPr>
            <w:tcW w:type="dxa" w:w="1531"/>
          </w:tcPr>
          <w:p>
            <w:pPr>
              <w:spacing w:before="20" w:after="20"/>
            </w:pPr>
            <w:r>
              <w:rPr>
                <w:rFonts w:ascii="Consolas" w:hAnsi="Consolas"/>
                <w:b w:val="0"/>
                <w:sz w:val="16"/>
              </w:rPr>
              <w:t>563 427 111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de visualisation AP avec 3 sorties infrarouges, interfaces RS232, Ethernet et USB, pour la commande d'équi- pement Touchpanels, commande distante, applications et PC Windows, bloc secteur 230/12V DC à fiche compris, pour système type 420 (voir Info sur le CAN www.eit.swiss)</w:t>
            </w:r>
          </w:p>
        </w:tc>
      </w:tr>
      <w:tr>
        <w:tc>
          <w:tcPr>
            <w:tcW w:type="dxa" w:w="1531"/>
          </w:tcPr>
          <w:p>
            <w:pPr>
              <w:spacing w:before="20" w:after="20"/>
            </w:pPr>
            <w:r>
              <w:rPr>
                <w:rFonts w:ascii="Consolas" w:hAnsi="Consolas"/>
                <w:b w:val="0"/>
                <w:sz w:val="16"/>
              </w:rPr>
              <w:t>563 427 112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de visualisation AP avec 3 sorties infrarouges, interfaces RS232, Ethernet et USB, pour la commande d'équi- pement Touchpanels, commande distante, applications et PC Windows, bloc secteur 230/12V DC à fiche compris, pour système type 420 (voir Info sur le CAN www.eit.swiss)</w:t>
            </w:r>
          </w:p>
        </w:tc>
      </w:tr>
      <w:tr>
        <w:tc>
          <w:tcPr>
            <w:tcW w:type="dxa" w:w="1531"/>
          </w:tcPr>
          <w:p>
            <w:pPr>
              <w:spacing w:before="20" w:after="20"/>
            </w:pPr>
            <w:r>
              <w:rPr>
                <w:rFonts w:ascii="Consolas" w:hAnsi="Consolas"/>
                <w:b w:val="0"/>
                <w:sz w:val="16"/>
              </w:rPr>
              <w:t>563 427 211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10" ENC avec interface Ethernet, alimentation en tension via Ethernet ou 12V DC, pour système type 420 (voir Info sur le CAN www.eit.swiss)</w:t>
            </w:r>
          </w:p>
        </w:tc>
      </w:tr>
      <w:tr>
        <w:tc>
          <w:tcPr>
            <w:tcW w:type="dxa" w:w="1531"/>
          </w:tcPr>
          <w:p>
            <w:pPr>
              <w:spacing w:before="20" w:after="20"/>
            </w:pPr>
            <w:r>
              <w:rPr>
                <w:rFonts w:ascii="Consolas" w:hAnsi="Consolas"/>
                <w:b w:val="0"/>
                <w:sz w:val="16"/>
              </w:rPr>
              <w:t>563 427 212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10" ENC avec interface Ethernet, alimentation en tension via Ethernet ou 12V DC, pour système type 420 (voir Info sur le CAN www.eit.swiss)</w:t>
            </w:r>
          </w:p>
        </w:tc>
      </w:tr>
      <w:tr>
        <w:tc>
          <w:tcPr>
            <w:tcW w:type="dxa" w:w="1531"/>
          </w:tcPr>
          <w:p>
            <w:pPr>
              <w:spacing w:before="20" w:after="20"/>
            </w:pPr>
            <w:r>
              <w:rPr>
                <w:rFonts w:ascii="Consolas" w:hAnsi="Consolas"/>
                <w:b w:val="0"/>
                <w:sz w:val="16"/>
              </w:rPr>
              <w:t>563 427 213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10" ENC avec interface Ethernet, alimentation en tension via Ethernet ou 12V DC, pour système type 420 (voir Info sur le CAN www.eit.swiss)</w:t>
            </w:r>
          </w:p>
        </w:tc>
      </w:tr>
      <w:tr>
        <w:tc>
          <w:tcPr>
            <w:tcW w:type="dxa" w:w="1531"/>
          </w:tcPr>
          <w:p>
            <w:pPr>
              <w:spacing w:before="20" w:after="20"/>
            </w:pPr>
            <w:r>
              <w:rPr>
                <w:rFonts w:ascii="Consolas" w:hAnsi="Consolas"/>
                <w:b w:val="0"/>
                <w:sz w:val="16"/>
              </w:rPr>
              <w:t>563 427 214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Ecran tactile 10" ENC avec interface Ethernet, alimentation en tension via Ethernet ou 12V DC, pour système type 420 (voir Info sur le CAN www.eit.swiss)</w:t>
            </w:r>
          </w:p>
        </w:tc>
      </w:tr>
      <w:tr>
        <w:tc>
          <w:tcPr>
            <w:tcW w:type="dxa" w:w="1531"/>
          </w:tcPr>
          <w:p>
            <w:pPr>
              <w:spacing w:before="20" w:after="20"/>
            </w:pPr>
            <w:r>
              <w:rPr>
                <w:rFonts w:ascii="Consolas" w:hAnsi="Consolas"/>
                <w:b w:val="0"/>
                <w:sz w:val="16"/>
              </w:rPr>
              <w:t>563 427 311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Licence unique pour appareil mobile avec système d'exploitation iOS, Android ou Windows et PC-Windows, sans configuration, pour système type 420 (voir Info sur le CAN www.eit.swiss)</w:t>
            </w:r>
          </w:p>
        </w:tc>
      </w:tr>
      <w:tr>
        <w:tc>
          <w:tcPr>
            <w:tcW w:type="dxa" w:w="1531"/>
          </w:tcPr>
          <w:p>
            <w:pPr>
              <w:spacing w:before="20" w:after="20"/>
            </w:pPr>
            <w:r>
              <w:rPr>
                <w:rFonts w:ascii="Consolas" w:hAnsi="Consolas"/>
                <w:b w:val="0"/>
                <w:sz w:val="16"/>
              </w:rPr>
              <w:t>563 427 312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Licence multiple pour appareil mobile avec système d'exploitation iOS, Android ou PC-Windows, sans configuration, pour système type 420 (voir Info sur le CAN www.eit.swiss)</w:t>
            </w:r>
          </w:p>
        </w:tc>
      </w:tr>
      <w:tr>
        <w:tc>
          <w:tcPr>
            <w:tcW w:type="dxa" w:w="1531"/>
          </w:tcPr>
          <w:p>
            <w:pPr>
              <w:spacing w:before="20" w:after="20"/>
            </w:pPr>
            <w:r>
              <w:rPr>
                <w:rFonts w:ascii="Consolas" w:hAnsi="Consolas"/>
                <w:b w:val="0"/>
                <w:sz w:val="16"/>
              </w:rPr>
              <w:t>563 431 151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sans coupure pour rail DIN, 13,8V DC jusqu'à 5A, pour boîtier ASC DIN avec accumulateur, pour système type 430 (voir Info sur le CAN www.eit.swiss)</w:t>
            </w:r>
          </w:p>
        </w:tc>
      </w:tr>
      <w:tr>
        <w:tc>
          <w:tcPr>
            <w:tcW w:type="dxa" w:w="1531"/>
          </w:tcPr>
          <w:p>
            <w:pPr>
              <w:spacing w:before="20" w:after="20"/>
            </w:pPr>
            <w:r>
              <w:rPr>
                <w:rFonts w:ascii="Consolas" w:hAnsi="Consolas"/>
                <w:b w:val="0"/>
                <w:sz w:val="16"/>
              </w:rPr>
              <w:t>563 431 161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module accumulateur pour rail DIN avec accumula- teur au plomb 12V DC, pour alimentation sans coupure 13,8V DC, pour système type 430 (voir Info sur le CAN www.eit.swiss)</w:t>
            </w:r>
          </w:p>
        </w:tc>
      </w:tr>
      <w:tr>
        <w:tc>
          <w:tcPr>
            <w:tcW w:type="dxa" w:w="1531"/>
          </w:tcPr>
          <w:p>
            <w:pPr>
              <w:spacing w:before="20" w:after="20"/>
            </w:pPr>
            <w:r>
              <w:rPr>
                <w:rFonts w:ascii="Consolas" w:hAnsi="Consolas"/>
                <w:b w:val="0"/>
                <w:sz w:val="16"/>
              </w:rPr>
              <w:t>563 431 171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sans coupure pour rail DIN, 12V DC, 4 Ah, composée d'une alimentation ASC 13,8 V DC jusqu'à 5 A, d'un module de batterie dans un boîtier DIN et d'une batterie au plomb 12V 4Ah, pour système type 430 (voir Info sur le CAN www.eit.swiss)</w:t>
            </w:r>
          </w:p>
        </w:tc>
      </w:tr>
      <w:tr>
        <w:tc>
          <w:tcPr>
            <w:tcW w:type="dxa" w:w="1531"/>
          </w:tcPr>
          <w:p>
            <w:pPr>
              <w:spacing w:before="20" w:after="20"/>
            </w:pPr>
            <w:r>
              <w:rPr>
                <w:rFonts w:ascii="Consolas" w:hAnsi="Consolas"/>
                <w:b w:val="0"/>
                <w:sz w:val="16"/>
              </w:rPr>
              <w:t>563 434 311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Servo-moteur radio EnOcean pour chauffage, avec rac- cordement pour vanne M30x1,5, energétiquement autonome, pour système type 430 (voir Info sur le CAN www.eit.swiss)</w:t>
            </w:r>
          </w:p>
        </w:tc>
      </w:tr>
      <w:tr>
        <w:tc>
          <w:tcPr>
            <w:tcW w:type="dxa" w:w="1531"/>
          </w:tcPr>
          <w:p>
            <w:pPr>
              <w:spacing w:before="20" w:after="20"/>
            </w:pPr>
            <w:r>
              <w:rPr>
                <w:rFonts w:ascii="Consolas" w:hAnsi="Consolas"/>
                <w:b w:val="0"/>
                <w:sz w:val="16"/>
              </w:rPr>
              <w:t>563 436 211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de table avec micro- phone colle de signe, haut- parleur intégré et clavier, alimentation via Ethernet, pour système type 430 (voir Info sur le CAN www.eit.swiss)</w:t>
            </w:r>
          </w:p>
        </w:tc>
      </w:tr>
      <w:tr>
        <w:tc>
          <w:tcPr>
            <w:tcW w:type="dxa" w:w="1531"/>
          </w:tcPr>
          <w:p>
            <w:pPr>
              <w:spacing w:before="20" w:after="20"/>
            </w:pPr>
            <w:r>
              <w:rPr>
                <w:rFonts w:ascii="Consolas" w:hAnsi="Consolas"/>
                <w:b w:val="0"/>
                <w:sz w:val="16"/>
              </w:rPr>
              <w:t>563 436 411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Dispositif d'annonce AP digitale pour jusqu'à 512 fichiers MP3, avec 2 sorties audio RCA, bloc secteur à fiche et clé USB 4GB compris, nécessite une alimentation externe, pour système type 430 (voir Info sur le CAN www.eit.swiss)</w:t>
            </w:r>
          </w:p>
        </w:tc>
      </w:tr>
      <w:tr>
        <w:tc>
          <w:tcPr>
            <w:tcW w:type="dxa" w:w="1531"/>
          </w:tcPr>
          <w:p>
            <w:pPr>
              <w:spacing w:before="20" w:after="20"/>
            </w:pPr>
            <w:r>
              <w:rPr>
                <w:rFonts w:ascii="Consolas" w:hAnsi="Consolas"/>
                <w:b w:val="0"/>
                <w:sz w:val="16"/>
              </w:rPr>
              <w:t>563 436 412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Dispositif d'annonce AP digitale pour jusqu'à 512 fichiers MP3, avec 2 sorties audio RCA, bloc secteur à fiche et clé USB 4GB compris, nécessite une alimentation externe, pour système type 430 (voir Info sur le CAN www.eit.swiss)</w:t>
            </w:r>
          </w:p>
        </w:tc>
      </w:tr>
      <w:tr>
        <w:tc>
          <w:tcPr>
            <w:tcW w:type="dxa" w:w="1531"/>
          </w:tcPr>
          <w:p>
            <w:pPr>
              <w:spacing w:before="20" w:after="20"/>
            </w:pPr>
            <w:r>
              <w:rPr>
                <w:rFonts w:ascii="Consolas" w:hAnsi="Consolas"/>
                <w:b w:val="0"/>
                <w:sz w:val="16"/>
              </w:rPr>
              <w:t>563 437 112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7" ENC pour Controller d'automation, avec: - logiciel de visualisation, - interface Ethernet, - interphonie VOIP,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7" ENC pour Controller d'automation, avec: - logiciel de visualisation, - interface Ethernet, - interphonie VOIP,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7" ENC pour Controller d'automation, avec: - logiciel de visualisation, - interface Ethernet, - interphonie VOIP,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10" ENC pour Controller d'automation, avec: - logiciel de visualisation, - interface Ethernet, - interphonie VOIP,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10" ENC pour Controller d'automation, avec: - logiciel de visualisation, - interface Ethernet, - interphonie VOIP,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10" ENC pour Controller d'automation, avec: - logiciel de visualisation, - interface Ethernet, - interphonie VOIP,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7" ENC pour Controller d'automation, avec: - logiciel de visualisation, - interface Ethernet, - interphonie VOIP, - senseur de proximité,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7" ENC pour Controller d'automation, avec: - logiciel de visualisation, - interface Ethernet, - interphonie VOIP, - senseur de proximité,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7" ENC pour Controller d'automation, avec: - logiciel de visualisation, - interface Ethernet, - interphonie VOIP, - senseur de proximité,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10" ENC pour Controller d'automation, avec: - logiciel de visualisation, - interface Ethernet, - interphonie VOIP, - senseur de proximité,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10" ENC pour Controller d'automation, avec: - logiciel de visualisation, - interface Ethernet, - interphonie VOIP, - senseur de proximité,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563 437 154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Panneau multitactile 10" ENC pour Controller d'automation, avec: - logiciel de visualisation, - interface Ethernet, - interphonie VOIP, - senseur de proximité, nécessite une alimentation de tension externe, pour système type 430 (voir Info sur le CAN www.eit.swiss)</w:t>
            </w:r>
          </w:p>
        </w:tc>
      </w:tr>
      <w:tr>
        <w:tc>
          <w:tcPr>
            <w:tcW w:type="dxa" w:w="1531"/>
          </w:tcPr>
          <w:p>
            <w:pPr>
              <w:spacing w:before="20" w:after="20"/>
            </w:pPr>
            <w:r>
              <w:rPr>
                <w:rFonts w:ascii="Consolas" w:hAnsi="Consolas"/>
                <w:b w:val="0"/>
                <w:sz w:val="16"/>
              </w:rPr>
              <w:t>563 437 712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métallique ENC pour encastrement de panneau multitactile 7" pour montage affleurante dans cloison à surface finie, pour système type 430 (voir Info sur le CAN www.eit.swiss)</w:t>
            </w:r>
          </w:p>
        </w:tc>
      </w:tr>
      <w:tr>
        <w:tc>
          <w:tcPr>
            <w:tcW w:type="dxa" w:w="1531"/>
          </w:tcPr>
          <w:p>
            <w:pPr>
              <w:spacing w:before="20" w:after="20"/>
            </w:pPr>
            <w:r>
              <w:rPr>
                <w:rFonts w:ascii="Consolas" w:hAnsi="Consolas"/>
                <w:b w:val="0"/>
                <w:sz w:val="16"/>
              </w:rPr>
              <w:t>563 437 713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métallique ENC pour encastrement de panneau multitactile 7" pour montage affleurante dans cloison à surface finie, pour système type 430 (voir Info sur le CAN www.eit.swiss)</w:t>
            </w:r>
          </w:p>
        </w:tc>
      </w:tr>
      <w:tr>
        <w:tc>
          <w:tcPr>
            <w:tcW w:type="dxa" w:w="1531"/>
          </w:tcPr>
          <w:p>
            <w:pPr>
              <w:spacing w:before="20" w:after="20"/>
            </w:pPr>
            <w:r>
              <w:rPr>
                <w:rFonts w:ascii="Consolas" w:hAnsi="Consolas"/>
                <w:b w:val="0"/>
                <w:sz w:val="16"/>
              </w:rPr>
              <w:t>563 437 714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métallique ENC pour encastrement de panneau multitactile 7" pour montage affleurante dans cloison à surface finie, pour système type 430 (voir Info sur le CAN www.eit.swiss)</w:t>
            </w:r>
          </w:p>
        </w:tc>
      </w:tr>
      <w:tr>
        <w:tc>
          <w:tcPr>
            <w:tcW w:type="dxa" w:w="1531"/>
          </w:tcPr>
          <w:p>
            <w:pPr>
              <w:spacing w:before="20" w:after="20"/>
            </w:pPr>
            <w:r>
              <w:rPr>
                <w:rFonts w:ascii="Consolas" w:hAnsi="Consolas"/>
                <w:b w:val="0"/>
                <w:sz w:val="16"/>
              </w:rPr>
              <w:t>563 437 722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métallique ENC pour encastrement de panneau multitactile 10" pour montage affleurante dans cloison à surface finie, pour système type 430 (voir Info sur le CAN www.eit.swiss)</w:t>
            </w:r>
          </w:p>
        </w:tc>
      </w:tr>
      <w:tr>
        <w:tc>
          <w:tcPr>
            <w:tcW w:type="dxa" w:w="1531"/>
          </w:tcPr>
          <w:p>
            <w:pPr>
              <w:spacing w:before="20" w:after="20"/>
            </w:pPr>
            <w:r>
              <w:rPr>
                <w:rFonts w:ascii="Consolas" w:hAnsi="Consolas"/>
                <w:b w:val="0"/>
                <w:sz w:val="16"/>
              </w:rPr>
              <w:t>563 437 723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métallique ENC pour encastrement de panneau multitactile 10" pour montage affleurante dans cloison à surface finie, pour système type 430 (voir Info sur le CAN www.eit.swiss)</w:t>
            </w:r>
          </w:p>
        </w:tc>
      </w:tr>
      <w:tr>
        <w:tc>
          <w:tcPr>
            <w:tcW w:type="dxa" w:w="1531"/>
          </w:tcPr>
          <w:p>
            <w:pPr>
              <w:spacing w:before="20" w:after="20"/>
            </w:pPr>
            <w:r>
              <w:rPr>
                <w:rFonts w:ascii="Consolas" w:hAnsi="Consolas"/>
                <w:b w:val="0"/>
                <w:sz w:val="16"/>
              </w:rPr>
              <w:t>563 437 724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métallique ENC pour encastrement de panneau multitactile 10" pour montage affleurante dans cloison à surface finie, pour système type 430 (voir Info sur le CAN www.eit.swiss)</w:t>
            </w:r>
          </w:p>
        </w:tc>
      </w:tr>
      <w:tr>
        <w:tc>
          <w:tcPr>
            <w:tcW w:type="dxa" w:w="1531"/>
          </w:tcPr>
          <w:p>
            <w:pPr>
              <w:spacing w:before="20" w:after="20"/>
            </w:pPr>
            <w:r>
              <w:rPr>
                <w:rFonts w:ascii="Consolas" w:hAnsi="Consolas"/>
                <w:b w:val="0"/>
                <w:sz w:val="16"/>
              </w:rPr>
              <w:t>563 437 732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bois ENC avec boîtier d'encastrement métallique pour panneau multitactile 7" pour montage dans paroi avec surface à traiter, pour système type 430 (voir Info sur le CAN www.eit.swiss)</w:t>
            </w:r>
          </w:p>
        </w:tc>
      </w:tr>
      <w:tr>
        <w:tc>
          <w:tcPr>
            <w:tcW w:type="dxa" w:w="1531"/>
          </w:tcPr>
          <w:p>
            <w:pPr>
              <w:spacing w:before="20" w:after="20"/>
            </w:pPr>
            <w:r>
              <w:rPr>
                <w:rFonts w:ascii="Consolas" w:hAnsi="Consolas"/>
                <w:b w:val="0"/>
                <w:sz w:val="16"/>
              </w:rPr>
              <w:t>563 437 733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bois ENC avec boîtier d'encastrement métallique pour panneau multitactile 7" pour montage dans paroi avec surface à traiter, pour système type 430 (voir Info sur le CAN www.eit.swiss)</w:t>
            </w:r>
          </w:p>
        </w:tc>
      </w:tr>
      <w:tr>
        <w:tc>
          <w:tcPr>
            <w:tcW w:type="dxa" w:w="1531"/>
          </w:tcPr>
          <w:p>
            <w:pPr>
              <w:spacing w:before="20" w:after="20"/>
            </w:pPr>
            <w:r>
              <w:rPr>
                <w:rFonts w:ascii="Consolas" w:hAnsi="Consolas"/>
                <w:b w:val="0"/>
                <w:sz w:val="16"/>
              </w:rPr>
              <w:t>563 437 734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bois ENC avec boîtier d'encastrement métallique pour panneau multitactile 7" pour montage dans paroi avec surface à traiter, pour système type 430 (voir Info sur le CAN www.eit.swiss)</w:t>
            </w:r>
          </w:p>
        </w:tc>
      </w:tr>
      <w:tr>
        <w:tc>
          <w:tcPr>
            <w:tcW w:type="dxa" w:w="1531"/>
          </w:tcPr>
          <w:p>
            <w:pPr>
              <w:spacing w:before="20" w:after="20"/>
            </w:pPr>
            <w:r>
              <w:rPr>
                <w:rFonts w:ascii="Consolas" w:hAnsi="Consolas"/>
                <w:b w:val="0"/>
                <w:sz w:val="16"/>
              </w:rPr>
              <w:t>563 437 742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bois ENC avec boîtier d'encastrement métallique pour panneau multitactile 10" pour montage dans paroi avec surface à traiter, pour système type 430 (voir Info sur le CAN www.eit.swiss)</w:t>
            </w:r>
          </w:p>
        </w:tc>
      </w:tr>
      <w:tr>
        <w:tc>
          <w:tcPr>
            <w:tcW w:type="dxa" w:w="1531"/>
          </w:tcPr>
          <w:p>
            <w:pPr>
              <w:spacing w:before="20" w:after="20"/>
            </w:pPr>
            <w:r>
              <w:rPr>
                <w:rFonts w:ascii="Consolas" w:hAnsi="Consolas"/>
                <w:b w:val="0"/>
                <w:sz w:val="16"/>
              </w:rPr>
              <w:t>563 437 743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bois ENC avec boîtier d'encastrement métallique pour panneau multitactile 10" pour montage dans paroi avec surface à traiter, pour système type 430 (voir Info sur le CAN www.eit.swiss)</w:t>
            </w:r>
          </w:p>
        </w:tc>
      </w:tr>
      <w:tr>
        <w:tc>
          <w:tcPr>
            <w:tcW w:type="dxa" w:w="1531"/>
          </w:tcPr>
          <w:p>
            <w:pPr>
              <w:spacing w:before="20" w:after="20"/>
            </w:pPr>
            <w:r>
              <w:rPr>
                <w:rFonts w:ascii="Consolas" w:hAnsi="Consolas"/>
                <w:b w:val="0"/>
                <w:sz w:val="16"/>
              </w:rPr>
              <w:t>563 437 744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Boîtier bois ENC avec boîtier d'encastrement métallique pour panneau multitactile 10" pour montage dans paroi avec surface à traiter, pour système type 430 (voir Info sur le CAN www.eit.swiss)</w:t>
            </w:r>
          </w:p>
        </w:tc>
      </w:tr>
      <w:tr>
        <w:tc>
          <w:tcPr>
            <w:tcW w:type="dxa" w:w="1531"/>
          </w:tcPr>
          <w:p>
            <w:pPr>
              <w:spacing w:before="20" w:after="20"/>
            </w:pPr>
            <w:r>
              <w:rPr>
                <w:rFonts w:ascii="Consolas" w:hAnsi="Consolas"/>
                <w:b w:val="0"/>
                <w:sz w:val="16"/>
              </w:rPr>
              <w:t>563 441 371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SCS-DALI-2 pour rail DIN, avec 1 sortie pour jusqu'à 64 ballasts DALI, pour système type 440 (voir Info sur le CAN www.eit.swiss)</w:t>
            </w:r>
          </w:p>
        </w:tc>
      </w:tr>
      <w:tr>
        <w:tc>
          <w:tcPr>
            <w:tcW w:type="dxa" w:w="1531"/>
          </w:tcPr>
          <w:p>
            <w:pPr>
              <w:spacing w:before="20" w:after="20"/>
            </w:pPr>
            <w:r>
              <w:rPr>
                <w:rFonts w:ascii="Consolas" w:hAnsi="Consolas"/>
                <w:b w:val="0"/>
                <w:sz w:val="16"/>
              </w:rPr>
              <w:t>563 444 351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Variateur DALI-2 pour rail DIN, avec 2 sorties indépen- dantes pour chacune jusqu'à 16 ballasts DALI, pour système type 440 (voir Info sur le CAN www.eit.swiss)</w:t>
            </w:r>
          </w:p>
        </w:tc>
      </w:tr>
      <w:tr>
        <w:tc>
          <w:tcPr>
            <w:tcW w:type="dxa" w:w="1531"/>
          </w:tcPr>
          <w:p>
            <w:pPr>
              <w:spacing w:before="20" w:after="20"/>
            </w:pPr>
            <w:r>
              <w:rPr>
                <w:rFonts w:ascii="Consolas" w:hAnsi="Consolas"/>
                <w:b w:val="0"/>
                <w:sz w:val="16"/>
              </w:rPr>
              <w:t>563 461 131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moteur KNX S-Mode pour rail DIN, avec 4 sorties pour moteur avec 2 ou 3 fins de course, 8 entrées binaires et entrée et sortie pour commande de groupe de bus d'installation, nécessite une alimentation en tension externe</w:t>
            </w:r>
          </w:p>
        </w:tc>
      </w:tr>
      <w:tr>
        <w:tc>
          <w:tcPr>
            <w:tcW w:type="dxa" w:w="1531"/>
          </w:tcPr>
          <w:p>
            <w:pPr>
              <w:spacing w:before="20" w:after="20"/>
            </w:pPr>
            <w:r>
              <w:rPr>
                <w:rFonts w:ascii="Consolas" w:hAnsi="Consolas"/>
                <w:b w:val="0"/>
                <w:sz w:val="16"/>
              </w:rPr>
              <w:t>563 461 221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avec inter- face bus RS-485 comprenant un équerre de fixation pour montage mural ou sur mât, pour centrale météo KNX S-Mode</w:t>
            </w:r>
          </w:p>
        </w:tc>
      </w:tr>
      <w:tr>
        <w:tc>
          <w:tcPr>
            <w:tcW w:type="dxa" w:w="1531"/>
          </w:tcPr>
          <w:p>
            <w:pPr>
              <w:spacing w:before="20" w:after="20"/>
            </w:pPr>
            <w:r>
              <w:rPr>
                <w:rFonts w:ascii="Consolas" w:hAnsi="Consolas"/>
                <w:b w:val="0"/>
                <w:sz w:val="16"/>
              </w:rPr>
              <w:t>563 461 222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avec inter- face bus RS-485 comprenant un équerre de fixation pour montage mural ou sur mât, pour centrale météo KNX S-Mode</w:t>
            </w:r>
          </w:p>
        </w:tc>
      </w:tr>
      <w:tr>
        <w:tc>
          <w:tcPr>
            <w:tcW w:type="dxa" w:w="1531"/>
          </w:tcPr>
          <w:p>
            <w:pPr>
              <w:spacing w:before="20" w:after="20"/>
            </w:pPr>
            <w:r>
              <w:rPr>
                <w:rFonts w:ascii="Consolas" w:hAnsi="Consolas"/>
                <w:b w:val="0"/>
                <w:sz w:val="16"/>
              </w:rPr>
              <w:t>563 461 223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avec inter- face bus RS-485 comprenant un équerre de fixation pour montage mural ou sur mât, pour centrale météo KNX S-Mode</w:t>
            </w:r>
          </w:p>
        </w:tc>
      </w:tr>
      <w:tr>
        <w:tc>
          <w:tcPr>
            <w:tcW w:type="dxa" w:w="1531"/>
          </w:tcPr>
          <w:p>
            <w:pPr>
              <w:spacing w:before="20" w:after="20"/>
            </w:pPr>
            <w:r>
              <w:rPr>
                <w:rFonts w:ascii="Consolas" w:hAnsi="Consolas"/>
                <w:b w:val="0"/>
                <w:sz w:val="16"/>
              </w:rPr>
              <w:t>563 462 261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 moteur pour rail DIN, avec 4 sorties pour moteurs avec 2 ou 3 fins de course, 4 entrées pour poussoirs et interface bus, pour système type 462 (voir Info sur le CAN www.eit.swiss)</w:t>
            </w:r>
          </w:p>
        </w:tc>
      </w:tr>
      <w:tr>
        <w:tc>
          <w:tcPr>
            <w:tcW w:type="dxa" w:w="1531"/>
          </w:tcPr>
          <w:p>
            <w:pPr>
              <w:spacing w:before="20" w:after="20"/>
            </w:pPr>
            <w:r>
              <w:rPr>
                <w:rFonts w:ascii="Consolas" w:hAnsi="Consolas"/>
                <w:b w:val="0"/>
                <w:sz w:val="16"/>
              </w:rPr>
              <w:t>563 471 111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Alimentation de tension avec self pour rail DIN, 30V DC jusqu'à 640mA, avec sortie de tension auxiliaire sans bobine de filtrage 30V DC jusqu'à 640mA, pour système type 470 (voir Info sur le CAN www.eit.swiss)</w:t>
            </w:r>
          </w:p>
        </w:tc>
      </w:tr>
      <w:tr>
        <w:tc>
          <w:tcPr>
            <w:tcW w:type="dxa" w:w="1531"/>
          </w:tcPr>
          <w:p>
            <w:pPr>
              <w:spacing w:before="20" w:after="20"/>
            </w:pPr>
            <w:r>
              <w:rPr>
                <w:rFonts w:ascii="Consolas" w:hAnsi="Consolas"/>
                <w:b w:val="0"/>
                <w:sz w:val="16"/>
              </w:rPr>
              <w:t>563 471 211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système pour rail DIN avec interface Ethernet et KNX S-Mode, pour programmation et sauvegarde des données projet et pour visualisation via Web,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média ENC en tant qu'interface entre radio et Twisted Pair, avec communica- ion radio cryptée, pour système type 470 (voir Info sur le CAN www.eit.swiss)</w:t>
            </w:r>
          </w:p>
        </w:tc>
      </w:tr>
      <w:tr>
        <w:tc>
          <w:tcPr>
            <w:tcW w:type="dxa" w:w="1531"/>
          </w:tcPr>
          <w:p>
            <w:pPr>
              <w:spacing w:before="20" w:after="20"/>
            </w:pPr>
            <w:r>
              <w:rPr>
                <w:rFonts w:ascii="Consolas" w:hAnsi="Consolas"/>
                <w:b w:val="0"/>
                <w:sz w:val="16"/>
              </w:rPr>
              <w:t>563 471 312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média ENC en tant qu'interface entre radio et Twisted Pair, avec communica- ion radio cryptée, pour système type 470 (voir Info sur le CAN www.eit.swiss)</w:t>
            </w:r>
          </w:p>
        </w:tc>
      </w:tr>
      <w:tr>
        <w:tc>
          <w:tcPr>
            <w:tcW w:type="dxa" w:w="1531"/>
          </w:tcPr>
          <w:p>
            <w:pPr>
              <w:spacing w:before="20" w:after="20"/>
            </w:pPr>
            <w:r>
              <w:rPr>
                <w:rFonts w:ascii="Consolas" w:hAnsi="Consolas"/>
                <w:b w:val="0"/>
                <w:sz w:val="16"/>
              </w:rPr>
              <w:t>563 471 313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média ENC en tant qu'interface entre radio et Twisted Pair, avec communica- ion radio cryptée, pour système type 470 (voir Info sur le CAN www.eit.swiss)</w:t>
            </w:r>
          </w:p>
        </w:tc>
      </w:tr>
      <w:tr>
        <w:tc>
          <w:tcPr>
            <w:tcW w:type="dxa" w:w="1531"/>
          </w:tcPr>
          <w:p>
            <w:pPr>
              <w:spacing w:before="20" w:after="20"/>
            </w:pPr>
            <w:r>
              <w:rPr>
                <w:rFonts w:ascii="Consolas" w:hAnsi="Consolas"/>
                <w:b w:val="0"/>
                <w:sz w:val="16"/>
              </w:rPr>
              <w:t>563 471 314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Coupleur média ENC en tant qu'interface entre radio et Twisted Pair, avec communica- ion radio cryptée, pour système type 470 (voir Info sur le CAN www.eit.swiss)</w:t>
            </w:r>
          </w:p>
        </w:tc>
      </w:tr>
      <w:tr>
        <w:tc>
          <w:tcPr>
            <w:tcW w:type="dxa" w:w="1531"/>
          </w:tcPr>
          <w:p>
            <w:pPr>
              <w:spacing w:before="20" w:after="20"/>
            </w:pPr>
            <w:r>
              <w:rPr>
                <w:rFonts w:ascii="Consolas" w:hAnsi="Consolas"/>
                <w:b w:val="0"/>
                <w:sz w:val="16"/>
              </w:rPr>
              <w:t>563 471 321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pour rail DIN, avec 4 sorties pour chacune jusqu'à 30 participants dans la commande Broadcast et prise en charge des commandes de température de couleur de lumière blanche (DALI Device type 8), nécessite une alimentation de tension externe, pour système type 470 (voir Info sur le C…</w:t>
            </w:r>
          </w:p>
        </w:tc>
      </w:tr>
      <w:tr>
        <w:tc>
          <w:tcPr>
            <w:tcW w:type="dxa" w:w="1531"/>
          </w:tcPr>
          <w:p>
            <w:pPr>
              <w:spacing w:before="20" w:after="20"/>
            </w:pPr>
            <w:r>
              <w:rPr>
                <w:rFonts w:ascii="Consolas" w:hAnsi="Consolas"/>
                <w:b w:val="0"/>
                <w:sz w:val="16"/>
              </w:rPr>
              <w:t>563 471 331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ENC, avec 1 sortie pour jusqu'à 30 participants dans la commande Broadcast, prise en charge des commandes de température de couleur de lumière blanche (DALI Device type 8) et 2 entrées binaires pour contacts libres de potentiel, pour système type 470 (voir Info sur le CAN www.eit.s…</w:t>
            </w:r>
          </w:p>
        </w:tc>
      </w:tr>
      <w:tr>
        <w:tc>
          <w:tcPr>
            <w:tcW w:type="dxa" w:w="1531"/>
          </w:tcPr>
          <w:p>
            <w:pPr>
              <w:spacing w:before="20" w:after="20"/>
            </w:pPr>
            <w:r>
              <w:rPr>
                <w:rFonts w:ascii="Consolas" w:hAnsi="Consolas"/>
                <w:b w:val="0"/>
                <w:sz w:val="16"/>
              </w:rPr>
              <w:t>563 471 341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Gateway-DALI-2 radio ENC, avec 1 sortie pour jusqu'à 30 participants dans la commande Broadcast, prise en charge des commandes de température de couleur de lumière blanche (DALI Device type 8), 2 entrées binaires pour contacts libres de potentiel et communication cryptée, pour système type 470 (v…</w:t>
            </w:r>
          </w:p>
        </w:tc>
      </w:tr>
      <w:tr>
        <w:tc>
          <w:tcPr>
            <w:tcW w:type="dxa" w:w="1531"/>
          </w:tcPr>
          <w:p>
            <w:pPr>
              <w:spacing w:before="20" w:after="20"/>
            </w:pPr>
            <w:r>
              <w:rPr>
                <w:rFonts w:ascii="Consolas" w:hAnsi="Consolas"/>
                <w:b w:val="0"/>
                <w:sz w:val="16"/>
              </w:rPr>
              <w:t>563 472 111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avec 2 entrées pour contacts libres de potentiel, pour système type 470 (voir Info sur le CAN www.eit.swiss)</w:t>
            </w:r>
          </w:p>
        </w:tc>
      </w:tr>
      <w:tr>
        <w:tc>
          <w:tcPr>
            <w:tcW w:type="dxa" w:w="1531"/>
          </w:tcPr>
          <w:p>
            <w:pPr>
              <w:spacing w:before="20" w:after="20"/>
            </w:pPr>
            <w:r>
              <w:rPr>
                <w:rFonts w:ascii="Consolas" w:hAnsi="Consolas"/>
                <w:b w:val="0"/>
                <w:sz w:val="16"/>
              </w:rPr>
              <w:t>563 472 121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avec 4 entrées pour contacts libres de potentiel, pour système type 470 (voir Info sur le CAN www.eit.swiss)</w:t>
            </w:r>
          </w:p>
        </w:tc>
      </w:tr>
      <w:tr>
        <w:tc>
          <w:tcPr>
            <w:tcW w:type="dxa" w:w="1531"/>
          </w:tcPr>
          <w:p>
            <w:pPr>
              <w:spacing w:before="20" w:after="20"/>
            </w:pPr>
            <w:r>
              <w:rPr>
                <w:rFonts w:ascii="Consolas" w:hAnsi="Consolas"/>
                <w:b w:val="0"/>
                <w:sz w:val="16"/>
              </w:rPr>
              <w:t>563 472 131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universelle ENC avec 8 entrées pour contacts libres de potentiel, pour système type 470 (voir Info sur le CAN www.eit.swiss)</w:t>
            </w:r>
          </w:p>
        </w:tc>
      </w:tr>
      <w:tr>
        <w:tc>
          <w:tcPr>
            <w:tcW w:type="dxa" w:w="1531"/>
          </w:tcPr>
          <w:p>
            <w:pPr>
              <w:spacing w:before="20" w:after="20"/>
            </w:pPr>
            <w:r>
              <w:rPr>
                <w:rFonts w:ascii="Consolas" w:hAnsi="Consolas"/>
                <w:b w:val="0"/>
                <w:sz w:val="16"/>
              </w:rPr>
              <w:t>563 472 141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Entrée binaire pour rail DIN, vec 6 contacts libres de potentiel pour tension universelle et jusqu'à 230V,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563 472 151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Interface radio universelle ENC avec 4 entrées pour contacts libres de potentiel et communication cryptée, pour système type 470 (voir Info sur le CAN www.eit.swiss)</w:t>
            </w:r>
          </w:p>
        </w:tc>
      </w:tr>
      <w:tr>
        <w:tc>
          <w:tcPr>
            <w:tcW w:type="dxa" w:w="1531"/>
          </w:tcPr>
          <w:p>
            <w:pPr>
              <w:spacing w:before="20" w:after="20"/>
            </w:pPr>
            <w:r>
              <w:rPr>
                <w:rFonts w:ascii="Consolas" w:hAnsi="Consolas"/>
                <w:b w:val="0"/>
                <w:sz w:val="16"/>
              </w:rPr>
              <w:t>563 472 211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d'ambiance AP pour local individuel, avec 4 entrées binaires pour poussoir, pour système type 470 (voir Info sur le CAN www.eit.swiss)</w:t>
            </w:r>
          </w:p>
        </w:tc>
      </w:tr>
      <w:tr>
        <w:tc>
          <w:tcPr>
            <w:tcW w:type="dxa" w:w="1531"/>
          </w:tcPr>
          <w:p>
            <w:pPr>
              <w:spacing w:before="20" w:after="20"/>
            </w:pPr>
            <w:r>
              <w:rPr>
                <w:rFonts w:ascii="Consolas" w:hAnsi="Consolas"/>
                <w:b w:val="0"/>
                <w:sz w:val="16"/>
              </w:rPr>
              <w:t>563 472 212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d'ambiance AP pour local individuel, avec 4 entrées binaires pour poussoir, pour système type 470 (voir Info sur le CAN www.eit.swiss)</w:t>
            </w:r>
          </w:p>
        </w:tc>
      </w:tr>
      <w:tr>
        <w:tc>
          <w:tcPr>
            <w:tcW w:type="dxa" w:w="1531"/>
          </w:tcPr>
          <w:p>
            <w:pPr>
              <w:spacing w:before="20" w:after="20"/>
            </w:pPr>
            <w:r>
              <w:rPr>
                <w:rFonts w:ascii="Consolas" w:hAnsi="Consolas"/>
                <w:b w:val="0"/>
                <w:sz w:val="16"/>
              </w:rPr>
              <w:t>563 472 213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température d'ambiance AP pour local individuel, avec 4 entrées binaires pour poussoir, pour système type 470 (voir Info sur le CAN www.eit.swiss)</w:t>
            </w:r>
          </w:p>
        </w:tc>
      </w:tr>
      <w:tr>
        <w:tc>
          <w:tcPr>
            <w:tcW w:type="dxa" w:w="1531"/>
          </w:tcPr>
          <w:p>
            <w:pPr>
              <w:spacing w:before="20" w:after="20"/>
            </w:pPr>
            <w:r>
              <w:rPr>
                <w:rFonts w:ascii="Consolas" w:hAnsi="Consolas"/>
                <w:b w:val="0"/>
                <w:sz w:val="16"/>
              </w:rPr>
              <w:t>563 472 311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AP pour vent, pluie, luminosité et tempé- rature, senseur pluie chauffé,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563 472 312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AP pour vent, pluie, luminosité et tempé- rature, senseur pluie chauffé,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563 472 313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Station météo AP pour vent, pluie, luminosité et tempé- rature, senseur pluie chauffé,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563 472 321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pour vent, pluie, luminosité et température, senseur pluie chauffé, pour centrale météo, pour système type 470 (voir Info sur le CAN www.eit.swiss)</w:t>
            </w:r>
          </w:p>
        </w:tc>
      </w:tr>
      <w:tr>
        <w:tc>
          <w:tcPr>
            <w:tcW w:type="dxa" w:w="1531"/>
          </w:tcPr>
          <w:p>
            <w:pPr>
              <w:spacing w:before="20" w:after="20"/>
            </w:pPr>
            <w:r>
              <w:rPr>
                <w:rFonts w:ascii="Consolas" w:hAnsi="Consolas"/>
                <w:b w:val="0"/>
                <w:sz w:val="16"/>
              </w:rPr>
              <w:t>563 472 322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pour vent, pluie, luminosité et température, senseur pluie chauffé, pour centrale météo, pour système type 470 (voir Info sur le CAN www.eit.swiss)</w:t>
            </w:r>
          </w:p>
        </w:tc>
      </w:tr>
      <w:tr>
        <w:tc>
          <w:tcPr>
            <w:tcW w:type="dxa" w:w="1531"/>
          </w:tcPr>
          <w:p>
            <w:pPr>
              <w:spacing w:before="20" w:after="20"/>
            </w:pPr>
            <w:r>
              <w:rPr>
                <w:rFonts w:ascii="Consolas" w:hAnsi="Consolas"/>
                <w:b w:val="0"/>
                <w:sz w:val="16"/>
              </w:rPr>
              <w:t>563 472 323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météo AP pour vent, pluie, luminosité et température, senseur pluie chauffé, pour centrale météo, pour système type 470 (voir Info sur le CAN www.eit.swiss)</w:t>
            </w:r>
          </w:p>
        </w:tc>
      </w:tr>
      <w:tr>
        <w:tc>
          <w:tcPr>
            <w:tcW w:type="dxa" w:w="1531"/>
          </w:tcPr>
          <w:p>
            <w:pPr>
              <w:spacing w:before="20" w:after="20"/>
            </w:pPr>
            <w:r>
              <w:rPr>
                <w:rFonts w:ascii="Consolas" w:hAnsi="Consolas"/>
                <w:b w:val="0"/>
                <w:sz w:val="16"/>
              </w:rPr>
              <w:t>563 472 331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Centrale météo pour rail DIN, pour vent, pour l'évaluation des valeurs mesurées d'un senseur météo, pour système type 470 (voir Info sur le CAN www.eit.swiss)</w:t>
            </w:r>
          </w:p>
        </w:tc>
      </w:tr>
      <w:tr>
        <w:tc>
          <w:tcPr>
            <w:tcW w:type="dxa" w:w="1531"/>
          </w:tcPr>
          <w:p>
            <w:pPr>
              <w:spacing w:before="20" w:after="20"/>
            </w:pPr>
            <w:r>
              <w:rPr>
                <w:rFonts w:ascii="Consolas" w:hAnsi="Consolas"/>
                <w:b w:val="0"/>
                <w:sz w:val="16"/>
              </w:rPr>
              <w:t>563 472 411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mural, avec: - angle de détection 170°, - portée de détection: longueur 17m, largeur 14m, - sonde de température, - poussoir, pour système type 470 (voir Info sur le CAN www.eit.swiss)</w:t>
            </w:r>
          </w:p>
        </w:tc>
      </w:tr>
      <w:tr>
        <w:tc>
          <w:tcPr>
            <w:tcW w:type="dxa" w:w="1531"/>
          </w:tcPr>
          <w:p>
            <w:pPr>
              <w:spacing w:before="20" w:after="20"/>
            </w:pPr>
            <w:r>
              <w:rPr>
                <w:rFonts w:ascii="Consolas" w:hAnsi="Consolas"/>
                <w:b w:val="0"/>
                <w:sz w:val="16"/>
              </w:rPr>
              <w:t>563 472 412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mural, avec: - angle de détection 170°, - portée de détection: longueur 17m, largeur 14m, - sonde de température, - poussoir, pour système type 470 (voir Info sur le CAN www.eit.swiss)</w:t>
            </w:r>
          </w:p>
        </w:tc>
      </w:tr>
      <w:tr>
        <w:tc>
          <w:tcPr>
            <w:tcW w:type="dxa" w:w="1531"/>
          </w:tcPr>
          <w:p>
            <w:pPr>
              <w:spacing w:before="20" w:after="20"/>
            </w:pPr>
            <w:r>
              <w:rPr>
                <w:rFonts w:ascii="Consolas" w:hAnsi="Consolas"/>
                <w:b w:val="0"/>
                <w:sz w:val="16"/>
              </w:rPr>
              <w:t>563 472 413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mural, avec: - angle de détection 170°, - portée de détection: longueur 17m, largeur 14m, - sonde de température, - poussoir, pour système type 470 (voir Info sur le CAN www.eit.swiss)</w:t>
            </w:r>
          </w:p>
        </w:tc>
      </w:tr>
      <w:tr>
        <w:tc>
          <w:tcPr>
            <w:tcW w:type="dxa" w:w="1531"/>
          </w:tcPr>
          <w:p>
            <w:pPr>
              <w:spacing w:before="20" w:after="20"/>
            </w:pPr>
            <w:r>
              <w:rPr>
                <w:rFonts w:ascii="Consolas" w:hAnsi="Consolas"/>
                <w:b w:val="0"/>
                <w:sz w:val="16"/>
              </w:rPr>
              <w:t>563 472 414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mural, avec: - angle de détection 170°, - portée de détection: longueur 17m, largeur 14m, - sonde de température, - poussoir, pour système type 470 (voir Info sur le CAN www.eit.swiss)</w:t>
            </w:r>
          </w:p>
        </w:tc>
      </w:tr>
      <w:tr>
        <w:tc>
          <w:tcPr>
            <w:tcW w:type="dxa" w:w="1531"/>
          </w:tcPr>
          <w:p>
            <w:pPr>
              <w:spacing w:before="20" w:after="20"/>
            </w:pPr>
            <w:r>
              <w:rPr>
                <w:rFonts w:ascii="Consolas" w:hAnsi="Consolas"/>
                <w:b w:val="0"/>
                <w:sz w:val="16"/>
              </w:rPr>
              <w:t>563 472 421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AP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AP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AP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ENC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INS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INS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563 472 443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Détecteur de mouvement INS pour plafond, avec: - angle de détection 360°, - portée Ø plus de 10m, - sonde de température, pour système type 470 (voir Info sur le CAN www.eit.swiss)</w:t>
            </w:r>
          </w:p>
        </w:tc>
      </w:tr>
      <w:tr>
        <w:tc>
          <w:tcPr>
            <w:tcW w:type="dxa" w:w="1531"/>
          </w:tcPr>
          <w:p>
            <w:pPr>
              <w:spacing w:before="20" w:after="20"/>
            </w:pPr>
            <w:r>
              <w:rPr>
                <w:rFonts w:ascii="Consolas" w:hAnsi="Consolas"/>
                <w:b w:val="0"/>
                <w:sz w:val="16"/>
              </w:rPr>
              <w:t>563 474 121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pour rail DIN, 16A, 4 contacts libres de potentiel, avec commande manuelle, catégorie d'utilisation AC1,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563 474 131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pour rail DIN, 16A, 8 contacts libres de potentiel, avec commande manuelle, catégorie d'utilisation AC1,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563 474 141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pour rail DIN, 16A, 16 contacts libres de potentiel, avec commande manuelle, catégorie d'utilisation AC1,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563 474 221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pour rail DIN, avec 2 sorties jusqu'à 400VA avec reconnaissance de la charge et commande manuelle,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563 474 231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lumière universel pour rail DIN, avec 4 sorties jusqu'à 200VA avec reconnaissance de la charge et commande manuelle, pour système type 470 (voir Info sur le CAN www.eit.swiss)</w:t>
            </w:r>
          </w:p>
        </w:tc>
      </w:tr>
      <w:tr>
        <w:tc>
          <w:tcPr>
            <w:tcW w:type="dxa" w:w="1531"/>
          </w:tcPr>
          <w:p>
            <w:pPr>
              <w:spacing w:before="20" w:after="20"/>
            </w:pPr>
            <w:r>
              <w:rPr>
                <w:rFonts w:ascii="Consolas" w:hAnsi="Consolas"/>
                <w:b w:val="0"/>
                <w:sz w:val="16"/>
              </w:rPr>
              <w:t>563 474 421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pour rail DIN avec 4 sorties pour moteur et commande manuelle,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563 474 431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stores pour rail DIN avec 8 sorties pour moteur et commande manuelle,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563 474 521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chauffage pour rail DIN avec 6 sorties pour servo-moteurs thermiques 24 ou 230V et commande manuelle, nécessite une alimentation de tension externe, pour système type 470 (voir Info sur le CAN www.eit.swiss)</w:t>
            </w:r>
          </w:p>
        </w:tc>
      </w:tr>
      <w:tr>
        <w:tc>
          <w:tcPr>
            <w:tcW w:type="dxa" w:w="1531"/>
          </w:tcPr>
          <w:p>
            <w:pPr>
              <w:spacing w:before="20" w:after="20"/>
            </w:pPr>
            <w:r>
              <w:rPr>
                <w:rFonts w:ascii="Consolas" w:hAnsi="Consolas"/>
                <w:b w:val="0"/>
                <w:sz w:val="16"/>
              </w:rPr>
              <w:t>563 475 111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ENC 16A, catégorie d'utilisation AC1, avec 1 contact libre de potentiel et 2 entrées binaires, pour système type 470 (voir Info sur le CAN www.eit.swiss)</w:t>
            </w:r>
          </w:p>
        </w:tc>
      </w:tr>
      <w:tr>
        <w:tc>
          <w:tcPr>
            <w:tcW w:type="dxa" w:w="1531"/>
          </w:tcPr>
          <w:p>
            <w:pPr>
              <w:spacing w:before="20" w:after="20"/>
            </w:pPr>
            <w:r>
              <w:rPr>
                <w:rFonts w:ascii="Consolas" w:hAnsi="Consolas"/>
                <w:b w:val="0"/>
                <w:sz w:val="16"/>
              </w:rPr>
              <w:t>563 475 112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ENC 16A, catégorie d'utilisation AC1, avec 1 contact libre de potentiel et 2 entrées binaires, pour système type 470 (voir Info sur le CAN www.eit.swiss)</w:t>
            </w:r>
          </w:p>
        </w:tc>
      </w:tr>
      <w:tr>
        <w:tc>
          <w:tcPr>
            <w:tcW w:type="dxa" w:w="1531"/>
          </w:tcPr>
          <w:p>
            <w:pPr>
              <w:spacing w:before="20" w:after="20"/>
            </w:pPr>
            <w:r>
              <w:rPr>
                <w:rFonts w:ascii="Consolas" w:hAnsi="Consolas"/>
                <w:b w:val="0"/>
                <w:sz w:val="16"/>
              </w:rPr>
              <w:t>563 475 113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ENC 16A, catégorie d'utilisation AC1, avec 1 contact libre de potentiel et 2 entrées binaires, pour système type 470 (voir Info sur le CAN www.eit.swiss)</w:t>
            </w:r>
          </w:p>
        </w:tc>
      </w:tr>
      <w:tr>
        <w:tc>
          <w:tcPr>
            <w:tcW w:type="dxa" w:w="1531"/>
          </w:tcPr>
          <w:p>
            <w:pPr>
              <w:spacing w:before="20" w:after="20"/>
            </w:pPr>
            <w:r>
              <w:rPr>
                <w:rFonts w:ascii="Consolas" w:hAnsi="Consolas"/>
                <w:b w:val="0"/>
                <w:sz w:val="16"/>
              </w:rPr>
              <w:t>563 475 114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ENC 16A, catégorie d'utilisation AC1, avec 1 contact libre de potentiel et 2 entrées binaires, pour système type 470 (voir Info sur le CAN www.eit.swiss)</w:t>
            </w:r>
          </w:p>
        </w:tc>
      </w:tr>
      <w:tr>
        <w:tc>
          <w:tcPr>
            <w:tcW w:type="dxa" w:w="1531"/>
          </w:tcPr>
          <w:p>
            <w:pPr>
              <w:spacing w:before="20" w:after="20"/>
            </w:pPr>
            <w:r>
              <w:rPr>
                <w:rFonts w:ascii="Consolas" w:hAnsi="Consolas"/>
                <w:b w:val="0"/>
                <w:sz w:val="16"/>
              </w:rPr>
              <w:t>563 475 121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radio ENC, 10A, catégorie d'utilisation AC1, avec 1 contact libre de potentiel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radio ENC, 10A, catégorie d'utilisation AC1, avec 1 contact libre de potentiel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radio ENC, 10A, catégorie d'utilisation AC1, avec 1 contact libre de potentiel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563 475 124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commutation radio ENC, 10A, catégorie d'utilisation AC1, avec 1 contact libre de potentiel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universel ENC, avec 1 sortie jusqu'à 250VA, reconnaissance de la charge et 2 entrées binaires, pour système type 470 (voir Info sur le CAN www.eit.swiss)</w:t>
            </w:r>
          </w:p>
        </w:tc>
      </w:tr>
      <w:tr>
        <w:tc>
          <w:tcPr>
            <w:tcW w:type="dxa" w:w="1531"/>
          </w:tcPr>
          <w:p>
            <w:pPr>
              <w:spacing w:before="20" w:after="20"/>
            </w:pPr>
            <w:r>
              <w:rPr>
                <w:rFonts w:ascii="Consolas" w:hAnsi="Consolas"/>
                <w:b w:val="0"/>
                <w:sz w:val="16"/>
              </w:rPr>
              <w:t>563 475 212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universel ENC, avec 1 sortie jusqu'à 250VA, reconnaissance de la charge et 2 entrées binaires, pour système type 470 (voir Info sur le CAN www.eit.swiss)</w:t>
            </w:r>
          </w:p>
        </w:tc>
      </w:tr>
      <w:tr>
        <w:tc>
          <w:tcPr>
            <w:tcW w:type="dxa" w:w="1531"/>
          </w:tcPr>
          <w:p>
            <w:pPr>
              <w:spacing w:before="20" w:after="20"/>
            </w:pPr>
            <w:r>
              <w:rPr>
                <w:rFonts w:ascii="Consolas" w:hAnsi="Consolas"/>
                <w:b w:val="0"/>
                <w:sz w:val="16"/>
              </w:rPr>
              <w:t>563 475 213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universel ENC, avec 1 sortie jusqu'à 250VA, reconnaissance de la charge et 2 entrées binaires, pour système type 470 (voir Info sur le CAN www.eit.swiss)</w:t>
            </w:r>
          </w:p>
        </w:tc>
      </w:tr>
      <w:tr>
        <w:tc>
          <w:tcPr>
            <w:tcW w:type="dxa" w:w="1531"/>
          </w:tcPr>
          <w:p>
            <w:pPr>
              <w:spacing w:before="20" w:after="20"/>
            </w:pPr>
            <w:r>
              <w:rPr>
                <w:rFonts w:ascii="Consolas" w:hAnsi="Consolas"/>
                <w:b w:val="0"/>
                <w:sz w:val="16"/>
              </w:rPr>
              <w:t>563 475 214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universel ENC, avec 1 sortie jusqu'à 250VA, reconnaissance de la charge et 2 entrées binaires, pour système type 470 (voir Info sur le CAN www.eit.swiss)</w:t>
            </w:r>
          </w:p>
        </w:tc>
      </w:tr>
      <w:tr>
        <w:tc>
          <w:tcPr>
            <w:tcW w:type="dxa" w:w="1531"/>
          </w:tcPr>
          <w:p>
            <w:pPr>
              <w:spacing w:before="20" w:after="20"/>
            </w:pPr>
            <w:r>
              <w:rPr>
                <w:rFonts w:ascii="Consolas" w:hAnsi="Consolas"/>
                <w:b w:val="0"/>
                <w:sz w:val="16"/>
              </w:rPr>
              <w:t>563 475 221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radio universel ENC, avec 1 sortie jusqu'à 250VA, reconnaissance de la charge,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radio universel ENC, avec 1 sortie jusqu'à 250VA, reconnaissance de la charge,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radio universel ENC, avec 1 sortie jusqu'à 250VA, reconnaissance de la charge,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563 475 224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variateur radio universel ENC, avec 1 sortie jusqu'à 250VA, reconnaissance de la charge,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avec 1 sortie pour moteur et 2 entrées binaires, pour système type 470 (voir Info sur le CAN www.eit.swiss)</w:t>
            </w:r>
          </w:p>
        </w:tc>
      </w:tr>
      <w:tr>
        <w:tc>
          <w:tcPr>
            <w:tcW w:type="dxa" w:w="1531"/>
          </w:tcPr>
          <w:p>
            <w:pPr>
              <w:spacing w:before="20" w:after="20"/>
            </w:pPr>
            <w:r>
              <w:rPr>
                <w:rFonts w:ascii="Consolas" w:hAnsi="Consolas"/>
                <w:b w:val="0"/>
                <w:sz w:val="16"/>
              </w:rPr>
              <w:t>563 475 412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avec 1 sortie pour moteur et 2 entrées binaires, pour système type 470 (voir Info sur le CAN www.eit.swiss)</w:t>
            </w:r>
          </w:p>
        </w:tc>
      </w:tr>
      <w:tr>
        <w:tc>
          <w:tcPr>
            <w:tcW w:type="dxa" w:w="1531"/>
          </w:tcPr>
          <w:p>
            <w:pPr>
              <w:spacing w:before="20" w:after="20"/>
            </w:pPr>
            <w:r>
              <w:rPr>
                <w:rFonts w:ascii="Consolas" w:hAnsi="Consolas"/>
                <w:b w:val="0"/>
                <w:sz w:val="16"/>
              </w:rPr>
              <w:t>563 475 413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avec 1 sortie pour moteur et 2 entrées binaires, pour système type 470 (voir Info sur le CAN www.eit.swiss)</w:t>
            </w:r>
          </w:p>
        </w:tc>
      </w:tr>
      <w:tr>
        <w:tc>
          <w:tcPr>
            <w:tcW w:type="dxa" w:w="1531"/>
          </w:tcPr>
          <w:p>
            <w:pPr>
              <w:spacing w:before="20" w:after="20"/>
            </w:pPr>
            <w:r>
              <w:rPr>
                <w:rFonts w:ascii="Consolas" w:hAnsi="Consolas"/>
                <w:b w:val="0"/>
                <w:sz w:val="16"/>
              </w:rPr>
              <w:t>563 475 414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avec 1 sortie pour moteur et 2 entrées binaires, pour système type 470 (voir Info sur le CAN www.eit.swiss)</w:t>
            </w:r>
          </w:p>
        </w:tc>
      </w:tr>
      <w:tr>
        <w:tc>
          <w:tcPr>
            <w:tcW w:type="dxa" w:w="1531"/>
          </w:tcPr>
          <w:p>
            <w:pPr>
              <w:spacing w:before="20" w:after="20"/>
            </w:pPr>
            <w:r>
              <w:rPr>
                <w:rFonts w:ascii="Consolas" w:hAnsi="Consolas"/>
                <w:b w:val="0"/>
                <w:sz w:val="16"/>
              </w:rPr>
              <w:t>563 475 421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radio avec 1 sortie pour moteur,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radio avec 1 sortie pour moteur,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563 475 423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radio avec 1 sortie pour moteur,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563 475 424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de store radio avec 1 sortie pour moteur, 2 entrées binaires et communication cryptée, pour système type 470 (voir Info sur le CAN www.eit.swiss)</w:t>
            </w:r>
          </w:p>
        </w:tc>
      </w:tr>
      <w:tr>
        <w:tc>
          <w:tcPr>
            <w:tcW w:type="dxa" w:w="1531"/>
          </w:tcPr>
          <w:p>
            <w:pPr>
              <w:spacing w:before="20" w:after="20"/>
            </w:pPr>
            <w:r>
              <w:rPr>
                <w:rFonts w:ascii="Consolas" w:hAnsi="Consolas"/>
                <w:b w:val="0"/>
                <w:sz w:val="16"/>
              </w:rPr>
              <w:t>563 475 522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AP avec 6 sorties pour servo- moteurs thermiques 24V DC ou 0 à 10V DC, 6 régulateurs de température intégrés et 1 contact libre de potentiel 230V 5A, pour système type 470 (voir Info sur le CAN www.eit.swiss)</w:t>
            </w:r>
          </w:p>
        </w:tc>
      </w:tr>
      <w:tr>
        <w:tc>
          <w:tcPr>
            <w:tcW w:type="dxa" w:w="1531"/>
          </w:tcPr>
          <w:p>
            <w:pPr>
              <w:spacing w:before="20" w:after="20"/>
            </w:pPr>
            <w:r>
              <w:rPr>
                <w:rFonts w:ascii="Consolas" w:hAnsi="Consolas"/>
                <w:b w:val="0"/>
                <w:sz w:val="16"/>
              </w:rPr>
              <w:t>563 475 531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ENC, avec 1 sortie pour servo- moteurs thermiques 230V, 2 sorties binaires pour contacts libres de potentiel et régulateur de température intégré, pour système type 470 (voir Info sur le CAN www.eit.swiss)</w:t>
            </w:r>
          </w:p>
        </w:tc>
      </w:tr>
      <w:tr>
        <w:tc>
          <w:tcPr>
            <w:tcW w:type="dxa" w:w="1531"/>
          </w:tcPr>
          <w:p>
            <w:pPr>
              <w:spacing w:before="20" w:after="20"/>
            </w:pPr>
            <w:r>
              <w:rPr>
                <w:rFonts w:ascii="Consolas" w:hAnsi="Consolas"/>
                <w:b w:val="0"/>
                <w:sz w:val="16"/>
              </w:rPr>
              <w:t>563 475 532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ENC, avec 1 sortie pour servo- moteurs thermiques 230V, 2 sorties binaires pour contacts libres de potentiel et régulateur de température intégré, pour système type 470 (voir Info sur le CAN www.eit.swiss)</w:t>
            </w:r>
          </w:p>
        </w:tc>
      </w:tr>
      <w:tr>
        <w:tc>
          <w:tcPr>
            <w:tcW w:type="dxa" w:w="1531"/>
          </w:tcPr>
          <w:p>
            <w:pPr>
              <w:spacing w:before="20" w:after="20"/>
            </w:pPr>
            <w:r>
              <w:rPr>
                <w:rFonts w:ascii="Consolas" w:hAnsi="Consolas"/>
                <w:b w:val="0"/>
                <w:sz w:val="16"/>
              </w:rPr>
              <w:t>563 475 533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ENC, avec 1 sortie pour servo- moteurs thermiques 230V, 2 sorties binaires pour contacts libres de potentiel et régulateur de température intégré, pour système type 470 (voir Info sur le CAN www.eit.swiss)</w:t>
            </w:r>
          </w:p>
        </w:tc>
      </w:tr>
      <w:tr>
        <w:tc>
          <w:tcPr>
            <w:tcW w:type="dxa" w:w="1531"/>
          </w:tcPr>
          <w:p>
            <w:pPr>
              <w:spacing w:before="20" w:after="20"/>
            </w:pPr>
            <w:r>
              <w:rPr>
                <w:rFonts w:ascii="Consolas" w:hAnsi="Consolas"/>
                <w:b w:val="0"/>
                <w:sz w:val="16"/>
              </w:rPr>
              <w:t>563 475 534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ENC, avec 1 sortie pour servo- moteurs thermiques 230V, 2 sorties binaires pour contacts libres de potentiel et régulateur de température intégré, pour système type 470 (voir Info sur le CAN www.eit.swiss)</w:t>
            </w:r>
          </w:p>
        </w:tc>
      </w:tr>
      <w:tr>
        <w:tc>
          <w:tcPr>
            <w:tcW w:type="dxa" w:w="1531"/>
          </w:tcPr>
          <w:p>
            <w:pPr>
              <w:spacing w:before="20" w:after="20"/>
            </w:pPr>
            <w:r>
              <w:rPr>
                <w:rFonts w:ascii="Consolas" w:hAnsi="Consolas"/>
                <w:b w:val="0"/>
                <w:sz w:val="16"/>
              </w:rPr>
              <w:t>563 475 541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radio ENC, avec 1 sortie pour servo-moteurs thermiques 230V, 2 sorties binaires pour contacts libres de potentiel, régulateur de température intégré et communication cryptée, pour système type 470 (voir Info sur le CAN www.eit.swiss)</w:t>
            </w:r>
          </w:p>
        </w:tc>
      </w:tr>
      <w:tr>
        <w:tc>
          <w:tcPr>
            <w:tcW w:type="dxa" w:w="1531"/>
          </w:tcPr>
          <w:p>
            <w:pPr>
              <w:spacing w:before="20" w:after="20"/>
            </w:pPr>
            <w:r>
              <w:rPr>
                <w:rFonts w:ascii="Consolas" w:hAnsi="Consolas"/>
                <w:b w:val="0"/>
                <w:sz w:val="16"/>
              </w:rPr>
              <w:t>563 475 542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radio ENC, avec 1 sortie pour servo-moteurs thermiques 230V, 2 sorties binaires pour contacts libres de potentiel, régulateur de température intégré et communication cryptée, pour système type 470 (voir Info sur le CAN www.eit.swiss)</w:t>
            </w:r>
          </w:p>
        </w:tc>
      </w:tr>
      <w:tr>
        <w:tc>
          <w:tcPr>
            <w:tcW w:type="dxa" w:w="1531"/>
          </w:tcPr>
          <w:p>
            <w:pPr>
              <w:spacing w:before="20" w:after="20"/>
            </w:pPr>
            <w:r>
              <w:rPr>
                <w:rFonts w:ascii="Consolas" w:hAnsi="Consolas"/>
                <w:b w:val="0"/>
                <w:sz w:val="16"/>
              </w:rPr>
              <w:t>563 475 543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radio ENC, avec 1 sortie pour servo-moteurs thermiques 230V, 2 sorties binaires pour contacts libres de potentiel, régulateur de température intégré et communication cryptée, pour système type 470 (voir Info sur le CAN www.eit.swiss)</w:t>
            </w:r>
          </w:p>
        </w:tc>
      </w:tr>
      <w:tr>
        <w:tc>
          <w:tcPr>
            <w:tcW w:type="dxa" w:w="1531"/>
          </w:tcPr>
          <w:p>
            <w:pPr>
              <w:spacing w:before="20" w:after="20"/>
            </w:pPr>
            <w:r>
              <w:rPr>
                <w:rFonts w:ascii="Consolas" w:hAnsi="Consolas"/>
                <w:b w:val="0"/>
                <w:sz w:val="16"/>
              </w:rPr>
              <w:t>563 475 544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Actionneur pour chauffage radio ENC, avec 1 sortie pour servo-moteurs thermiques 230V, 2 sorties binaires pour contacts libres de potentiel, régulateur de température intégré et communication cryptée, pour système type 470 (voir Info sur le CAN www.eit.swiss)</w:t>
            </w:r>
          </w:p>
        </w:tc>
      </w:tr>
      <w:tr>
        <w:tc>
          <w:tcPr>
            <w:tcW w:type="dxa" w:w="1531"/>
          </w:tcPr>
          <w:p>
            <w:pPr>
              <w:spacing w:before="20" w:after="20"/>
            </w:pPr>
            <w:r>
              <w:rPr>
                <w:rFonts w:ascii="Consolas" w:hAnsi="Consolas"/>
                <w:b w:val="0"/>
                <w:sz w:val="16"/>
              </w:rPr>
              <w:t>563 612 111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relative, avec communication sans fil via LoRaWAN et alimentation par batterie, pour système type 610 (voir Info sur le CAN www.eit.swiss)</w:t>
            </w:r>
          </w:p>
        </w:tc>
      </w:tr>
      <w:tr>
        <w:tc>
          <w:tcPr>
            <w:tcW w:type="dxa" w:w="1531"/>
          </w:tcPr>
          <w:p>
            <w:pPr>
              <w:spacing w:before="20" w:after="20"/>
            </w:pPr>
            <w:r>
              <w:rPr>
                <w:rFonts w:ascii="Consolas" w:hAnsi="Consolas"/>
                <w:b w:val="0"/>
                <w:sz w:val="16"/>
              </w:rPr>
              <w:t>563 612 112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relative, avec communication sans fil via LoRaWAN et alimentation par batterie, pour système type 610 (voir Info sur le CAN www.eit.swiss)</w:t>
            </w:r>
          </w:p>
        </w:tc>
      </w:tr>
      <w:tr>
        <w:tc>
          <w:tcPr>
            <w:tcW w:type="dxa" w:w="1531"/>
          </w:tcPr>
          <w:p>
            <w:pPr>
              <w:spacing w:before="20" w:after="20"/>
            </w:pPr>
            <w:r>
              <w:rPr>
                <w:rFonts w:ascii="Consolas" w:hAnsi="Consolas"/>
                <w:b w:val="0"/>
                <w:sz w:val="16"/>
              </w:rPr>
              <w:t>563 612 113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relative, avec communication sans fil via LoRaWAN et alimentation par batterie, pour système type 610 (voir Info sur le CAN www.eit.swiss)</w:t>
            </w:r>
          </w:p>
        </w:tc>
      </w:tr>
      <w:tr>
        <w:tc>
          <w:tcPr>
            <w:tcW w:type="dxa" w:w="1531"/>
          </w:tcPr>
          <w:p>
            <w:pPr>
              <w:spacing w:before="20" w:after="20"/>
            </w:pPr>
            <w:r>
              <w:rPr>
                <w:rFonts w:ascii="Consolas" w:hAnsi="Consolas"/>
                <w:b w:val="0"/>
                <w:sz w:val="16"/>
              </w:rPr>
              <w:t>563 612 121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relative et CO2, avec communication sans fil via LoRaWAN et alimentation par batterie, pour système type 610 (voir Info sur le CAN www.eit.swiss)</w:t>
            </w:r>
          </w:p>
        </w:tc>
      </w:tr>
      <w:tr>
        <w:tc>
          <w:tcPr>
            <w:tcW w:type="dxa" w:w="1531"/>
          </w:tcPr>
          <w:p>
            <w:pPr>
              <w:spacing w:before="20" w:after="20"/>
            </w:pPr>
            <w:r>
              <w:rPr>
                <w:rFonts w:ascii="Consolas" w:hAnsi="Consolas"/>
                <w:b w:val="0"/>
                <w:sz w:val="16"/>
              </w:rPr>
              <w:t>563 612 122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relative et CO2, avec communication sans fil via LoRaWAN et alimentation par batterie, pour système type 610 (voir Info sur le CAN www.eit.swiss)</w:t>
            </w:r>
          </w:p>
        </w:tc>
      </w:tr>
      <w:tr>
        <w:tc>
          <w:tcPr>
            <w:tcW w:type="dxa" w:w="1531"/>
          </w:tcPr>
          <w:p>
            <w:pPr>
              <w:spacing w:before="20" w:after="20"/>
            </w:pPr>
            <w:r>
              <w:rPr>
                <w:rFonts w:ascii="Consolas" w:hAnsi="Consolas"/>
                <w:b w:val="0"/>
                <w:sz w:val="16"/>
              </w:rPr>
              <w:t>563 612 123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relative et CO2, avec communication sans fil via LoRaWAN et alimentation par batterie, pour système type 610 (voir Info sur le CAN www.eit.swiss)</w:t>
            </w:r>
          </w:p>
        </w:tc>
      </w:tr>
      <w:tr>
        <w:tc>
          <w:tcPr>
            <w:tcW w:type="dxa" w:w="1531"/>
          </w:tcPr>
          <w:p>
            <w:pPr>
              <w:spacing w:before="20" w:after="20"/>
            </w:pPr>
            <w:r>
              <w:rPr>
                <w:rFonts w:ascii="Consolas" w:hAnsi="Consolas"/>
                <w:b w:val="0"/>
                <w:sz w:val="16"/>
              </w:rPr>
              <w:t>563 612 131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relative et CO2, avec écran et cellules solaires, communication sans fil LoRaWAN, pour système type 610 (voir Info sur le CAN www.eit.swiss)</w:t>
            </w:r>
          </w:p>
        </w:tc>
      </w:tr>
      <w:tr>
        <w:tc>
          <w:tcPr>
            <w:tcW w:type="dxa" w:w="1531"/>
          </w:tcPr>
          <w:p>
            <w:pPr>
              <w:spacing w:before="20" w:after="20"/>
            </w:pPr>
            <w:r>
              <w:rPr>
                <w:rFonts w:ascii="Consolas" w:hAnsi="Consolas"/>
                <w:b w:val="0"/>
                <w:sz w:val="16"/>
              </w:rPr>
              <w:t>563 612 132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relative et CO2, avec écran et cellules solaires, communication sans fil LoRaWAN, pour système type 610 (voir Info sur le CAN www.eit.swiss)</w:t>
            </w:r>
          </w:p>
        </w:tc>
      </w:tr>
      <w:tr>
        <w:tc>
          <w:tcPr>
            <w:tcW w:type="dxa" w:w="1531"/>
          </w:tcPr>
          <w:p>
            <w:pPr>
              <w:spacing w:before="20" w:after="20"/>
            </w:pPr>
            <w:r>
              <w:rPr>
                <w:rFonts w:ascii="Consolas" w:hAnsi="Consolas"/>
                <w:b w:val="0"/>
                <w:sz w:val="16"/>
              </w:rPr>
              <w:t>563 612 133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relative et CO2, avec écran et cellules solaires, communication sans fil LoRaWAN, pour système type 610 (voir Info sur le CAN www.eit.swiss)</w:t>
            </w:r>
          </w:p>
        </w:tc>
      </w:tr>
      <w:tr>
        <w:tc>
          <w:tcPr>
            <w:tcW w:type="dxa" w:w="1531"/>
          </w:tcPr>
          <w:p>
            <w:pPr>
              <w:spacing w:before="20" w:after="20"/>
            </w:pPr>
            <w:r>
              <w:rPr>
                <w:rFonts w:ascii="Consolas" w:hAnsi="Consolas"/>
                <w:b w:val="0"/>
                <w:sz w:val="16"/>
              </w:rPr>
              <w:t>563 621 211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Controller-Smart-Home AP avec interface Ethernet, coupleur bus radio et alimentation, pour commande et visualisation du système via interface Web ou application smartphone, pour système type 620 (voir Info sur le CAN www.eit.swiss)</w:t>
            </w:r>
          </w:p>
        </w:tc>
      </w:tr>
      <w:tr>
        <w:tc>
          <w:tcPr>
            <w:tcW w:type="dxa" w:w="1531"/>
          </w:tcPr>
          <w:p>
            <w:pPr>
              <w:spacing w:before="20" w:after="20"/>
            </w:pPr>
            <w:r>
              <w:rPr>
                <w:rFonts w:ascii="Consolas" w:hAnsi="Consolas"/>
                <w:b w:val="0"/>
                <w:sz w:val="16"/>
              </w:rPr>
              <w:t>563 621 212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Controller-Smart-Home AP avec interface Ethernet, coupleur bus radio et alimentation, pour commande et visualisation du système via interface Web ou application smartphone, pour système type 620 (voir Info sur le CAN www.eit.swiss)</w:t>
            </w:r>
          </w:p>
        </w:tc>
      </w:tr>
      <w:tr>
        <w:tc>
          <w:tcPr>
            <w:tcW w:type="dxa" w:w="1531"/>
          </w:tcPr>
          <w:p>
            <w:pPr>
              <w:spacing w:before="20" w:after="20"/>
            </w:pPr>
            <w:r>
              <w:rPr>
                <w:rFonts w:ascii="Consolas" w:hAnsi="Consolas"/>
                <w:b w:val="0"/>
                <w:sz w:val="16"/>
              </w:rPr>
              <w:t>563 621 213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Controller-Smart-Home AP avec interface Ethernet, coupleur bus radio et alimentation, pour commande et visualisation du système via interface Web ou application smartphone, pour système type 620 (voir Info sur le CAN www.eit.swiss)</w:t>
            </w:r>
          </w:p>
        </w:tc>
      </w:tr>
      <w:tr>
        <w:tc>
          <w:tcPr>
            <w:tcW w:type="dxa" w:w="1531"/>
          </w:tcPr>
          <w:p>
            <w:pPr>
              <w:spacing w:before="20" w:after="20"/>
            </w:pPr>
            <w:r>
              <w:rPr>
                <w:rFonts w:ascii="Consolas" w:hAnsi="Consolas"/>
                <w:b w:val="0"/>
                <w:sz w:val="16"/>
              </w:rPr>
              <w:t>563 622 741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Bloc secteur 24V DC à fiche, pour entrée analogique et controller d'ambiance avec coupleur de bus radio, pour système type 620 (voir Info sur le CAN www.eit.swiss)</w:t>
            </w:r>
          </w:p>
        </w:tc>
      </w:tr>
      <w:tr>
        <w:tc>
          <w:tcPr>
            <w:tcW w:type="dxa" w:w="1531"/>
          </w:tcPr>
          <w:p>
            <w:pPr>
              <w:spacing w:before="20" w:after="20"/>
            </w:pPr>
            <w:r>
              <w:rPr>
                <w:rFonts w:ascii="Consolas" w:hAnsi="Consolas"/>
                <w:b w:val="0"/>
                <w:sz w:val="16"/>
              </w:rPr>
              <w:t>563 623 121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Télécommande avec 12 canaux et alimentation par batteries, pour système type 620 (voir Info sur le CAN www.eit.swiss)</w:t>
            </w:r>
          </w:p>
        </w:tc>
      </w:tr>
      <w:tr>
        <w:tc>
          <w:tcPr>
            <w:tcW w:type="dxa" w:w="1531"/>
          </w:tcPr>
          <w:p>
            <w:pPr>
              <w:spacing w:before="20" w:after="20"/>
            </w:pPr>
            <w:r>
              <w:rPr>
                <w:rFonts w:ascii="Consolas" w:hAnsi="Consolas"/>
                <w:b w:val="0"/>
                <w:sz w:val="16"/>
              </w:rPr>
              <w:t>563 623 131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Télécommande avec 12 canaux, écran, display et alimentation par batteries, pour système type 620 (voir Info sur le CAN www.eit.swiss)</w:t>
            </w:r>
          </w:p>
        </w:tc>
      </w:tr>
      <w:tr>
        <w:tc>
          <w:tcPr>
            <w:tcW w:type="dxa" w:w="1531"/>
          </w:tcPr>
          <w:p>
            <w:pPr>
              <w:spacing w:before="20" w:after="20"/>
            </w:pPr>
            <w:r>
              <w:rPr>
                <w:rFonts w:ascii="Consolas" w:hAnsi="Consolas"/>
                <w:b w:val="0"/>
                <w:sz w:val="16"/>
              </w:rPr>
              <w:t>563 623 141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Télécommande pour alarme avec 1 canal et alimentation par batteries, pour système type 620 (voir Info sur le CAN www.eit.swiss)</w:t>
            </w:r>
          </w:p>
        </w:tc>
      </w:tr>
      <w:tr>
        <w:tc>
          <w:tcPr>
            <w:tcW w:type="dxa" w:w="1531"/>
          </w:tcPr>
          <w:p>
            <w:pPr>
              <w:spacing w:before="20" w:after="20"/>
            </w:pPr>
            <w:r>
              <w:rPr>
                <w:rFonts w:ascii="Consolas" w:hAnsi="Consolas"/>
                <w:b w:val="0"/>
                <w:sz w:val="16"/>
              </w:rPr>
              <w:t>563 661 621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Compteur d'énergie pour rail DIN avec interface ZigBee et 3 transformateurs d'intensité, 3 phases jusqu'à 125A, pour système type 660 (voir Info sur le CAN www.eit.swiss)</w:t>
            </w:r>
          </w:p>
        </w:tc>
      </w:tr>
      <w:tr>
        <w:tc>
          <w:tcPr>
            <w:tcW w:type="dxa" w:w="1531"/>
          </w:tcPr>
          <w:p>
            <w:pPr>
              <w:spacing w:before="20" w:after="20"/>
            </w:pPr>
            <w:r>
              <w:rPr>
                <w:rFonts w:ascii="Consolas" w:hAnsi="Consolas"/>
                <w:b w:val="0"/>
                <w:sz w:val="16"/>
              </w:rPr>
              <w:t>563 671 211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réseau KNX IoT Mesh sans fil et BACnet IP, avec interface Ethernet pour BACnet IP, bloc secteur à fiche compris, pour système type 670 (voir Info sur le CAN www.eit.swiss)</w:t>
            </w:r>
          </w:p>
        </w:tc>
      </w:tr>
      <w:tr>
        <w:tc>
          <w:tcPr>
            <w:tcW w:type="dxa" w:w="1531"/>
          </w:tcPr>
          <w:p>
            <w:pPr>
              <w:spacing w:before="20" w:after="20"/>
            </w:pPr>
            <w:r>
              <w:rPr>
                <w:rFonts w:ascii="Consolas" w:hAnsi="Consolas"/>
                <w:b w:val="0"/>
                <w:sz w:val="16"/>
              </w:rPr>
              <w:t>563 671 212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réseau KNX IoT Mesh sans fil et BACnet IP, avec interface Ethernet pour BACnet IP, bloc secteur à fiche compris, pour système type 670 (voir Info sur le CAN www.eit.swiss)</w:t>
            </w:r>
          </w:p>
        </w:tc>
      </w:tr>
      <w:tr>
        <w:tc>
          <w:tcPr>
            <w:tcW w:type="dxa" w:w="1531"/>
          </w:tcPr>
          <w:p>
            <w:pPr>
              <w:spacing w:before="20" w:after="20"/>
            </w:pPr>
            <w:r>
              <w:rPr>
                <w:rFonts w:ascii="Consolas" w:hAnsi="Consolas"/>
                <w:b w:val="0"/>
                <w:sz w:val="16"/>
              </w:rPr>
              <w:t>563 671 213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Gateway AP entre réseau KNX IoT Mesh sans fil et BACnet IP, avec interface Ethernet pour BACnet IP, bloc secteur à fiche compris, pour système type 670 (voir Info sur le CAN www.eit.swiss)</w:t>
            </w:r>
          </w:p>
        </w:tc>
      </w:tr>
      <w:tr>
        <w:tc>
          <w:tcPr>
            <w:tcW w:type="dxa" w:w="1531"/>
          </w:tcPr>
          <w:p>
            <w:pPr>
              <w:spacing w:before="20" w:after="20"/>
            </w:pPr>
            <w:r>
              <w:rPr>
                <w:rFonts w:ascii="Consolas" w:hAnsi="Consolas"/>
                <w:b w:val="0"/>
                <w:sz w:val="16"/>
              </w:rPr>
              <w:t>563 671 311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Thread Mesh réseau AP, appareil d'extension large, avec interface Ethernet, bloc secteur à fiche compris, pour système type 670 (voir Info sur le CAN www.eit.swiss)</w:t>
            </w:r>
          </w:p>
        </w:tc>
      </w:tr>
      <w:tr>
        <w:tc>
          <w:tcPr>
            <w:tcW w:type="dxa" w:w="1531"/>
          </w:tcPr>
          <w:p>
            <w:pPr>
              <w:spacing w:before="20" w:after="20"/>
            </w:pPr>
            <w:r>
              <w:rPr>
                <w:rFonts w:ascii="Consolas" w:hAnsi="Consolas"/>
                <w:b w:val="0"/>
                <w:sz w:val="16"/>
              </w:rPr>
              <w:t>563 671 312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Thread Mesh réseau AP, appareil d'extension large, avec interface Ethernet, bloc secteur à fiche compris, pour système type 670 (voir Info sur le CAN www.eit.swiss)</w:t>
            </w:r>
          </w:p>
        </w:tc>
      </w:tr>
      <w:tr>
        <w:tc>
          <w:tcPr>
            <w:tcW w:type="dxa" w:w="1531"/>
          </w:tcPr>
          <w:p>
            <w:pPr>
              <w:spacing w:before="20" w:after="20"/>
            </w:pPr>
            <w:r>
              <w:rPr>
                <w:rFonts w:ascii="Consolas" w:hAnsi="Consolas"/>
                <w:b w:val="0"/>
                <w:sz w:val="16"/>
              </w:rPr>
              <w:t>563 671 313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Thread Mesh réseau AP, appareil d'extension large, avec interface Ethernet, bloc secteur à fiche compris, pour système type 670 (voir Info sur le CAN www.eit.swiss)</w:t>
            </w:r>
          </w:p>
        </w:tc>
      </w:tr>
      <w:tr>
        <w:tc>
          <w:tcPr>
            <w:tcW w:type="dxa" w:w="1531"/>
          </w:tcPr>
          <w:p>
            <w:pPr>
              <w:spacing w:before="20" w:after="20"/>
            </w:pPr>
            <w:r>
              <w:rPr>
                <w:rFonts w:ascii="Consolas" w:hAnsi="Consolas"/>
                <w:b w:val="0"/>
                <w:sz w:val="16"/>
              </w:rPr>
              <w:t>563 672 111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avec communica- 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avec communica- 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avec communica- 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et humidité,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et concentration de CO2,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et concentration de CO2,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Senseur d'ambiance AP pour température, humidité et concentration de CO2,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Thermostat d'ambiance AP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Thermostat d'ambiance AP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563 672 413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Thermostat d'ambiance AP avec communication sans fil KNX IoT via Thread et alimentation par batterie, pour système type 670 (voir Info sur le CAN www.eit.swiss)</w:t>
            </w:r>
          </w:p>
        </w:tc>
      </w:tr>
      <w:tr>
        <w:tc>
          <w:tcPr>
            <w:tcW w:type="dxa" w:w="1531"/>
          </w:tcPr>
          <w:p>
            <w:pPr>
              <w:spacing w:before="20" w:after="20"/>
            </w:pPr>
            <w:r>
              <w:rPr>
                <w:rFonts w:ascii="Consolas" w:hAnsi="Consolas"/>
                <w:b w:val="0"/>
                <w:sz w:val="16"/>
              </w:rPr>
              <w:t>563 674 111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Vanne radiateur radio avec alimentation à batteries, raccord de vanne M30x1,5, pour système type 670 (voir Info sur le CAN www.eit.swiss)</w:t>
            </w:r>
          </w:p>
        </w:tc>
      </w:tr>
    </w:tbl>
    <w:p>
      <w:r>
        <w:br w:type="page"/>
      </w:r>
    </w:p>
    <w:p>
      <w:pPr>
        <w:pStyle w:val="Heading1"/>
      </w:pPr>
      <w:r>
        <w:t>565 — Automatismes du bâtiment : API</w:t>
      </w:r>
    </w:p>
    <w:p>
      <w:pPr>
        <w:spacing w:before="0" w:after="120"/>
      </w:pPr>
      <w:r>
        <w:rPr>
          <w:rFonts w:ascii="Calibri" w:hAnsi="Calibri"/>
          <w:b w:val="0"/>
          <w:i/>
          <w:color w:val="777777"/>
          <w:sz w:val="18"/>
        </w:rPr>
        <w:t>1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565 242 212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interface logique de communication (CIM), pour rail DIN, 12 à 24V DC, avec 4 interface Ethernet et interface série Multiplex pour RS232, RS422 ou RS485, supporte le protocole TCP/IP, Modbus TCP et RTU, avec emplacement interne pour module mobile et carte SIM</w:t>
            </w:r>
          </w:p>
        </w:tc>
      </w:tr>
    </w:tbl>
    <w:p>
      <w:r>
        <w:br w:type="page"/>
      </w:r>
    </w:p>
    <w:p>
      <w:pPr>
        <w:pStyle w:val="Heading1"/>
      </w:pPr>
      <w:r>
        <w:t>573 — Appareils électriques</w:t>
      </w:r>
    </w:p>
    <w:p>
      <w:pPr>
        <w:spacing w:before="0" w:after="120"/>
      </w:pPr>
      <w:r>
        <w:rPr>
          <w:rFonts w:ascii="Calibri" w:hAnsi="Calibri"/>
          <w:b w:val="0"/>
          <w:i/>
          <w:color w:val="777777"/>
          <w:sz w:val="18"/>
        </w:rPr>
        <w:t>11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573 114 111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M+R module PV -2m²</w:t>
            </w:r>
          </w:p>
        </w:tc>
      </w:tr>
      <w:tr>
        <w:tc>
          <w:tcPr>
            <w:tcW w:type="dxa" w:w="1531"/>
          </w:tcPr>
          <w:p>
            <w:pPr>
              <w:spacing w:before="20" w:after="20"/>
            </w:pPr>
            <w:r>
              <w:rPr>
                <w:rFonts w:ascii="Consolas" w:hAnsi="Consolas"/>
                <w:b w:val="0"/>
                <w:sz w:val="16"/>
              </w:rPr>
              <w:t>573 261 112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commande IPX5 pour câbles chauffants auto- régulants, avec régulateur Modbus pour 3 circuits de chauffe 16A dans 2 zones</w:t>
            </w:r>
          </w:p>
        </w:tc>
      </w:tr>
      <w:tr>
        <w:tc>
          <w:tcPr>
            <w:tcW w:type="dxa" w:w="1531"/>
          </w:tcPr>
          <w:p>
            <w:pPr>
              <w:spacing w:before="20" w:after="20"/>
            </w:pPr>
            <w:r>
              <w:rPr>
                <w:rFonts w:ascii="Consolas" w:hAnsi="Consolas"/>
                <w:b w:val="0"/>
                <w:sz w:val="16"/>
              </w:rPr>
              <w:t>573 261 122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Armoire de commande IPX5 pour câbles chauffants auto- régulants, avec régulateur Modbus pour 3 circuits de chauffe 20A dans 2 zones</w:t>
            </w:r>
          </w:p>
        </w:tc>
      </w:tr>
      <w:tr>
        <w:tc>
          <w:tcPr>
            <w:tcW w:type="dxa" w:w="1531"/>
          </w:tcPr>
          <w:p>
            <w:pPr>
              <w:spacing w:before="20" w:after="20"/>
            </w:pPr>
            <w:r>
              <w:rPr>
                <w:rFonts w:ascii="Consolas" w:hAnsi="Consolas"/>
                <w:b w:val="0"/>
                <w:sz w:val="16"/>
              </w:rPr>
              <w:t>573 411 111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Unité de surveillance 3LN 16A avec capteur radio pour la désactivation de la cuisinière</w:t>
            </w:r>
          </w:p>
        </w:tc>
      </w:tr>
      <w:tr>
        <w:tc>
          <w:tcPr>
            <w:tcW w:type="dxa" w:w="1531"/>
          </w:tcPr>
          <w:p>
            <w:pPr>
              <w:spacing w:before="20" w:after="20"/>
            </w:pPr>
            <w:r>
              <w:rPr>
                <w:rFonts w:ascii="Consolas" w:hAnsi="Consolas"/>
                <w:b w:val="0"/>
                <w:sz w:val="16"/>
              </w:rPr>
              <w:t>573 411 112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Unité de surveillance 3LN 16A avec capteur radio pour la désactivation de la cuisinière</w:t>
            </w:r>
          </w:p>
        </w:tc>
      </w:tr>
      <w:tr>
        <w:tc>
          <w:tcPr>
            <w:tcW w:type="dxa" w:w="1531"/>
          </w:tcPr>
          <w:p>
            <w:pPr>
              <w:spacing w:before="20" w:after="20"/>
            </w:pPr>
            <w:r>
              <w:rPr>
                <w:rFonts w:ascii="Consolas" w:hAnsi="Consolas"/>
                <w:b w:val="0"/>
                <w:sz w:val="16"/>
              </w:rPr>
              <w:t>573 711 111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Sous-construction toit plat</w:t>
            </w:r>
          </w:p>
        </w:tc>
      </w:tr>
      <w:tr>
        <w:tc>
          <w:tcPr>
            <w:tcW w:type="dxa" w:w="1531"/>
          </w:tcPr>
          <w:p>
            <w:pPr>
              <w:spacing w:before="20" w:after="20"/>
            </w:pPr>
            <w:r>
              <w:rPr>
                <w:rFonts w:ascii="Consolas" w:hAnsi="Consolas"/>
                <w:b w:val="0"/>
                <w:sz w:val="16"/>
              </w:rPr>
              <w:t>573 712 122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Onduleur PV hybride 3L</w:t>
            </w:r>
          </w:p>
        </w:tc>
      </w:tr>
      <w:tr>
        <w:tc>
          <w:tcPr>
            <w:tcW w:type="dxa" w:w="1531"/>
          </w:tcPr>
          <w:p>
            <w:pPr>
              <w:spacing w:before="20" w:after="20"/>
            </w:pPr>
            <w:r>
              <w:rPr>
                <w:rFonts w:ascii="Consolas" w:hAnsi="Consolas"/>
                <w:b w:val="0"/>
                <w:sz w:val="16"/>
              </w:rPr>
              <w:t>573 713 141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Gestionnaire d'énergie PV</w:t>
            </w:r>
          </w:p>
        </w:tc>
      </w:tr>
      <w:tr>
        <w:tc>
          <w:tcPr>
            <w:tcW w:type="dxa" w:w="1531"/>
          </w:tcPr>
          <w:p>
            <w:pPr>
              <w:spacing w:before="20" w:after="20"/>
            </w:pPr>
            <w:r>
              <w:rPr>
                <w:rFonts w:ascii="Consolas" w:hAnsi="Consolas"/>
                <w:b w:val="0"/>
                <w:sz w:val="16"/>
              </w:rPr>
              <w:t>573 714 111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de raccordement -2x</w:t>
            </w:r>
          </w:p>
        </w:tc>
      </w:tr>
      <w:tr>
        <w:tc>
          <w:tcPr>
            <w:tcW w:type="dxa" w:w="1531"/>
          </w:tcPr>
          <w:p>
            <w:pPr>
              <w:spacing w:before="20" w:after="20"/>
            </w:pPr>
            <w:r>
              <w:rPr>
                <w:rFonts w:ascii="Consolas" w:hAnsi="Consolas"/>
                <w:b w:val="0"/>
                <w:sz w:val="16"/>
              </w:rPr>
              <w:t>573 714 121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Module batterie -4kWh</w:t>
            </w:r>
          </w:p>
        </w:tc>
      </w:tr>
      <w:tr>
        <w:tc>
          <w:tcPr>
            <w:tcW w:type="dxa" w:w="1531"/>
          </w:tcPr>
          <w:p>
            <w:pPr>
              <w:spacing w:before="20" w:after="20"/>
            </w:pPr>
            <w:r>
              <w:rPr>
                <w:rFonts w:ascii="Consolas" w:hAnsi="Consolas"/>
                <w:b w:val="0"/>
                <w:sz w:val="16"/>
              </w:rPr>
              <w:t>573 714 131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Régulateur de charge</w:t>
            </w:r>
          </w:p>
        </w:tc>
      </w:tr>
    </w:tbl>
    <w:p>
      <w:r>
        <w:br w:type="page"/>
      </w:r>
    </w:p>
    <w:p>
      <w:pPr>
        <w:pStyle w:val="Heading1"/>
      </w:pPr>
      <w:r>
        <w:t>574 — Eclairage</w:t>
      </w:r>
    </w:p>
    <w:p>
      <w:pPr>
        <w:spacing w:before="0" w:after="120"/>
      </w:pPr>
      <w:r>
        <w:rPr>
          <w:rFonts w:ascii="Calibri" w:hAnsi="Calibri"/>
          <w:b w:val="0"/>
          <w:i/>
          <w:color w:val="777777"/>
          <w:sz w:val="18"/>
        </w:rPr>
        <w:t>61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574 114 111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(montage direct au plafond) par mètre, avec câblage traversant, sans luminaire, Mise en service non comprise à appliquer: 502111</w:t>
            </w:r>
          </w:p>
        </w:tc>
      </w:tr>
      <w:tr>
        <w:tc>
          <w:tcPr>
            <w:tcW w:type="dxa" w:w="1531"/>
          </w:tcPr>
          <w:p>
            <w:pPr>
              <w:spacing w:before="20" w:after="20"/>
            </w:pPr>
            <w:r>
              <w:rPr>
                <w:rFonts w:ascii="Consolas" w:hAnsi="Consolas"/>
                <w:b w:val="0"/>
                <w:sz w:val="16"/>
              </w:rPr>
              <w:t>574 114 112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(montage direct au plafond) par mètre, avec câblage traversant, sans luminaire, Mise en service non comprise à appliquer: 502111</w:t>
            </w:r>
          </w:p>
        </w:tc>
      </w:tr>
      <w:tr>
        <w:tc>
          <w:tcPr>
            <w:tcW w:type="dxa" w:w="1531"/>
          </w:tcPr>
          <w:p>
            <w:pPr>
              <w:spacing w:before="20" w:after="20"/>
            </w:pPr>
            <w:r>
              <w:rPr>
                <w:rFonts w:ascii="Consolas" w:hAnsi="Consolas"/>
                <w:b w:val="0"/>
                <w:sz w:val="16"/>
              </w:rPr>
              <w:t>574 114 113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(montage direct au plafond) par mètre, avec câblage traversant, sans luminaire, Mise en service non comprise à appliquer: 502111</w:t>
            </w:r>
          </w:p>
        </w:tc>
      </w:tr>
      <w:tr>
        <w:tc>
          <w:tcPr>
            <w:tcW w:type="dxa" w:w="1531"/>
          </w:tcPr>
          <w:p>
            <w:pPr>
              <w:spacing w:before="20" w:after="20"/>
            </w:pPr>
            <w:r>
              <w:rPr>
                <w:rFonts w:ascii="Consolas" w:hAnsi="Consolas"/>
                <w:b w:val="0"/>
                <w:sz w:val="16"/>
              </w:rPr>
              <w:t>574 114 121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574 114 131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574 114 132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574 114 141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574 114 142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574 114 143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simple (à difficulté de montage petite en raison de poids, dimension ou acces- 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574 114 152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574 114 153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574 114 161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574 114 162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574 114 163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normal (à difficulté de montage moyenne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(montage suspendu au plafond) par mètre, avec câblage traversant, sans luminaires, Mise en service non comprise à appliquer: 502111</w:t>
            </w:r>
          </w:p>
        </w:tc>
      </w:tr>
      <w:tr>
        <w:tc>
          <w:tcPr>
            <w:tcW w:type="dxa" w:w="1531"/>
          </w:tcPr>
          <w:p>
            <w:pPr>
              <w:spacing w:before="20" w:after="20"/>
            </w:pPr>
            <w:r>
              <w:rPr>
                <w:rFonts w:ascii="Consolas" w:hAnsi="Consolas"/>
                <w:b w:val="0"/>
                <w:sz w:val="16"/>
              </w:rPr>
              <w:t>574 114 212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(montage suspendu au plafond) par mètre, avec câblage traversant, sans luminaires, Mise en service non comprise à appliquer: 502111</w:t>
            </w:r>
          </w:p>
        </w:tc>
      </w:tr>
      <w:tr>
        <w:tc>
          <w:tcPr>
            <w:tcW w:type="dxa" w:w="1531"/>
          </w:tcPr>
          <w:p>
            <w:pPr>
              <w:spacing w:before="20" w:after="20"/>
            </w:pPr>
            <w:r>
              <w:rPr>
                <w:rFonts w:ascii="Consolas" w:hAnsi="Consolas"/>
                <w:b w:val="0"/>
                <w:sz w:val="16"/>
              </w:rPr>
              <w:t>574 114 213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(montage suspendu au plafond) par mètre, avec câblage traversant, sans luminaires, Mise en service non comprise à appliquer: 502111</w:t>
            </w:r>
          </w:p>
        </w:tc>
      </w:tr>
      <w:tr>
        <w:tc>
          <w:tcPr>
            <w:tcW w:type="dxa" w:w="1531"/>
          </w:tcPr>
          <w:p>
            <w:pPr>
              <w:spacing w:before="20" w:after="20"/>
            </w:pPr>
            <w:r>
              <w:rPr>
                <w:rFonts w:ascii="Consolas" w:hAnsi="Consolas"/>
                <w:b w:val="0"/>
                <w:sz w:val="16"/>
              </w:rPr>
              <w:t>574 114 221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574 114 232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574 114 233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574 114 241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574 114 242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574 114 243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de bandeau lumineux complexe (à difficulté de montage élevée en raison de poids, dimension ou acces- 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simple, (à difficulté de montage petite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simple, (à difficulté de montage petite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normal, (à difficulté de montage moyenne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normal, (à difficulté de montage moyenne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complexe, (à difficulté de montage élevée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complexe, (à difficulté de montage élevée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574 114 451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574 114 452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574 114 453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574 114 461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574 114 462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574 114 463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574 114 471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574 114 472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574 114 473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normal, (à difficulté de montage moyenne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normal, en 2 interventions, (à difficulté de montage moyenne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normal, en 2 interventions, (à difficulté de montage moyenne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574 114 551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574 114 552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574 114 553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jusqu'à 1/3 équipé de luminaires, Mise en service non comprise à appliquer: 502111</w:t>
            </w:r>
          </w:p>
        </w:tc>
      </w:tr>
      <w:tr>
        <w:tc>
          <w:tcPr>
            <w:tcW w:type="dxa" w:w="1531"/>
          </w:tcPr>
          <w:p>
            <w:pPr>
              <w:spacing w:before="20" w:after="20"/>
            </w:pPr>
            <w:r>
              <w:rPr>
                <w:rFonts w:ascii="Consolas" w:hAnsi="Consolas"/>
                <w:b w:val="0"/>
                <w:sz w:val="16"/>
              </w:rPr>
              <w:t>574 114 561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574 114 562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574 114 563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plus de 1/3 jusqu'à 2/3 équipé de luminaires, Mise en service non comprise à appliquer: 502111</w:t>
            </w:r>
          </w:p>
        </w:tc>
      </w:tr>
      <w:tr>
        <w:tc>
          <w:tcPr>
            <w:tcW w:type="dxa" w:w="1531"/>
          </w:tcPr>
          <w:p>
            <w:pPr>
              <w:spacing w:before="20" w:after="20"/>
            </w:pPr>
            <w:r>
              <w:rPr>
                <w:rFonts w:ascii="Consolas" w:hAnsi="Consolas"/>
                <w:b w:val="0"/>
                <w:sz w:val="16"/>
              </w:rPr>
              <w:t>574 114 571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574 114 572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574 114 573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en 2 interventions de système de bandeau lumineux complexe, (à difficulté de montage élevée en raison de poids, dimension ou accessoires), par mètre, avec câblage traversant, plus de 2/3 équipé de luminaires, Mise en service non comprise à appliquer: 502111</w:t>
            </w:r>
          </w:p>
        </w:tc>
      </w:tr>
      <w:tr>
        <w:tc>
          <w:tcPr>
            <w:tcW w:type="dxa" w:w="1531"/>
          </w:tcPr>
          <w:p>
            <w:pPr>
              <w:spacing w:before="20" w:after="20"/>
            </w:pPr>
            <w:r>
              <w:rPr>
                <w:rFonts w:ascii="Consolas" w:hAnsi="Consolas"/>
                <w:b w:val="0"/>
                <w:sz w:val="16"/>
              </w:rPr>
              <w:t>574 114 612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complexe, en 2 interventions, (à difficulté de montage élevée en raison de poids, dimension ou accessoires), par mètre, avec câblage traversant, luminaires et lampes, Mise en service non comprise à appliquer: 502111</w:t>
            </w:r>
          </w:p>
        </w:tc>
      </w:tr>
      <w:tr>
        <w:tc>
          <w:tcPr>
            <w:tcW w:type="dxa" w:w="1531"/>
          </w:tcPr>
          <w:p>
            <w:pPr>
              <w:spacing w:before="20" w:after="20"/>
            </w:pPr>
            <w:r>
              <w:rPr>
                <w:rFonts w:ascii="Consolas" w:hAnsi="Consolas"/>
                <w:b w:val="0"/>
                <w:sz w:val="16"/>
              </w:rPr>
              <w:t>574 114 613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Montage et raccordement de système lumineux linéaire complexe, en 2 interventions, (à difficulté de montage élevée en raison de poids, dimension ou accessoires), par mètre, avec câblage traversant, luminaires et lampes, Mise en service non comprise à appliquer: 502111</w:t>
            </w:r>
          </w:p>
        </w:tc>
      </w:tr>
    </w:tbl>
    <w:p>
      <w:r>
        <w:br w:type="page"/>
      </w:r>
    </w:p>
    <w:p>
      <w:pPr>
        <w:pStyle w:val="Heading1"/>
      </w:pPr>
      <w:r>
        <w:t>583 — Parties d'inst. à courant fort pour bâtiments utilitaires</w:t>
      </w:r>
    </w:p>
    <w:p>
      <w:pPr>
        <w:spacing w:before="0" w:after="120"/>
      </w:pPr>
      <w:r>
        <w:rPr>
          <w:rFonts w:ascii="Calibri" w:hAnsi="Calibri"/>
          <w:b w:val="0"/>
          <w:i/>
          <w:color w:val="777777"/>
          <w:sz w:val="18"/>
        </w:rPr>
        <w:t>61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583 311 001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Mise à terre de fondation /m</w:t>
            </w:r>
          </w:p>
        </w:tc>
      </w:tr>
      <w:tr>
        <w:tc>
          <w:tcPr>
            <w:tcW w:type="dxa" w:w="1531"/>
          </w:tcPr>
          <w:p>
            <w:pPr>
              <w:spacing w:before="20" w:after="20"/>
            </w:pPr>
            <w:r>
              <w:rPr>
                <w:rFonts w:ascii="Consolas" w:hAnsi="Consolas"/>
                <w:b w:val="0"/>
                <w:sz w:val="16"/>
              </w:rPr>
              <w:t>583 311 002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Point de raccordement depuis</w:t>
            </w:r>
          </w:p>
        </w:tc>
      </w:tr>
      <w:tr>
        <w:tc>
          <w:tcPr>
            <w:tcW w:type="dxa" w:w="1531"/>
          </w:tcPr>
          <w:p>
            <w:pPr>
              <w:spacing w:before="20" w:after="20"/>
            </w:pPr>
            <w:r>
              <w:rPr>
                <w:rFonts w:ascii="Consolas" w:hAnsi="Consolas"/>
                <w:b w:val="0"/>
                <w:sz w:val="16"/>
              </w:rPr>
              <w:t>583 312 211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Pontage avec</w:t>
            </w:r>
          </w:p>
        </w:tc>
      </w:tr>
      <w:tr>
        <w:tc>
          <w:tcPr>
            <w:tcW w:type="dxa" w:w="1531"/>
          </w:tcPr>
          <w:p>
            <w:pPr>
              <w:spacing w:before="20" w:after="20"/>
            </w:pPr>
            <w:r>
              <w:rPr>
                <w:rFonts w:ascii="Consolas" w:hAnsi="Consolas"/>
                <w:b w:val="0"/>
                <w:sz w:val="16"/>
              </w:rPr>
              <w:t>583 312 311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de terre</w:t>
            </w:r>
          </w:p>
        </w:tc>
      </w:tr>
      <w:tr>
        <w:tc>
          <w:tcPr>
            <w:tcW w:type="dxa" w:w="1531"/>
          </w:tcPr>
          <w:p>
            <w:pPr>
              <w:spacing w:before="20" w:after="20"/>
            </w:pPr>
            <w:r>
              <w:rPr>
                <w:rFonts w:ascii="Consolas" w:hAnsi="Consolas"/>
                <w:b w:val="0"/>
                <w:sz w:val="16"/>
              </w:rPr>
              <w:t>583 312 421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terre/équipotialité</w:t>
            </w:r>
          </w:p>
        </w:tc>
      </w:tr>
      <w:tr>
        <w:tc>
          <w:tcPr>
            <w:tcW w:type="dxa" w:w="1531"/>
          </w:tcPr>
          <w:p>
            <w:pPr>
              <w:spacing w:before="20" w:after="20"/>
            </w:pPr>
            <w:r>
              <w:rPr>
                <w:rFonts w:ascii="Consolas" w:hAnsi="Consolas"/>
                <w:b w:val="0"/>
                <w:sz w:val="16"/>
              </w:rPr>
              <w:t>583 321 101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Point de séparation Cu AP</w:t>
            </w:r>
          </w:p>
        </w:tc>
      </w:tr>
      <w:tr>
        <w:tc>
          <w:tcPr>
            <w:tcW w:type="dxa" w:w="1531"/>
          </w:tcPr>
          <w:p>
            <w:pPr>
              <w:spacing w:before="20" w:after="20"/>
            </w:pPr>
            <w:r>
              <w:rPr>
                <w:rFonts w:ascii="Consolas" w:hAnsi="Consolas"/>
                <w:b w:val="0"/>
                <w:sz w:val="16"/>
              </w:rPr>
              <w:t>583 321 102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Point de séparation Cu ENC</w:t>
            </w:r>
          </w:p>
        </w:tc>
      </w:tr>
      <w:tr>
        <w:tc>
          <w:tcPr>
            <w:tcW w:type="dxa" w:w="1531"/>
          </w:tcPr>
          <w:p>
            <w:pPr>
              <w:spacing w:before="20" w:after="20"/>
            </w:pPr>
            <w:r>
              <w:rPr>
                <w:rFonts w:ascii="Consolas" w:hAnsi="Consolas"/>
                <w:b w:val="0"/>
                <w:sz w:val="16"/>
              </w:rPr>
              <w:t>583 321 201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descente paratonnerre</w:t>
            </w:r>
          </w:p>
        </w:tc>
      </w:tr>
      <w:tr>
        <w:tc>
          <w:tcPr>
            <w:tcW w:type="dxa" w:w="1531"/>
          </w:tcPr>
          <w:p>
            <w:pPr>
              <w:spacing w:before="20" w:after="20"/>
            </w:pPr>
            <w:r>
              <w:rPr>
                <w:rFonts w:ascii="Consolas" w:hAnsi="Consolas"/>
                <w:b w:val="0"/>
                <w:sz w:val="16"/>
              </w:rPr>
              <w:t>583 321 202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descente paratonnerre</w:t>
            </w:r>
          </w:p>
        </w:tc>
      </w:tr>
      <w:tr>
        <w:tc>
          <w:tcPr>
            <w:tcW w:type="dxa" w:w="1531"/>
          </w:tcPr>
          <w:p>
            <w:pPr>
              <w:spacing w:before="20" w:after="20"/>
            </w:pPr>
            <w:r>
              <w:rPr>
                <w:rFonts w:ascii="Consolas" w:hAnsi="Consolas"/>
                <w:b w:val="0"/>
                <w:sz w:val="16"/>
              </w:rPr>
              <w:t>583 321 203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descente paratonnerre</w:t>
            </w:r>
          </w:p>
        </w:tc>
      </w:tr>
      <w:tr>
        <w:tc>
          <w:tcPr>
            <w:tcW w:type="dxa" w:w="1531"/>
          </w:tcPr>
          <w:p>
            <w:pPr>
              <w:spacing w:before="20" w:after="20"/>
            </w:pPr>
            <w:r>
              <w:rPr>
                <w:rFonts w:ascii="Consolas" w:hAnsi="Consolas"/>
                <w:b w:val="0"/>
                <w:sz w:val="16"/>
              </w:rPr>
              <w:t>583 321 301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Organe capteur paratonnerre</w:t>
            </w:r>
          </w:p>
        </w:tc>
      </w:tr>
      <w:tr>
        <w:tc>
          <w:tcPr>
            <w:tcW w:type="dxa" w:w="1531"/>
          </w:tcPr>
          <w:p>
            <w:pPr>
              <w:spacing w:before="20" w:after="20"/>
            </w:pPr>
            <w:r>
              <w:rPr>
                <w:rFonts w:ascii="Consolas" w:hAnsi="Consolas"/>
                <w:b w:val="0"/>
                <w:sz w:val="16"/>
              </w:rPr>
              <w:t>583 321 302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Organe capteur paratonnerre</w:t>
            </w:r>
          </w:p>
        </w:tc>
      </w:tr>
      <w:tr>
        <w:tc>
          <w:tcPr>
            <w:tcW w:type="dxa" w:w="1531"/>
          </w:tcPr>
          <w:p>
            <w:pPr>
              <w:spacing w:before="20" w:after="20"/>
            </w:pPr>
            <w:r>
              <w:rPr>
                <w:rFonts w:ascii="Consolas" w:hAnsi="Consolas"/>
                <w:b w:val="0"/>
                <w:sz w:val="16"/>
              </w:rPr>
              <w:t>583 321 401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Mât capteur paratonnerre</w:t>
            </w:r>
          </w:p>
        </w:tc>
      </w:tr>
      <w:tr>
        <w:tc>
          <w:tcPr>
            <w:tcW w:type="dxa" w:w="1531"/>
          </w:tcPr>
          <w:p>
            <w:pPr>
              <w:spacing w:before="20" w:after="20"/>
            </w:pPr>
            <w:r>
              <w:rPr>
                <w:rFonts w:ascii="Consolas" w:hAnsi="Consolas"/>
                <w:b w:val="0"/>
                <w:sz w:val="16"/>
              </w:rPr>
              <w:t>583 321 402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Mât capteur paratonnerre</w:t>
            </w:r>
          </w:p>
        </w:tc>
      </w:tr>
      <w:tr>
        <w:tc>
          <w:tcPr>
            <w:tcW w:type="dxa" w:w="1531"/>
          </w:tcPr>
          <w:p>
            <w:pPr>
              <w:spacing w:before="20" w:after="20"/>
            </w:pPr>
            <w:r>
              <w:rPr>
                <w:rFonts w:ascii="Consolas" w:hAnsi="Consolas"/>
                <w:b w:val="0"/>
                <w:sz w:val="16"/>
              </w:rPr>
              <w:t>583 321 501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capteur paratonnerre</w:t>
            </w:r>
          </w:p>
        </w:tc>
      </w:tr>
      <w:tr>
        <w:tc>
          <w:tcPr>
            <w:tcW w:type="dxa" w:w="1531"/>
          </w:tcPr>
          <w:p>
            <w:pPr>
              <w:spacing w:before="20" w:after="20"/>
            </w:pPr>
            <w:r>
              <w:rPr>
                <w:rFonts w:ascii="Consolas" w:hAnsi="Consolas"/>
                <w:b w:val="0"/>
                <w:sz w:val="16"/>
              </w:rPr>
              <w:t>583 411 612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Eap (Racc)</w:t>
            </w:r>
          </w:p>
        </w:tc>
      </w:tr>
      <w:tr>
        <w:tc>
          <w:tcPr>
            <w:tcW w:type="dxa" w:w="1531"/>
          </w:tcPr>
          <w:p>
            <w:pPr>
              <w:spacing w:before="20" w:after="20"/>
            </w:pPr>
            <w:r>
              <w:rPr>
                <w:rFonts w:ascii="Consolas" w:hAnsi="Consolas"/>
                <w:b w:val="0"/>
                <w:sz w:val="16"/>
              </w:rPr>
              <w:t>583 441 111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w:t>
            </w:r>
          </w:p>
        </w:tc>
      </w:tr>
      <w:tr>
        <w:tc>
          <w:tcPr>
            <w:tcW w:type="dxa" w:w="1531"/>
          </w:tcPr>
          <w:p>
            <w:pPr>
              <w:spacing w:before="20" w:after="20"/>
            </w:pPr>
            <w:r>
              <w:rPr>
                <w:rFonts w:ascii="Consolas" w:hAnsi="Consolas"/>
                <w:b w:val="0"/>
                <w:sz w:val="16"/>
              </w:rPr>
              <w:t>583 441 113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w:t>
            </w:r>
          </w:p>
        </w:tc>
      </w:tr>
      <w:tr>
        <w:tc>
          <w:tcPr>
            <w:tcW w:type="dxa" w:w="1531"/>
          </w:tcPr>
          <w:p>
            <w:pPr>
              <w:spacing w:before="20" w:after="20"/>
            </w:pPr>
            <w:r>
              <w:rPr>
                <w:rFonts w:ascii="Consolas" w:hAnsi="Consolas"/>
                <w:b w:val="0"/>
                <w:sz w:val="16"/>
              </w:rPr>
              <w:t>583 711 112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w:t>
            </w:r>
          </w:p>
        </w:tc>
      </w:tr>
      <w:tr>
        <w:tc>
          <w:tcPr>
            <w:tcW w:type="dxa" w:w="1531"/>
          </w:tcPr>
          <w:p>
            <w:pPr>
              <w:spacing w:before="20" w:after="20"/>
            </w:pPr>
            <w:r>
              <w:rPr>
                <w:rFonts w:ascii="Consolas" w:hAnsi="Consolas"/>
                <w:b w:val="0"/>
                <w:sz w:val="16"/>
              </w:rPr>
              <w:t>583 715 113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senseur</w:t>
            </w:r>
          </w:p>
        </w:tc>
      </w:tr>
      <w:tr>
        <w:tc>
          <w:tcPr>
            <w:tcW w:type="dxa" w:w="1531"/>
          </w:tcPr>
          <w:p>
            <w:pPr>
              <w:spacing w:before="20" w:after="20"/>
            </w:pPr>
            <w:r>
              <w:rPr>
                <w:rFonts w:ascii="Consolas" w:hAnsi="Consolas"/>
                <w:b w:val="0"/>
                <w:sz w:val="16"/>
              </w:rPr>
              <w:t>583 721 112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w:t>
            </w:r>
          </w:p>
        </w:tc>
      </w:tr>
      <w:tr>
        <w:tc>
          <w:tcPr>
            <w:tcW w:type="dxa" w:w="1531"/>
          </w:tcPr>
          <w:p>
            <w:pPr>
              <w:spacing w:before="20" w:after="20"/>
            </w:pPr>
            <w:r>
              <w:rPr>
                <w:rFonts w:ascii="Consolas" w:hAnsi="Consolas"/>
                <w:b w:val="0"/>
                <w:sz w:val="16"/>
              </w:rPr>
              <w:t>583 811 313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 IPX</w:t>
            </w:r>
          </w:p>
        </w:tc>
      </w:tr>
      <w:tr>
        <w:tc>
          <w:tcPr>
            <w:tcW w:type="dxa" w:w="1531"/>
          </w:tcPr>
          <w:p>
            <w:pPr>
              <w:spacing w:before="20" w:after="20"/>
            </w:pPr>
            <w:r>
              <w:rPr>
                <w:rFonts w:ascii="Consolas" w:hAnsi="Consolas"/>
                <w:b w:val="0"/>
                <w:sz w:val="16"/>
              </w:rPr>
              <w:t>583 814 122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 IPX</w:t>
            </w:r>
          </w:p>
        </w:tc>
      </w:tr>
      <w:tr>
        <w:tc>
          <w:tcPr>
            <w:tcW w:type="dxa" w:w="1531"/>
          </w:tcPr>
          <w:p>
            <w:pPr>
              <w:spacing w:before="20" w:after="20"/>
            </w:pPr>
            <w:r>
              <w:rPr>
                <w:rFonts w:ascii="Consolas" w:hAnsi="Consolas"/>
                <w:b w:val="0"/>
                <w:sz w:val="16"/>
              </w:rPr>
              <w:t>583 821 114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récepteur (Racc)</w:t>
            </w:r>
          </w:p>
        </w:tc>
      </w:tr>
      <w:tr>
        <w:tc>
          <w:tcPr>
            <w:tcW w:type="dxa" w:w="1531"/>
          </w:tcPr>
          <w:p>
            <w:pPr>
              <w:spacing w:before="20" w:after="20"/>
            </w:pPr>
            <w:r>
              <w:rPr>
                <w:rFonts w:ascii="Consolas" w:hAnsi="Consolas"/>
                <w:b w:val="0"/>
                <w:sz w:val="16"/>
              </w:rPr>
              <w:t>583 821 121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récepteur (Racc)</w:t>
            </w:r>
          </w:p>
        </w:tc>
      </w:tr>
      <w:tr>
        <w:tc>
          <w:tcPr>
            <w:tcW w:type="dxa" w:w="1531"/>
          </w:tcPr>
          <w:p>
            <w:pPr>
              <w:spacing w:before="20" w:after="20"/>
            </w:pPr>
            <w:r>
              <w:rPr>
                <w:rFonts w:ascii="Consolas" w:hAnsi="Consolas"/>
                <w:b w:val="0"/>
                <w:sz w:val="16"/>
              </w:rPr>
              <w:t>583 821 122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récepteur (Racc)</w:t>
            </w:r>
          </w:p>
        </w:tc>
      </w:tr>
      <w:tr>
        <w:tc>
          <w:tcPr>
            <w:tcW w:type="dxa" w:w="1531"/>
          </w:tcPr>
          <w:p>
            <w:pPr>
              <w:spacing w:before="20" w:after="20"/>
            </w:pPr>
            <w:r>
              <w:rPr>
                <w:rFonts w:ascii="Consolas" w:hAnsi="Consolas"/>
                <w:b w:val="0"/>
                <w:sz w:val="16"/>
              </w:rPr>
              <w:t>583 821 123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récepteur (Racc)</w:t>
            </w:r>
          </w:p>
        </w:tc>
      </w:tr>
      <w:tr>
        <w:tc>
          <w:tcPr>
            <w:tcW w:type="dxa" w:w="1531"/>
          </w:tcPr>
          <w:p>
            <w:pPr>
              <w:spacing w:before="20" w:after="20"/>
            </w:pPr>
            <w:r>
              <w:rPr>
                <w:rFonts w:ascii="Consolas" w:hAnsi="Consolas"/>
                <w:b w:val="0"/>
                <w:sz w:val="16"/>
              </w:rPr>
              <w:t>583 821 312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récepteur (Racc)</w:t>
            </w:r>
          </w:p>
        </w:tc>
      </w:tr>
      <w:tr>
        <w:tc>
          <w:tcPr>
            <w:tcW w:type="dxa" w:w="1531"/>
          </w:tcPr>
          <w:p>
            <w:pPr>
              <w:spacing w:before="20" w:after="20"/>
            </w:pPr>
            <w:r>
              <w:rPr>
                <w:rFonts w:ascii="Consolas" w:hAnsi="Consolas"/>
                <w:b w:val="0"/>
                <w:sz w:val="16"/>
              </w:rPr>
              <w:t>583 831 113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 liaison (Racc)</w:t>
            </w:r>
          </w:p>
        </w:tc>
      </w:tr>
      <w:tr>
        <w:tc>
          <w:tcPr>
            <w:tcW w:type="dxa" w:w="1531"/>
          </w:tcPr>
          <w:p>
            <w:pPr>
              <w:spacing w:before="20" w:after="20"/>
            </w:pPr>
            <w:r>
              <w:rPr>
                <w:rFonts w:ascii="Consolas" w:hAnsi="Consolas"/>
                <w:b w:val="0"/>
                <w:sz w:val="16"/>
              </w:rPr>
              <w:t>583 835 113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de liaison (Racc)</w:t>
            </w:r>
          </w:p>
        </w:tc>
      </w:tr>
      <w:tr>
        <w:tc>
          <w:tcPr>
            <w:tcW w:type="dxa" w:w="1531"/>
          </w:tcPr>
          <w:p>
            <w:pPr>
              <w:spacing w:before="20" w:after="20"/>
            </w:pPr>
            <w:r>
              <w:rPr>
                <w:rFonts w:ascii="Consolas" w:hAnsi="Consolas"/>
                <w:b w:val="0"/>
                <w:sz w:val="16"/>
              </w:rPr>
              <w:t>583 841 111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w:t>
            </w:r>
          </w:p>
        </w:tc>
      </w:tr>
      <w:tr>
        <w:tc>
          <w:tcPr>
            <w:tcW w:type="dxa" w:w="1531"/>
          </w:tcPr>
          <w:p>
            <w:pPr>
              <w:spacing w:before="20" w:after="20"/>
            </w:pPr>
            <w:r>
              <w:rPr>
                <w:rFonts w:ascii="Consolas" w:hAnsi="Consolas"/>
                <w:b w:val="0"/>
                <w:sz w:val="16"/>
              </w:rPr>
              <w:t>583 841 211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longueur de ligne jusqu'à 5m</w:t>
            </w:r>
          </w:p>
        </w:tc>
      </w:tr>
      <w:tr>
        <w:tc>
          <w:tcPr>
            <w:tcW w:type="dxa" w:w="1531"/>
          </w:tcPr>
          <w:p>
            <w:pPr>
              <w:spacing w:before="20" w:after="20"/>
            </w:pPr>
            <w:r>
              <w:rPr>
                <w:rFonts w:ascii="Consolas" w:hAnsi="Consolas"/>
                <w:b w:val="0"/>
                <w:sz w:val="16"/>
              </w:rPr>
              <w:t>583 841 212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longueur de ligne plus de 5 à 10m</w:t>
            </w:r>
          </w:p>
        </w:tc>
      </w:tr>
      <w:tr>
        <w:tc>
          <w:tcPr>
            <w:tcW w:type="dxa" w:w="1531"/>
          </w:tcPr>
          <w:p>
            <w:pPr>
              <w:spacing w:before="20" w:after="20"/>
            </w:pPr>
            <w:r>
              <w:rPr>
                <w:rFonts w:ascii="Consolas" w:hAnsi="Consolas"/>
                <w:b w:val="0"/>
                <w:sz w:val="16"/>
              </w:rPr>
              <w:t>583 841 213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longueur de ligne plus de 10 à 25m</w:t>
            </w:r>
          </w:p>
        </w:tc>
      </w:tr>
      <w:tr>
        <w:tc>
          <w:tcPr>
            <w:tcW w:type="dxa" w:w="1531"/>
          </w:tcPr>
          <w:p>
            <w:pPr>
              <w:spacing w:before="20" w:after="20"/>
            </w:pPr>
            <w:r>
              <w:rPr>
                <w:rFonts w:ascii="Consolas" w:hAnsi="Consolas"/>
                <w:b w:val="0"/>
                <w:sz w:val="16"/>
              </w:rPr>
              <w:t>583 841 214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longueur de ligne plus de 25 à 50m</w:t>
            </w:r>
          </w:p>
        </w:tc>
      </w:tr>
      <w:tr>
        <w:tc>
          <w:tcPr>
            <w:tcW w:type="dxa" w:w="1531"/>
          </w:tcPr>
          <w:p>
            <w:pPr>
              <w:spacing w:before="20" w:after="20"/>
            </w:pPr>
            <w:r>
              <w:rPr>
                <w:rFonts w:ascii="Consolas" w:hAnsi="Consolas"/>
                <w:b w:val="0"/>
                <w:sz w:val="16"/>
              </w:rPr>
              <w:t>583 841 231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IPX</w:t>
            </w:r>
          </w:p>
        </w:tc>
      </w:tr>
      <w:tr>
        <w:tc>
          <w:tcPr>
            <w:tcW w:type="dxa" w:w="1531"/>
          </w:tcPr>
          <w:p>
            <w:pPr>
              <w:spacing w:before="20" w:after="20"/>
            </w:pPr>
            <w:r>
              <w:rPr>
                <w:rFonts w:ascii="Consolas" w:hAnsi="Consolas"/>
                <w:b w:val="0"/>
                <w:sz w:val="16"/>
              </w:rPr>
              <w:t>583 841 313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w:t>
            </w:r>
          </w:p>
        </w:tc>
      </w:tr>
      <w:tr>
        <w:tc>
          <w:tcPr>
            <w:tcW w:type="dxa" w:w="1531"/>
          </w:tcPr>
          <w:p>
            <w:pPr>
              <w:spacing w:before="20" w:after="20"/>
            </w:pPr>
            <w:r>
              <w:rPr>
                <w:rFonts w:ascii="Consolas" w:hAnsi="Consolas"/>
                <w:b w:val="0"/>
                <w:sz w:val="16"/>
              </w:rPr>
              <w:t>583 841 411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longueur de ligne jusqu'à 5m</w:t>
            </w:r>
          </w:p>
        </w:tc>
      </w:tr>
      <w:tr>
        <w:tc>
          <w:tcPr>
            <w:tcW w:type="dxa" w:w="1531"/>
          </w:tcPr>
          <w:p>
            <w:pPr>
              <w:spacing w:before="20" w:after="20"/>
            </w:pPr>
            <w:r>
              <w:rPr>
                <w:rFonts w:ascii="Consolas" w:hAnsi="Consolas"/>
                <w:b w:val="0"/>
                <w:sz w:val="16"/>
              </w:rPr>
              <w:t>583 841 412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longueur de ligne plus de 5 à 10m</w:t>
            </w:r>
          </w:p>
        </w:tc>
      </w:tr>
      <w:tr>
        <w:tc>
          <w:tcPr>
            <w:tcW w:type="dxa" w:w="1531"/>
          </w:tcPr>
          <w:p>
            <w:pPr>
              <w:spacing w:before="20" w:after="20"/>
            </w:pPr>
            <w:r>
              <w:rPr>
                <w:rFonts w:ascii="Consolas" w:hAnsi="Consolas"/>
                <w:b w:val="0"/>
                <w:sz w:val="16"/>
              </w:rPr>
              <w:t>583 841 413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longueur de ligne plus de 10 à 25m</w:t>
            </w:r>
          </w:p>
        </w:tc>
      </w:tr>
      <w:tr>
        <w:tc>
          <w:tcPr>
            <w:tcW w:type="dxa" w:w="1531"/>
          </w:tcPr>
          <w:p>
            <w:pPr>
              <w:spacing w:before="20" w:after="20"/>
            </w:pPr>
            <w:r>
              <w:rPr>
                <w:rFonts w:ascii="Consolas" w:hAnsi="Consolas"/>
                <w:b w:val="0"/>
                <w:sz w:val="16"/>
              </w:rPr>
              <w:t>583 841 414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longueur de ligne plus de 25 à 50m</w:t>
            </w:r>
          </w:p>
        </w:tc>
      </w:tr>
      <w:tr>
        <w:tc>
          <w:tcPr>
            <w:tcW w:type="dxa" w:w="1531"/>
          </w:tcPr>
          <w:p>
            <w:pPr>
              <w:spacing w:before="20" w:after="20"/>
            </w:pPr>
            <w:r>
              <w:rPr>
                <w:rFonts w:ascii="Consolas" w:hAnsi="Consolas"/>
                <w:b w:val="0"/>
                <w:sz w:val="16"/>
              </w:rPr>
              <w:t>583 841 464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IPX</w:t>
            </w:r>
          </w:p>
        </w:tc>
      </w:tr>
      <w:tr>
        <w:tc>
          <w:tcPr>
            <w:tcW w:type="dxa" w:w="1531"/>
          </w:tcPr>
          <w:p>
            <w:pPr>
              <w:spacing w:before="20" w:after="20"/>
            </w:pPr>
            <w:r>
              <w:rPr>
                <w:rFonts w:ascii="Consolas" w:hAnsi="Consolas"/>
                <w:b w:val="0"/>
                <w:sz w:val="16"/>
              </w:rPr>
              <w:t>583 871 211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M50 et 2x M40 avec auxiliaire de tirage et boîte de passage avec couvercle, d'un seul côté, longueur de ligne jusqu'à 5m</w:t>
            </w:r>
          </w:p>
        </w:tc>
      </w:tr>
      <w:tr>
        <w:tc>
          <w:tcPr>
            <w:tcW w:type="dxa" w:w="1531"/>
          </w:tcPr>
          <w:p>
            <w:pPr>
              <w:spacing w:before="20" w:after="20"/>
            </w:pPr>
            <w:r>
              <w:rPr>
                <w:rFonts w:ascii="Consolas" w:hAnsi="Consolas"/>
                <w:b w:val="0"/>
                <w:sz w:val="16"/>
              </w:rPr>
              <w:t>583 871 212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M50 et 2x M40 avec auxiliaire de tirage et boîte de passage avec couvercle, d'un seul côté, longueur de ligne plus de 5 jusqu'à 10m</w:t>
            </w:r>
          </w:p>
        </w:tc>
      </w:tr>
      <w:tr>
        <w:tc>
          <w:tcPr>
            <w:tcW w:type="dxa" w:w="1531"/>
          </w:tcPr>
          <w:p>
            <w:pPr>
              <w:spacing w:before="20" w:after="20"/>
            </w:pPr>
            <w:r>
              <w:rPr>
                <w:rFonts w:ascii="Consolas" w:hAnsi="Consolas"/>
                <w:b w:val="0"/>
                <w:sz w:val="16"/>
              </w:rPr>
              <w:t>583 871 213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M50 et 2x M40 avec auxiliaire de tirage et boîte de passage avec couvercle, d'un seul côté, longueur de ligne plus de 10 jusqu'à 15m</w:t>
            </w:r>
          </w:p>
        </w:tc>
      </w:tr>
      <w:tr>
        <w:tc>
          <w:tcPr>
            <w:tcW w:type="dxa" w:w="1531"/>
          </w:tcPr>
          <w:p>
            <w:pPr>
              <w:spacing w:before="20" w:after="20"/>
            </w:pPr>
            <w:r>
              <w:rPr>
                <w:rFonts w:ascii="Consolas" w:hAnsi="Consolas"/>
                <w:b w:val="0"/>
                <w:sz w:val="16"/>
              </w:rPr>
              <w:t>583 871 221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M63 et 2x M50 avec auxiliaire de tirage et boîte de passage avec couvercle, d'un seul côté, longueur de ligne jusqu'à 5m</w:t>
            </w:r>
          </w:p>
        </w:tc>
      </w:tr>
      <w:tr>
        <w:tc>
          <w:tcPr>
            <w:tcW w:type="dxa" w:w="1531"/>
          </w:tcPr>
          <w:p>
            <w:pPr>
              <w:spacing w:before="20" w:after="20"/>
            </w:pPr>
            <w:r>
              <w:rPr>
                <w:rFonts w:ascii="Consolas" w:hAnsi="Consolas"/>
                <w:b w:val="0"/>
                <w:sz w:val="16"/>
              </w:rPr>
              <w:t>583 871 222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M63 et 2x M50 avec auxiliaire de tirage et boîte de passage avec couvercle, d'un seul côté, longueur de ligne plus de 5 jusqu'à 10m</w:t>
            </w:r>
          </w:p>
        </w:tc>
      </w:tr>
      <w:tr>
        <w:tc>
          <w:tcPr>
            <w:tcW w:type="dxa" w:w="1531"/>
          </w:tcPr>
          <w:p>
            <w:pPr>
              <w:spacing w:before="20" w:after="20"/>
            </w:pPr>
            <w:r>
              <w:rPr>
                <w:rFonts w:ascii="Consolas" w:hAnsi="Consolas"/>
                <w:b w:val="0"/>
                <w:sz w:val="16"/>
              </w:rPr>
              <w:t>583 871 223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M63 et 2x M50 avec auxiliaire de tirage et boîte de passage avec couvercle, d'un seul côté, longueur de ligne plus de 10 jusqu'à 15m</w:t>
            </w:r>
          </w:p>
        </w:tc>
      </w:tr>
      <w:tr>
        <w:tc>
          <w:tcPr>
            <w:tcW w:type="dxa" w:w="1531"/>
          </w:tcPr>
          <w:p>
            <w:pPr>
              <w:spacing w:before="20" w:after="20"/>
            </w:pPr>
            <w:r>
              <w:rPr>
                <w:rFonts w:ascii="Consolas" w:hAnsi="Consolas"/>
                <w:b w:val="0"/>
                <w:sz w:val="16"/>
              </w:rPr>
              <w:t>583 871 311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M50 et 2x M40 avec auxiliaire de tirage et boîtes de passage avec couvercles, des deux côté, longueur de ligne jusqu'à 5m</w:t>
            </w:r>
          </w:p>
        </w:tc>
      </w:tr>
      <w:tr>
        <w:tc>
          <w:tcPr>
            <w:tcW w:type="dxa" w:w="1531"/>
          </w:tcPr>
          <w:p>
            <w:pPr>
              <w:spacing w:before="20" w:after="20"/>
            </w:pPr>
            <w:r>
              <w:rPr>
                <w:rFonts w:ascii="Consolas" w:hAnsi="Consolas"/>
                <w:b w:val="0"/>
                <w:sz w:val="16"/>
              </w:rPr>
              <w:t>583 871 312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M50 et 2x M40 avec auxiliaire de tirage et boîtes de passage avec couvercles, des deux côté, longueur de ligne plus de 5 jusqu'à 10m</w:t>
            </w:r>
          </w:p>
        </w:tc>
      </w:tr>
      <w:tr>
        <w:tc>
          <w:tcPr>
            <w:tcW w:type="dxa" w:w="1531"/>
          </w:tcPr>
          <w:p>
            <w:pPr>
              <w:spacing w:before="20" w:after="20"/>
            </w:pPr>
            <w:r>
              <w:rPr>
                <w:rFonts w:ascii="Consolas" w:hAnsi="Consolas"/>
                <w:b w:val="0"/>
                <w:sz w:val="16"/>
              </w:rPr>
              <w:t>583 871 313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M50 et 2x M40 avec auxiliaire de tirage et boîtes de passage avec couvercles, des deux côté, longueur de ligne plus de 10 jusqu'à 15m</w:t>
            </w:r>
          </w:p>
        </w:tc>
      </w:tr>
      <w:tr>
        <w:tc>
          <w:tcPr>
            <w:tcW w:type="dxa" w:w="1531"/>
          </w:tcPr>
          <w:p>
            <w:pPr>
              <w:spacing w:before="20" w:after="20"/>
            </w:pPr>
            <w:r>
              <w:rPr>
                <w:rFonts w:ascii="Consolas" w:hAnsi="Consolas"/>
                <w:b w:val="0"/>
                <w:sz w:val="16"/>
              </w:rPr>
              <w:t>583 871 321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M63 et 2x M50 avec auxiliaire de tirage et boîtes de passage avec couvercles, des deux côté, longueur de ligne jusqu'à 5m</w:t>
            </w:r>
          </w:p>
        </w:tc>
      </w:tr>
      <w:tr>
        <w:tc>
          <w:tcPr>
            <w:tcW w:type="dxa" w:w="1531"/>
          </w:tcPr>
          <w:p>
            <w:pPr>
              <w:spacing w:before="20" w:after="20"/>
            </w:pPr>
            <w:r>
              <w:rPr>
                <w:rFonts w:ascii="Consolas" w:hAnsi="Consolas"/>
                <w:b w:val="0"/>
                <w:sz w:val="16"/>
              </w:rPr>
              <w:t>583 871 322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M63 et 2x M50 avec auxiliaire de tirage et boîtes de passage avec couvercles, des deux côté, longueur de ligne plus de 5 jusqu'à 10m</w:t>
            </w:r>
          </w:p>
        </w:tc>
      </w:tr>
      <w:tr>
        <w:tc>
          <w:tcPr>
            <w:tcW w:type="dxa" w:w="1531"/>
          </w:tcPr>
          <w:p>
            <w:pPr>
              <w:spacing w:before="20" w:after="20"/>
            </w:pPr>
            <w:r>
              <w:rPr>
                <w:rFonts w:ascii="Consolas" w:hAnsi="Consolas"/>
                <w:b w:val="0"/>
                <w:sz w:val="16"/>
              </w:rPr>
              <w:t>583 871 323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2x M63 et 2x M50 avec auxiliaire de tirage et boîtes de passage avec couvercles, des deux côté, longueur de ligne plus de 10 jusqu'à 15m</w:t>
            </w:r>
          </w:p>
        </w:tc>
      </w:tr>
      <w:tr>
        <w:tc>
          <w:tcPr>
            <w:tcW w:type="dxa" w:w="1531"/>
          </w:tcPr>
          <w:p>
            <w:pPr>
              <w:spacing w:before="20" w:after="20"/>
            </w:pPr>
            <w:r>
              <w:rPr>
                <w:rFonts w:ascii="Consolas" w:hAnsi="Consolas"/>
                <w:b w:val="0"/>
                <w:sz w:val="16"/>
              </w:rPr>
              <w:t>583 911 112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appareil</w:t>
            </w:r>
          </w:p>
        </w:tc>
      </w:tr>
      <w:tr>
        <w:tc>
          <w:tcPr>
            <w:tcW w:type="dxa" w:w="1531"/>
          </w:tcPr>
          <w:p>
            <w:pPr>
              <w:spacing w:before="20" w:after="20"/>
            </w:pPr>
            <w:r>
              <w:rPr>
                <w:rFonts w:ascii="Consolas" w:hAnsi="Consolas"/>
                <w:b w:val="0"/>
                <w:sz w:val="16"/>
              </w:rPr>
              <w:t>583 911 125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appareil</w:t>
            </w:r>
          </w:p>
        </w:tc>
      </w:tr>
      <w:tr>
        <w:tc>
          <w:tcPr>
            <w:tcW w:type="dxa" w:w="1531"/>
          </w:tcPr>
          <w:p>
            <w:pPr>
              <w:spacing w:before="20" w:after="20"/>
            </w:pPr>
            <w:r>
              <w:rPr>
                <w:rFonts w:ascii="Consolas" w:hAnsi="Consolas"/>
                <w:b w:val="0"/>
                <w:sz w:val="16"/>
              </w:rPr>
              <w:t>583 911 212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appareil</w:t>
            </w:r>
          </w:p>
        </w:tc>
      </w:tr>
      <w:tr>
        <w:tc>
          <w:tcPr>
            <w:tcW w:type="dxa" w:w="1531"/>
          </w:tcPr>
          <w:p>
            <w:pPr>
              <w:spacing w:before="20" w:after="20"/>
            </w:pPr>
            <w:r>
              <w:rPr>
                <w:rFonts w:ascii="Consolas" w:hAnsi="Consolas"/>
                <w:b w:val="0"/>
                <w:sz w:val="16"/>
              </w:rPr>
              <w:t>583 951 112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store (Racc)</w:t>
            </w:r>
          </w:p>
        </w:tc>
      </w:tr>
      <w:tr>
        <w:tc>
          <w:tcPr>
            <w:tcW w:type="dxa" w:w="1531"/>
          </w:tcPr>
          <w:p>
            <w:pPr>
              <w:spacing w:before="20" w:after="20"/>
            </w:pPr>
            <w:r>
              <w:rPr>
                <w:rFonts w:ascii="Consolas" w:hAnsi="Consolas"/>
                <w:b w:val="0"/>
                <w:sz w:val="16"/>
              </w:rPr>
              <w:t>583 951 113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store (Racc)</w:t>
            </w:r>
          </w:p>
        </w:tc>
      </w:tr>
      <w:tr>
        <w:tc>
          <w:tcPr>
            <w:tcW w:type="dxa" w:w="1531"/>
          </w:tcPr>
          <w:p>
            <w:pPr>
              <w:spacing w:before="20" w:after="20"/>
            </w:pPr>
            <w:r>
              <w:rPr>
                <w:rFonts w:ascii="Consolas" w:hAnsi="Consolas"/>
                <w:b w:val="0"/>
                <w:sz w:val="16"/>
              </w:rPr>
              <w:t>583 951 212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 store</w:t>
            </w:r>
          </w:p>
        </w:tc>
      </w:tr>
      <w:tr>
        <w:tc>
          <w:tcPr>
            <w:tcW w:type="dxa" w:w="1531"/>
          </w:tcPr>
          <w:p>
            <w:pPr>
              <w:spacing w:before="20" w:after="20"/>
            </w:pPr>
            <w:r>
              <w:rPr>
                <w:rFonts w:ascii="Consolas" w:hAnsi="Consolas"/>
                <w:b w:val="0"/>
                <w:sz w:val="16"/>
              </w:rPr>
              <w:t>583 951 213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 store</w:t>
            </w:r>
          </w:p>
        </w:tc>
      </w:tr>
    </w:tbl>
    <w:p>
      <w:r>
        <w:br w:type="page"/>
      </w:r>
    </w:p>
    <w:p>
      <w:pPr>
        <w:pStyle w:val="Heading1"/>
      </w:pPr>
      <w:r>
        <w:t>584 — Parties d'inst. à courant faible pour bâtiments utilitaires</w:t>
      </w:r>
    </w:p>
    <w:p>
      <w:pPr>
        <w:spacing w:before="0" w:after="120"/>
      </w:pPr>
      <w:r>
        <w:rPr>
          <w:rFonts w:ascii="Calibri" w:hAnsi="Calibri"/>
          <w:b w:val="0"/>
          <w:i/>
          <w:color w:val="777777"/>
          <w:sz w:val="18"/>
        </w:rPr>
        <w:t>59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584 211 201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à 584 211</w:t>
            </w:r>
          </w:p>
        </w:tc>
      </w:tr>
      <w:tr>
        <w:tc>
          <w:tcPr>
            <w:tcW w:type="dxa" w:w="1531"/>
          </w:tcPr>
          <w:p>
            <w:pPr>
              <w:spacing w:before="20" w:after="20"/>
            </w:pPr>
            <w:r>
              <w:rPr>
                <w:rFonts w:ascii="Consolas" w:hAnsi="Consolas"/>
                <w:b w:val="0"/>
                <w:sz w:val="16"/>
              </w:rPr>
              <w:t>584 211 421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Introduction télécom avec</w:t>
            </w:r>
          </w:p>
        </w:tc>
      </w:tr>
      <w:tr>
        <w:tc>
          <w:tcPr>
            <w:tcW w:type="dxa" w:w="1531"/>
          </w:tcPr>
          <w:p>
            <w:pPr>
              <w:spacing w:before="20" w:after="20"/>
            </w:pPr>
            <w:r>
              <w:rPr>
                <w:rFonts w:ascii="Consolas" w:hAnsi="Consolas"/>
                <w:b w:val="0"/>
                <w:sz w:val="16"/>
              </w:rPr>
              <w:t>584 213 211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télécom</w:t>
            </w:r>
          </w:p>
        </w:tc>
      </w:tr>
      <w:tr>
        <w:tc>
          <w:tcPr>
            <w:tcW w:type="dxa" w:w="1531"/>
          </w:tcPr>
          <w:p>
            <w:pPr>
              <w:spacing w:before="20" w:after="20"/>
            </w:pPr>
            <w:r>
              <w:rPr>
                <w:rFonts w:ascii="Consolas" w:hAnsi="Consolas"/>
                <w:b w:val="0"/>
                <w:sz w:val="16"/>
              </w:rPr>
              <w:t>584 213 311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DSL avec</w:t>
            </w:r>
          </w:p>
        </w:tc>
      </w:tr>
      <w:tr>
        <w:tc>
          <w:tcPr>
            <w:tcW w:type="dxa" w:w="1531"/>
          </w:tcPr>
          <w:p>
            <w:pPr>
              <w:spacing w:before="20" w:after="20"/>
            </w:pPr>
            <w:r>
              <w:rPr>
                <w:rFonts w:ascii="Consolas" w:hAnsi="Consolas"/>
                <w:b w:val="0"/>
                <w:sz w:val="16"/>
              </w:rPr>
              <w:t>584 213 411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FTTx</w:t>
            </w:r>
          </w:p>
        </w:tc>
      </w:tr>
      <w:tr>
        <w:tc>
          <w:tcPr>
            <w:tcW w:type="dxa" w:w="1531"/>
          </w:tcPr>
          <w:p>
            <w:pPr>
              <w:spacing w:before="20" w:after="20"/>
            </w:pPr>
            <w:r>
              <w:rPr>
                <w:rFonts w:ascii="Consolas" w:hAnsi="Consolas"/>
                <w:b w:val="0"/>
                <w:sz w:val="16"/>
              </w:rPr>
              <w:t>584 214 111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télécom,</w:t>
            </w:r>
          </w:p>
        </w:tc>
      </w:tr>
      <w:tr>
        <w:tc>
          <w:tcPr>
            <w:tcW w:type="dxa" w:w="1531"/>
          </w:tcPr>
          <w:p>
            <w:pPr>
              <w:spacing w:before="20" w:after="20"/>
            </w:pPr>
            <w:r>
              <w:rPr>
                <w:rFonts w:ascii="Consolas" w:hAnsi="Consolas"/>
                <w:b w:val="0"/>
                <w:sz w:val="16"/>
              </w:rPr>
              <w:t>584 216 111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Installation dans point étoile DSL, comprenant: - 1 Router ou similaire (M+R), - 1 distributeur 5xRJ45, Mise en service non comprise à appliquer: 502111</w:t>
            </w:r>
          </w:p>
        </w:tc>
      </w:tr>
      <w:tr>
        <w:tc>
          <w:tcPr>
            <w:tcW w:type="dxa" w:w="1531"/>
          </w:tcPr>
          <w:p>
            <w:pPr>
              <w:spacing w:before="20" w:after="20"/>
            </w:pPr>
            <w:r>
              <w:rPr>
                <w:rFonts w:ascii="Consolas" w:hAnsi="Consolas"/>
                <w:b w:val="0"/>
                <w:sz w:val="16"/>
              </w:rPr>
              <w:t>584 216 121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Installation dans point étoile FTTx, comprenant: - 1 terminal réseau (M+R), Mise en service non comprise à appliquer: 502111</w:t>
            </w:r>
          </w:p>
        </w:tc>
      </w:tr>
      <w:tr>
        <w:tc>
          <w:tcPr>
            <w:tcW w:type="dxa" w:w="1531"/>
          </w:tcPr>
          <w:p>
            <w:pPr>
              <w:spacing w:before="20" w:after="20"/>
            </w:pPr>
            <w:r>
              <w:rPr>
                <w:rFonts w:ascii="Consolas" w:hAnsi="Consolas"/>
                <w:b w:val="0"/>
                <w:sz w:val="16"/>
              </w:rPr>
              <w:t>584 221 261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FA (câbles Cat 8, modules Cat 8.1) pour CUC, mesure de qualité et documen- tation comprises, longueur de ligne jusqu'à 10m</w:t>
            </w:r>
          </w:p>
        </w:tc>
      </w:tr>
      <w:tr>
        <w:tc>
          <w:tcPr>
            <w:tcW w:type="dxa" w:w="1531"/>
          </w:tcPr>
          <w:p>
            <w:pPr>
              <w:spacing w:before="20" w:after="20"/>
            </w:pPr>
            <w:r>
              <w:rPr>
                <w:rFonts w:ascii="Consolas" w:hAnsi="Consolas"/>
                <w:b w:val="0"/>
                <w:sz w:val="16"/>
              </w:rPr>
              <w:t>584 221 262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FA (câbles Cat 8, modules Cat 8.1) pour CUC, mesure de qualité et documen- tation comprises, longueur de ligne plus de 10 à 25m</w:t>
            </w:r>
          </w:p>
        </w:tc>
      </w:tr>
      <w:tr>
        <w:tc>
          <w:tcPr>
            <w:tcW w:type="dxa" w:w="1531"/>
          </w:tcPr>
          <w:p>
            <w:pPr>
              <w:spacing w:before="20" w:after="20"/>
            </w:pPr>
            <w:r>
              <w:rPr>
                <w:rFonts w:ascii="Consolas" w:hAnsi="Consolas"/>
                <w:b w:val="0"/>
                <w:sz w:val="16"/>
              </w:rPr>
              <w:t>584 221 263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FA (câbles Cat 8, modules Cat 8.1) pour CUC, mesure de qualité et documen- tation comprises, longueur de ligne plus de 25 à 50m</w:t>
            </w:r>
          </w:p>
        </w:tc>
      </w:tr>
      <w:tr>
        <w:tc>
          <w:tcPr>
            <w:tcW w:type="dxa" w:w="1531"/>
          </w:tcPr>
          <w:p>
            <w:pPr>
              <w:spacing w:before="20" w:after="20"/>
            </w:pPr>
            <w:r>
              <w:rPr>
                <w:rFonts w:ascii="Consolas" w:hAnsi="Consolas"/>
                <w:b w:val="0"/>
                <w:sz w:val="16"/>
              </w:rPr>
              <w:t>584 221 264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FA (câbles Cat 8, modules Cat 8.1) pour CUC, mesure de qualité et documen- tation comprises, longueur de ligne plus de 50 à 75m</w:t>
            </w:r>
          </w:p>
        </w:tc>
      </w:tr>
      <w:tr>
        <w:tc>
          <w:tcPr>
            <w:tcW w:type="dxa" w:w="1531"/>
          </w:tcPr>
          <w:p>
            <w:pPr>
              <w:spacing w:before="20" w:after="20"/>
            </w:pPr>
            <w:r>
              <w:rPr>
                <w:rFonts w:ascii="Consolas" w:hAnsi="Consolas"/>
                <w:b w:val="0"/>
                <w:sz w:val="16"/>
              </w:rPr>
              <w:t>584 221 265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FA (câbles Cat 8, modules Cat 8.1) pour CUC, mesure de qualité et documen- tation comprises, longueur de ligne plus de 75 à 90m</w:t>
            </w:r>
          </w:p>
        </w:tc>
      </w:tr>
      <w:tr>
        <w:tc>
          <w:tcPr>
            <w:tcW w:type="dxa" w:w="1531"/>
          </w:tcPr>
          <w:p>
            <w:pPr>
              <w:spacing w:before="20" w:after="20"/>
            </w:pPr>
            <w:r>
              <w:rPr>
                <w:rFonts w:ascii="Consolas" w:hAnsi="Consolas"/>
                <w:b w:val="0"/>
                <w:sz w:val="16"/>
              </w:rPr>
              <w:t>584 221 271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EA (câbles Cat 7A, modules Cat 6A) pour CUC, mesure de qualité et documen- tation comprises, longueur de ligne jusqu'à 10m</w:t>
            </w:r>
          </w:p>
        </w:tc>
      </w:tr>
      <w:tr>
        <w:tc>
          <w:tcPr>
            <w:tcW w:type="dxa" w:w="1531"/>
          </w:tcPr>
          <w:p>
            <w:pPr>
              <w:spacing w:before="20" w:after="20"/>
            </w:pPr>
            <w:r>
              <w:rPr>
                <w:rFonts w:ascii="Consolas" w:hAnsi="Consolas"/>
                <w:b w:val="0"/>
                <w:sz w:val="16"/>
              </w:rPr>
              <w:t>584 221 272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EA (câbles Cat 7A, modules Cat 6A) pour CUC, mesure de qualité et documen- tation comprises, longueur de ligne plus de 10 à 25m</w:t>
            </w:r>
          </w:p>
        </w:tc>
      </w:tr>
      <w:tr>
        <w:tc>
          <w:tcPr>
            <w:tcW w:type="dxa" w:w="1531"/>
          </w:tcPr>
          <w:p>
            <w:pPr>
              <w:spacing w:before="20" w:after="20"/>
            </w:pPr>
            <w:r>
              <w:rPr>
                <w:rFonts w:ascii="Consolas" w:hAnsi="Consolas"/>
                <w:b w:val="0"/>
                <w:sz w:val="16"/>
              </w:rPr>
              <w:t>584 221 273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EA (câbles Cat 7A, modules Cat 6A) pour CUC, mesure de qualité et documen- tation comprises, longueur de ligne plus de 25 à 50m</w:t>
            </w:r>
          </w:p>
        </w:tc>
      </w:tr>
      <w:tr>
        <w:tc>
          <w:tcPr>
            <w:tcW w:type="dxa" w:w="1531"/>
          </w:tcPr>
          <w:p>
            <w:pPr>
              <w:spacing w:before="20" w:after="20"/>
            </w:pPr>
            <w:r>
              <w:rPr>
                <w:rFonts w:ascii="Consolas" w:hAnsi="Consolas"/>
                <w:b w:val="0"/>
                <w:sz w:val="16"/>
              </w:rPr>
              <w:t>584 221 274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EA (câbles Cat 7A, modules Cat 6A) pour CUC, mesure de qualité et documen- tation comprises, longueur de ligne plus de 50 à 75m</w:t>
            </w:r>
          </w:p>
        </w:tc>
      </w:tr>
      <w:tr>
        <w:tc>
          <w:tcPr>
            <w:tcW w:type="dxa" w:w="1531"/>
          </w:tcPr>
          <w:p>
            <w:pPr>
              <w:spacing w:before="20" w:after="20"/>
            </w:pPr>
            <w:r>
              <w:rPr>
                <w:rFonts w:ascii="Consolas" w:hAnsi="Consolas"/>
                <w:b w:val="0"/>
                <w:sz w:val="16"/>
              </w:rPr>
              <w:t>584 221 275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Lignes de compensation blindées comprenant 8 Link classe EA (câbles Cat 7A, modules Cat 6A) pour CUC, mesure de qualité et documen- tation comprises, longueur de ligne plus de 75 à 90m</w:t>
            </w:r>
          </w:p>
        </w:tc>
      </w:tr>
      <w:tr>
        <w:tc>
          <w:tcPr>
            <w:tcW w:type="dxa" w:w="1531"/>
          </w:tcPr>
          <w:p>
            <w:pPr>
              <w:spacing w:before="20" w:after="20"/>
            </w:pPr>
            <w:r>
              <w:rPr>
                <w:rFonts w:ascii="Consolas" w:hAnsi="Consolas"/>
                <w:b w:val="0"/>
                <w:sz w:val="16"/>
              </w:rPr>
              <w:t>584 223 112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CUC avec prise dans</w:t>
            </w:r>
          </w:p>
        </w:tc>
      </w:tr>
      <w:tr>
        <w:tc>
          <w:tcPr>
            <w:tcW w:type="dxa" w:w="1531"/>
          </w:tcPr>
          <w:p>
            <w:pPr>
              <w:spacing w:before="20" w:after="20"/>
            </w:pPr>
            <w:r>
              <w:rPr>
                <w:rFonts w:ascii="Consolas" w:hAnsi="Consolas"/>
                <w:b w:val="0"/>
                <w:sz w:val="16"/>
              </w:rPr>
              <w:t>584 223 171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d'allège, mesure de qualité et documentation comprises, longueur de ligne jusqu'à 10m</w:t>
            </w:r>
          </w:p>
        </w:tc>
      </w:tr>
      <w:tr>
        <w:tc>
          <w:tcPr>
            <w:tcW w:type="dxa" w:w="1531"/>
          </w:tcPr>
          <w:p>
            <w:pPr>
              <w:spacing w:before="20" w:after="20"/>
            </w:pPr>
            <w:r>
              <w:rPr>
                <w:rFonts w:ascii="Consolas" w:hAnsi="Consolas"/>
                <w:b w:val="0"/>
                <w:sz w:val="16"/>
              </w:rPr>
              <w:t>584 223 172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d'allège, mesure de qualité et documentation comprises, longueur de ligne plus de 10 à 25m</w:t>
            </w:r>
          </w:p>
        </w:tc>
      </w:tr>
      <w:tr>
        <w:tc>
          <w:tcPr>
            <w:tcW w:type="dxa" w:w="1531"/>
          </w:tcPr>
          <w:p>
            <w:pPr>
              <w:spacing w:before="20" w:after="20"/>
            </w:pPr>
            <w:r>
              <w:rPr>
                <w:rFonts w:ascii="Consolas" w:hAnsi="Consolas"/>
                <w:b w:val="0"/>
                <w:sz w:val="16"/>
              </w:rPr>
              <w:t>584 223 173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d'allège, mesure de qualité et documentation comprises, longueur de ligne plus de 25 à 50m</w:t>
            </w:r>
          </w:p>
        </w:tc>
      </w:tr>
      <w:tr>
        <w:tc>
          <w:tcPr>
            <w:tcW w:type="dxa" w:w="1531"/>
          </w:tcPr>
          <w:p>
            <w:pPr>
              <w:spacing w:before="20" w:after="20"/>
            </w:pPr>
            <w:r>
              <w:rPr>
                <w:rFonts w:ascii="Consolas" w:hAnsi="Consolas"/>
                <w:b w:val="0"/>
                <w:sz w:val="16"/>
              </w:rPr>
              <w:t>584 223 174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d'allège, mesure de qualité et documentation comprises, longueur de ligne plus de 50 à 75m</w:t>
            </w:r>
          </w:p>
        </w:tc>
      </w:tr>
      <w:tr>
        <w:tc>
          <w:tcPr>
            <w:tcW w:type="dxa" w:w="1531"/>
          </w:tcPr>
          <w:p>
            <w:pPr>
              <w:spacing w:before="20" w:after="20"/>
            </w:pPr>
            <w:r>
              <w:rPr>
                <w:rFonts w:ascii="Consolas" w:hAnsi="Consolas"/>
                <w:b w:val="0"/>
                <w:sz w:val="16"/>
              </w:rPr>
              <w:t>584 223 175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d'allège, mesure de qualité et documentation comprises, longueur de ligne plus de 75 à 90m</w:t>
            </w:r>
          </w:p>
        </w:tc>
      </w:tr>
      <w:tr>
        <w:tc>
          <w:tcPr>
            <w:tcW w:type="dxa" w:w="1531"/>
          </w:tcPr>
          <w:p>
            <w:pPr>
              <w:spacing w:before="20" w:after="20"/>
            </w:pPr>
            <w:r>
              <w:rPr>
                <w:rFonts w:ascii="Consolas" w:hAnsi="Consolas"/>
                <w:b w:val="0"/>
                <w:sz w:val="16"/>
              </w:rPr>
              <w:t>584 223 271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de sol ou faux-plancher, mesure de qualité et docu- mentation comprises, longueur de ligne jusqu'à 10m</w:t>
            </w:r>
          </w:p>
        </w:tc>
      </w:tr>
      <w:tr>
        <w:tc>
          <w:tcPr>
            <w:tcW w:type="dxa" w:w="1531"/>
          </w:tcPr>
          <w:p>
            <w:pPr>
              <w:spacing w:before="20" w:after="20"/>
            </w:pPr>
            <w:r>
              <w:rPr>
                <w:rFonts w:ascii="Consolas" w:hAnsi="Consolas"/>
                <w:b w:val="0"/>
                <w:sz w:val="16"/>
              </w:rPr>
              <w:t>584 223 272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de sol ou faux-plancher, mesure de qualité et docu- mentation comprises, longueur de ligne plus de 10 à 25m</w:t>
            </w:r>
          </w:p>
        </w:tc>
      </w:tr>
      <w:tr>
        <w:tc>
          <w:tcPr>
            <w:tcW w:type="dxa" w:w="1531"/>
          </w:tcPr>
          <w:p>
            <w:pPr>
              <w:spacing w:before="20" w:after="20"/>
            </w:pPr>
            <w:r>
              <w:rPr>
                <w:rFonts w:ascii="Consolas" w:hAnsi="Consolas"/>
                <w:b w:val="0"/>
                <w:sz w:val="16"/>
              </w:rPr>
              <w:t>584 223 273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de sol ou faux-plancher, mesure de qualité et docu- mentation comprises, longueur de ligne plus de 25 à 50m</w:t>
            </w:r>
          </w:p>
        </w:tc>
      </w:tr>
      <w:tr>
        <w:tc>
          <w:tcPr>
            <w:tcW w:type="dxa" w:w="1531"/>
          </w:tcPr>
          <w:p>
            <w:pPr>
              <w:spacing w:before="20" w:after="20"/>
            </w:pPr>
            <w:r>
              <w:rPr>
                <w:rFonts w:ascii="Consolas" w:hAnsi="Consolas"/>
                <w:b w:val="0"/>
                <w:sz w:val="16"/>
              </w:rPr>
              <w:t>584 223 274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de sol ou faux-plancher, mesure de qualité et docu- mentation comprises, longueur de ligne plus de 50 à 75m</w:t>
            </w:r>
          </w:p>
        </w:tc>
      </w:tr>
      <w:tr>
        <w:tc>
          <w:tcPr>
            <w:tcW w:type="dxa" w:w="1531"/>
          </w:tcPr>
          <w:p>
            <w:pPr>
              <w:spacing w:before="20" w:after="20"/>
            </w:pPr>
            <w:r>
              <w:rPr>
                <w:rFonts w:ascii="Consolas" w:hAnsi="Consolas"/>
                <w:b w:val="0"/>
                <w:sz w:val="16"/>
              </w:rPr>
              <w:t>584 223 275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dans canal de sol ou faux-plancher, mesure de qualité et docu- mentation comprises, longueur de ligne plus de 75 à 90m</w:t>
            </w:r>
          </w:p>
        </w:tc>
      </w:tr>
      <w:tr>
        <w:tc>
          <w:tcPr>
            <w:tcW w:type="dxa" w:w="1531"/>
          </w:tcPr>
          <w:p>
            <w:pPr>
              <w:spacing w:before="20" w:after="20"/>
            </w:pPr>
            <w:r>
              <w:rPr>
                <w:rFonts w:ascii="Consolas" w:hAnsi="Consolas"/>
                <w:b w:val="0"/>
                <w:sz w:val="16"/>
              </w:rPr>
              <w:t>584 223 342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CUC avec prise</w:t>
            </w:r>
          </w:p>
        </w:tc>
      </w:tr>
      <w:tr>
        <w:tc>
          <w:tcPr>
            <w:tcW w:type="dxa" w:w="1531"/>
          </w:tcPr>
          <w:p>
            <w:pPr>
              <w:spacing w:before="20" w:after="20"/>
            </w:pPr>
            <w:r>
              <w:rPr>
                <w:rFonts w:ascii="Consolas" w:hAnsi="Consolas"/>
                <w:b w:val="0"/>
                <w:sz w:val="16"/>
              </w:rPr>
              <w:t>584 223 371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mesure de qualité et documentation comprises, longueur de ligne jusqu'à 10m</w:t>
            </w:r>
          </w:p>
        </w:tc>
      </w:tr>
      <w:tr>
        <w:tc>
          <w:tcPr>
            <w:tcW w:type="dxa" w:w="1531"/>
          </w:tcPr>
          <w:p>
            <w:pPr>
              <w:spacing w:before="20" w:after="20"/>
            </w:pPr>
            <w:r>
              <w:rPr>
                <w:rFonts w:ascii="Consolas" w:hAnsi="Consolas"/>
                <w:b w:val="0"/>
                <w:sz w:val="16"/>
              </w:rPr>
              <w:t>584 223 372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mesure de qualité et documentation comprises, longueur de ligne plus de 10 à 25m</w:t>
            </w:r>
          </w:p>
        </w:tc>
      </w:tr>
      <w:tr>
        <w:tc>
          <w:tcPr>
            <w:tcW w:type="dxa" w:w="1531"/>
          </w:tcPr>
          <w:p>
            <w:pPr>
              <w:spacing w:before="20" w:after="20"/>
            </w:pPr>
            <w:r>
              <w:rPr>
                <w:rFonts w:ascii="Consolas" w:hAnsi="Consolas"/>
                <w:b w:val="0"/>
                <w:sz w:val="16"/>
              </w:rPr>
              <w:t>584 223 373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mesure de qualité et documentation comprises, longueur de ligne plus de 25 à 50m</w:t>
            </w:r>
          </w:p>
        </w:tc>
      </w:tr>
      <w:tr>
        <w:tc>
          <w:tcPr>
            <w:tcW w:type="dxa" w:w="1531"/>
          </w:tcPr>
          <w:p>
            <w:pPr>
              <w:spacing w:before="20" w:after="20"/>
            </w:pPr>
            <w:r>
              <w:rPr>
                <w:rFonts w:ascii="Consolas" w:hAnsi="Consolas"/>
                <w:b w:val="0"/>
                <w:sz w:val="16"/>
              </w:rPr>
              <w:t>584 223 374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mesure de qualité et documentation comprises, longueur de ligne plus de 50 à 75m</w:t>
            </w:r>
          </w:p>
        </w:tc>
      </w:tr>
      <w:tr>
        <w:tc>
          <w:tcPr>
            <w:tcW w:type="dxa" w:w="1531"/>
          </w:tcPr>
          <w:p>
            <w:pPr>
              <w:spacing w:before="20" w:after="20"/>
            </w:pPr>
            <w:r>
              <w:rPr>
                <w:rFonts w:ascii="Consolas" w:hAnsi="Consolas"/>
                <w:b w:val="0"/>
                <w:sz w:val="16"/>
              </w:rPr>
              <w:t>584 223 375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pour CUC, mesure de qualité et documentation comprises, longueur de ligne plus de 75 à 90m</w:t>
            </w:r>
          </w:p>
        </w:tc>
      </w:tr>
      <w:tr>
        <w:tc>
          <w:tcPr>
            <w:tcW w:type="dxa" w:w="1531"/>
          </w:tcPr>
          <w:p>
            <w:pPr>
              <w:spacing w:before="20" w:after="20"/>
            </w:pPr>
            <w:r>
              <w:rPr>
                <w:rFonts w:ascii="Consolas" w:hAnsi="Consolas"/>
                <w:b w:val="0"/>
                <w:sz w:val="16"/>
              </w:rPr>
              <w:t>584 223 471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IPX1 pour CUC, mesure de qualité et documentation comprises, longueur de ligne jusqu'à 10m</w:t>
            </w:r>
          </w:p>
        </w:tc>
      </w:tr>
      <w:tr>
        <w:tc>
          <w:tcPr>
            <w:tcW w:type="dxa" w:w="1531"/>
          </w:tcPr>
          <w:p>
            <w:pPr>
              <w:spacing w:before="20" w:after="20"/>
            </w:pPr>
            <w:r>
              <w:rPr>
                <w:rFonts w:ascii="Consolas" w:hAnsi="Consolas"/>
                <w:b w:val="0"/>
                <w:sz w:val="16"/>
              </w:rPr>
              <w:t>584 223 472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IPX1 pour CUC, mesure de qualité et documentation comprises, longueur de ligne plus de 10 à 25m</w:t>
            </w:r>
          </w:p>
        </w:tc>
      </w:tr>
      <w:tr>
        <w:tc>
          <w:tcPr>
            <w:tcW w:type="dxa" w:w="1531"/>
          </w:tcPr>
          <w:p>
            <w:pPr>
              <w:spacing w:before="20" w:after="20"/>
            </w:pPr>
            <w:r>
              <w:rPr>
                <w:rFonts w:ascii="Consolas" w:hAnsi="Consolas"/>
                <w:b w:val="0"/>
                <w:sz w:val="16"/>
              </w:rPr>
              <w:t>584 223 473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IPX1 pour CUC, mesure de qualité et documentation comprises, longueur de ligne plus de 25 à 50m</w:t>
            </w:r>
          </w:p>
        </w:tc>
      </w:tr>
      <w:tr>
        <w:tc>
          <w:tcPr>
            <w:tcW w:type="dxa" w:w="1531"/>
          </w:tcPr>
          <w:p>
            <w:pPr>
              <w:spacing w:before="20" w:after="20"/>
            </w:pPr>
            <w:r>
              <w:rPr>
                <w:rFonts w:ascii="Consolas" w:hAnsi="Consolas"/>
                <w:b w:val="0"/>
                <w:sz w:val="16"/>
              </w:rPr>
              <w:t>584 223 474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IPX1 pour CUC, mesure de qualité et documentation comprises, longueur de ligne plus de 50 à 75m</w:t>
            </w:r>
          </w:p>
        </w:tc>
      </w:tr>
      <w:tr>
        <w:tc>
          <w:tcPr>
            <w:tcW w:type="dxa" w:w="1531"/>
          </w:tcPr>
          <w:p>
            <w:pPr>
              <w:spacing w:before="20" w:after="20"/>
            </w:pPr>
            <w:r>
              <w:rPr>
                <w:rFonts w:ascii="Consolas" w:hAnsi="Consolas"/>
                <w:b w:val="0"/>
                <w:sz w:val="16"/>
              </w:rPr>
              <w:t>584 223 475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blindée classe EA (câble Cat 7A) avec prise Cat 6A IPX1 pour CUC, mesure de qualité et documentation comprises, longueur de ligne plus de 75 à 90m</w:t>
            </w:r>
          </w:p>
        </w:tc>
      </w:tr>
      <w:tr>
        <w:tc>
          <w:tcPr>
            <w:tcW w:type="dxa" w:w="1531"/>
          </w:tcPr>
          <w:p>
            <w:pPr>
              <w:spacing w:before="20" w:after="20"/>
            </w:pPr>
            <w:r>
              <w:rPr>
                <w:rFonts w:ascii="Consolas" w:hAnsi="Consolas"/>
                <w:b w:val="0"/>
                <w:sz w:val="16"/>
              </w:rPr>
              <w:t>584 224 112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FO</w:t>
            </w:r>
          </w:p>
        </w:tc>
      </w:tr>
      <w:tr>
        <w:tc>
          <w:tcPr>
            <w:tcW w:type="dxa" w:w="1531"/>
          </w:tcPr>
          <w:p>
            <w:pPr>
              <w:spacing w:before="20" w:after="20"/>
            </w:pPr>
            <w:r>
              <w:rPr>
                <w:rFonts w:ascii="Consolas" w:hAnsi="Consolas"/>
                <w:b w:val="0"/>
                <w:sz w:val="16"/>
              </w:rPr>
              <w:t>584 231 115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Installation pour technique de</w:t>
            </w:r>
          </w:p>
        </w:tc>
      </w:tr>
      <w:tr>
        <w:tc>
          <w:tcPr>
            <w:tcW w:type="dxa" w:w="1531"/>
          </w:tcPr>
          <w:p>
            <w:pPr>
              <w:spacing w:before="20" w:after="20"/>
            </w:pPr>
            <w:r>
              <w:rPr>
                <w:rFonts w:ascii="Consolas" w:hAnsi="Consolas"/>
                <w:b w:val="0"/>
                <w:sz w:val="16"/>
              </w:rPr>
              <w:t>584 232 116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Conduite 2x pour technique de</w:t>
            </w:r>
          </w:p>
        </w:tc>
      </w:tr>
      <w:tr>
        <w:tc>
          <w:tcPr>
            <w:tcW w:type="dxa" w:w="1531"/>
          </w:tcPr>
          <w:p>
            <w:pPr>
              <w:spacing w:before="20" w:after="20"/>
            </w:pPr>
            <w:r>
              <w:rPr>
                <w:rFonts w:ascii="Consolas" w:hAnsi="Consolas"/>
                <w:b w:val="0"/>
                <w:sz w:val="16"/>
              </w:rPr>
              <w:t>584 233 122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prise (Link FO)</w:t>
            </w:r>
          </w:p>
        </w:tc>
      </w:tr>
      <w:tr>
        <w:tc>
          <w:tcPr>
            <w:tcW w:type="dxa" w:w="1531"/>
          </w:tcPr>
          <w:p>
            <w:pPr>
              <w:spacing w:before="20" w:after="20"/>
            </w:pPr>
            <w:r>
              <w:rPr>
                <w:rFonts w:ascii="Consolas" w:hAnsi="Consolas"/>
                <w:b w:val="0"/>
                <w:sz w:val="16"/>
              </w:rPr>
              <w:t>584 412 111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R/TV</w:t>
            </w:r>
          </w:p>
        </w:tc>
      </w:tr>
      <w:tr>
        <w:tc>
          <w:tcPr>
            <w:tcW w:type="dxa" w:w="1531"/>
          </w:tcPr>
          <w:p>
            <w:pPr>
              <w:spacing w:before="20" w:after="20"/>
            </w:pPr>
            <w:r>
              <w:rPr>
                <w:rFonts w:ascii="Consolas" w:hAnsi="Consolas"/>
                <w:b w:val="0"/>
                <w:sz w:val="16"/>
              </w:rPr>
              <w:t>584 413 101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R/TV avec prise,</w:t>
            </w:r>
          </w:p>
        </w:tc>
      </w:tr>
      <w:tr>
        <w:tc>
          <w:tcPr>
            <w:tcW w:type="dxa" w:w="1531"/>
          </w:tcPr>
          <w:p>
            <w:pPr>
              <w:spacing w:before="20" w:after="20"/>
            </w:pPr>
            <w:r>
              <w:rPr>
                <w:rFonts w:ascii="Consolas" w:hAnsi="Consolas"/>
                <w:b w:val="0"/>
                <w:sz w:val="16"/>
              </w:rPr>
              <w:t>584 414 111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 dans point étoile R/TV</w:t>
            </w:r>
          </w:p>
        </w:tc>
      </w:tr>
      <w:tr>
        <w:tc>
          <w:tcPr>
            <w:tcW w:type="dxa" w:w="1531"/>
          </w:tcPr>
          <w:p>
            <w:pPr>
              <w:spacing w:before="20" w:after="20"/>
            </w:pPr>
            <w:r>
              <w:rPr>
                <w:rFonts w:ascii="Consolas" w:hAnsi="Consolas"/>
                <w:b w:val="0"/>
                <w:sz w:val="16"/>
              </w:rPr>
              <w:t>584 911 422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courant</w:t>
            </w:r>
          </w:p>
        </w:tc>
      </w:tr>
      <w:tr>
        <w:tc>
          <w:tcPr>
            <w:tcW w:type="dxa" w:w="1531"/>
          </w:tcPr>
          <w:p>
            <w:pPr>
              <w:spacing w:before="20" w:after="20"/>
            </w:pPr>
            <w:r>
              <w:rPr>
                <w:rFonts w:ascii="Consolas" w:hAnsi="Consolas"/>
                <w:b w:val="0"/>
                <w:sz w:val="16"/>
              </w:rPr>
              <w:t>584 931 123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584 932 133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584 933 123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584 933 413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584 934 123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584 934 133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584 934 413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584 934 513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pour app</w:t>
            </w:r>
          </w:p>
        </w:tc>
      </w:tr>
      <w:tr>
        <w:tc>
          <w:tcPr>
            <w:tcW w:type="dxa" w:w="1531"/>
          </w:tcPr>
          <w:p>
            <w:pPr>
              <w:spacing w:before="20" w:after="20"/>
            </w:pPr>
            <w:r>
              <w:rPr>
                <w:rFonts w:ascii="Consolas" w:hAnsi="Consolas"/>
                <w:b w:val="0"/>
                <w:sz w:val="16"/>
              </w:rPr>
              <w:t>584 935 133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avec</w:t>
            </w:r>
          </w:p>
        </w:tc>
      </w:tr>
      <w:tr>
        <w:tc>
          <w:tcPr>
            <w:tcW w:type="dxa" w:w="1531"/>
          </w:tcPr>
          <w:p>
            <w:pPr>
              <w:spacing w:before="20" w:after="20"/>
            </w:pPr>
            <w:r>
              <w:rPr>
                <w:rFonts w:ascii="Consolas" w:hAnsi="Consolas"/>
                <w:b w:val="0"/>
                <w:sz w:val="16"/>
              </w:rPr>
              <w:t>584 935 413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courant faible avec</w:t>
            </w:r>
          </w:p>
        </w:tc>
      </w:tr>
    </w:tbl>
    <w:p>
      <w:r>
        <w:br w:type="page"/>
      </w:r>
    </w:p>
    <w:p>
      <w:pPr>
        <w:pStyle w:val="Heading1"/>
      </w:pPr>
      <w:r>
        <w:t>585 — Parties d'inst. à courant fort pour bâtiments d'habitation</w:t>
      </w:r>
    </w:p>
    <w:p>
      <w:pPr>
        <w:spacing w:before="0" w:after="120"/>
      </w:pPr>
      <w:r>
        <w:rPr>
          <w:rFonts w:ascii="Calibri" w:hAnsi="Calibri"/>
          <w:b w:val="0"/>
          <w:i/>
          <w:color w:val="777777"/>
          <w:sz w:val="18"/>
        </w:rPr>
        <w:t>66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585 421 111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 3x1,5, jusqu'à 5 m</w:t>
            </w:r>
          </w:p>
        </w:tc>
      </w:tr>
      <w:tr>
        <w:tc>
          <w:tcPr>
            <w:tcW w:type="dxa" w:w="1531"/>
          </w:tcPr>
          <w:p>
            <w:pPr>
              <w:spacing w:before="20" w:after="20"/>
            </w:pPr>
            <w:r>
              <w:rPr>
                <w:rFonts w:ascii="Consolas" w:hAnsi="Consolas"/>
                <w:b w:val="0"/>
                <w:sz w:val="16"/>
              </w:rPr>
              <w:t>585 421 112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 3x1,5, plus de 5 à 10 m</w:t>
            </w:r>
          </w:p>
        </w:tc>
      </w:tr>
      <w:tr>
        <w:tc>
          <w:tcPr>
            <w:tcW w:type="dxa" w:w="1531"/>
          </w:tcPr>
          <w:p>
            <w:pPr>
              <w:spacing w:before="20" w:after="20"/>
            </w:pPr>
            <w:r>
              <w:rPr>
                <w:rFonts w:ascii="Consolas" w:hAnsi="Consolas"/>
                <w:b w:val="0"/>
                <w:sz w:val="16"/>
              </w:rPr>
              <w:t>585 421 113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 3x1,5, plus de 10 à 15 m</w:t>
            </w:r>
          </w:p>
        </w:tc>
      </w:tr>
      <w:tr>
        <w:tc>
          <w:tcPr>
            <w:tcW w:type="dxa" w:w="1531"/>
          </w:tcPr>
          <w:p>
            <w:pPr>
              <w:spacing w:before="20" w:after="20"/>
            </w:pPr>
            <w:r>
              <w:rPr>
                <w:rFonts w:ascii="Consolas" w:hAnsi="Consolas"/>
                <w:b w:val="0"/>
                <w:sz w:val="16"/>
              </w:rPr>
              <w:t>585 421 121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w:t>
            </w:r>
          </w:p>
        </w:tc>
      </w:tr>
      <w:tr>
        <w:tc>
          <w:tcPr>
            <w:tcW w:type="dxa" w:w="1531"/>
          </w:tcPr>
          <w:p>
            <w:pPr>
              <w:spacing w:before="20" w:after="20"/>
            </w:pPr>
            <w:r>
              <w:rPr>
                <w:rFonts w:ascii="Consolas" w:hAnsi="Consolas"/>
                <w:b w:val="0"/>
                <w:sz w:val="16"/>
              </w:rPr>
              <w:t>585 421 122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w:t>
            </w:r>
          </w:p>
        </w:tc>
      </w:tr>
      <w:tr>
        <w:tc>
          <w:tcPr>
            <w:tcW w:type="dxa" w:w="1531"/>
          </w:tcPr>
          <w:p>
            <w:pPr>
              <w:spacing w:before="20" w:after="20"/>
            </w:pPr>
            <w:r>
              <w:rPr>
                <w:rFonts w:ascii="Consolas" w:hAnsi="Consolas"/>
                <w:b w:val="0"/>
                <w:sz w:val="16"/>
              </w:rPr>
              <w:t>585 421 123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 5x1,5, plus de 10 à 15 m</w:t>
            </w:r>
          </w:p>
        </w:tc>
      </w:tr>
      <w:tr>
        <w:tc>
          <w:tcPr>
            <w:tcW w:type="dxa" w:w="1531"/>
          </w:tcPr>
          <w:p>
            <w:pPr>
              <w:spacing w:before="20" w:after="20"/>
            </w:pPr>
            <w:r>
              <w:rPr>
                <w:rFonts w:ascii="Consolas" w:hAnsi="Consolas"/>
                <w:b w:val="0"/>
                <w:sz w:val="16"/>
              </w:rPr>
              <w:t>585 421 511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w:t>
            </w:r>
          </w:p>
        </w:tc>
      </w:tr>
      <w:tr>
        <w:tc>
          <w:tcPr>
            <w:tcW w:type="dxa" w:w="1531"/>
          </w:tcPr>
          <w:p>
            <w:pPr>
              <w:spacing w:before="20" w:after="20"/>
            </w:pPr>
            <w:r>
              <w:rPr>
                <w:rFonts w:ascii="Consolas" w:hAnsi="Consolas"/>
                <w:b w:val="0"/>
                <w:sz w:val="16"/>
              </w:rPr>
              <w:t>585 421 512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w:t>
            </w:r>
          </w:p>
        </w:tc>
      </w:tr>
      <w:tr>
        <w:tc>
          <w:tcPr>
            <w:tcW w:type="dxa" w:w="1531"/>
          </w:tcPr>
          <w:p>
            <w:pPr>
              <w:spacing w:before="20" w:after="20"/>
            </w:pPr>
            <w:r>
              <w:rPr>
                <w:rFonts w:ascii="Consolas" w:hAnsi="Consolas"/>
                <w:b w:val="0"/>
                <w:sz w:val="16"/>
              </w:rPr>
              <w:t>585 421 513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boîte de dérivation, bus, plus de 10 à 15 m</w:t>
            </w:r>
          </w:p>
        </w:tc>
      </w:tr>
      <w:tr>
        <w:tc>
          <w:tcPr>
            <w:tcW w:type="dxa" w:w="1531"/>
          </w:tcPr>
          <w:p>
            <w:pPr>
              <w:spacing w:before="20" w:after="20"/>
            </w:pPr>
            <w:r>
              <w:rPr>
                <w:rFonts w:ascii="Consolas" w:hAnsi="Consolas"/>
                <w:b w:val="0"/>
                <w:sz w:val="16"/>
              </w:rPr>
              <w:t>585 422 123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jusqu'à 5x2,5 mm² avec regard de passage extérieur lxlxp jusqu'à 300x300x300mm et boîte de dérivation IPX7, partie extérieure dans tranchée existante, parafoudre type 1 quatre pôles pour rail DIN compris, longueur de ligne jusqu'à 15m</w:t>
            </w:r>
          </w:p>
        </w:tc>
      </w:tr>
      <w:tr>
        <w:tc>
          <w:tcPr>
            <w:tcW w:type="dxa" w:w="1531"/>
          </w:tcPr>
          <w:p>
            <w:pPr>
              <w:spacing w:before="20" w:after="20"/>
            </w:pPr>
            <w:r>
              <w:rPr>
                <w:rFonts w:ascii="Consolas" w:hAnsi="Consolas"/>
                <w:b w:val="0"/>
                <w:sz w:val="16"/>
              </w:rPr>
              <w:t>585 422 125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jusqu'à 5x2,5 mm² avec regard de passage extérieur lxlxp jusqu'à 300x300x300mm et boîte de dérivation IPX7, partie extérieure dans tranchée existante, parafoudre type 1 quatre pôles pour rail DIN compris, longueur de ligne plus de 15 à 25m</w:t>
            </w:r>
          </w:p>
        </w:tc>
      </w:tr>
      <w:tr>
        <w:tc>
          <w:tcPr>
            <w:tcW w:type="dxa" w:w="1531"/>
          </w:tcPr>
          <w:p>
            <w:pPr>
              <w:spacing w:before="20" w:after="20"/>
            </w:pPr>
            <w:r>
              <w:rPr>
                <w:rFonts w:ascii="Consolas" w:hAnsi="Consolas"/>
                <w:b w:val="0"/>
                <w:sz w:val="16"/>
              </w:rPr>
              <w:t>585 422 127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jusqu'à 5x2,5 mm² avec regard de passage extérieur lxlxp jusqu'à 300x300x300mm et boîte de dérivation IPX7, partie extérieure dans tranchée existante, parafoudre type 1 quatre pôles pour rail DIN compris, longueur de ligne plus de 25 à 35m</w:t>
            </w:r>
          </w:p>
        </w:tc>
      </w:tr>
      <w:tr>
        <w:tc>
          <w:tcPr>
            <w:tcW w:type="dxa" w:w="1531"/>
          </w:tcPr>
          <w:p>
            <w:pPr>
              <w:spacing w:before="20" w:after="20"/>
            </w:pPr>
            <w:r>
              <w:rPr>
                <w:rFonts w:ascii="Consolas" w:hAnsi="Consolas"/>
                <w:b w:val="0"/>
                <w:sz w:val="16"/>
              </w:rPr>
              <w:t>585 611 111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w:t>
            </w:r>
          </w:p>
        </w:tc>
      </w:tr>
      <w:tr>
        <w:tc>
          <w:tcPr>
            <w:tcW w:type="dxa" w:w="1531"/>
          </w:tcPr>
          <w:p>
            <w:pPr>
              <w:spacing w:before="20" w:after="20"/>
            </w:pPr>
            <w:r>
              <w:rPr>
                <w:rFonts w:ascii="Consolas" w:hAnsi="Consolas"/>
                <w:b w:val="0"/>
                <w:sz w:val="16"/>
              </w:rPr>
              <w:t>585 611 116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double interrupteur lumineux pour lumière et ventilateur 230V</w:t>
            </w:r>
          </w:p>
        </w:tc>
      </w:tr>
      <w:tr>
        <w:tc>
          <w:tcPr>
            <w:tcW w:type="dxa" w:w="1531"/>
          </w:tcPr>
          <w:p>
            <w:pPr>
              <w:spacing w:before="20" w:after="20"/>
            </w:pPr>
            <w:r>
              <w:rPr>
                <w:rFonts w:ascii="Consolas" w:hAnsi="Consolas"/>
                <w:b w:val="0"/>
                <w:sz w:val="16"/>
              </w:rPr>
              <w:t>585 612 112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interrupteur + prise</w:t>
            </w:r>
          </w:p>
        </w:tc>
      </w:tr>
      <w:tr>
        <w:tc>
          <w:tcPr>
            <w:tcW w:type="dxa" w:w="1531"/>
          </w:tcPr>
          <w:p>
            <w:pPr>
              <w:spacing w:before="20" w:after="20"/>
            </w:pPr>
            <w:r>
              <w:rPr>
                <w:rFonts w:ascii="Consolas" w:hAnsi="Consolas"/>
                <w:b w:val="0"/>
                <w:sz w:val="16"/>
              </w:rPr>
              <w:t>585 612 116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double interrupteur lumineux pour lumière et ventilateur, et prise 230V</w:t>
            </w:r>
          </w:p>
        </w:tc>
      </w:tr>
      <w:tr>
        <w:tc>
          <w:tcPr>
            <w:tcW w:type="dxa" w:w="1531"/>
          </w:tcPr>
          <w:p>
            <w:pPr>
              <w:spacing w:before="20" w:after="20"/>
            </w:pPr>
            <w:r>
              <w:rPr>
                <w:rFonts w:ascii="Consolas" w:hAnsi="Consolas"/>
                <w:b w:val="0"/>
                <w:sz w:val="16"/>
              </w:rPr>
              <w:t>585 612 412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point de commande + prise</w:t>
            </w:r>
          </w:p>
        </w:tc>
      </w:tr>
      <w:tr>
        <w:tc>
          <w:tcPr>
            <w:tcW w:type="dxa" w:w="1531"/>
          </w:tcPr>
          <w:p>
            <w:pPr>
              <w:spacing w:before="20" w:after="20"/>
            </w:pPr>
            <w:r>
              <w:rPr>
                <w:rFonts w:ascii="Consolas" w:hAnsi="Consolas"/>
                <w:b w:val="0"/>
                <w:sz w:val="16"/>
              </w:rPr>
              <w:t>585 613 111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simple</w:t>
            </w:r>
          </w:p>
        </w:tc>
      </w:tr>
      <w:tr>
        <w:tc>
          <w:tcPr>
            <w:tcW w:type="dxa" w:w="1531"/>
          </w:tcPr>
          <w:p>
            <w:pPr>
              <w:spacing w:before="20" w:after="20"/>
            </w:pPr>
            <w:r>
              <w:rPr>
                <w:rFonts w:ascii="Consolas" w:hAnsi="Consolas"/>
                <w:b w:val="0"/>
                <w:sz w:val="16"/>
              </w:rPr>
              <w:t>585 613 112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multiple</w:t>
            </w:r>
          </w:p>
        </w:tc>
      </w:tr>
      <w:tr>
        <w:tc>
          <w:tcPr>
            <w:tcW w:type="dxa" w:w="1531"/>
          </w:tcPr>
          <w:p>
            <w:pPr>
              <w:spacing w:before="20" w:after="20"/>
            </w:pPr>
            <w:r>
              <w:rPr>
                <w:rFonts w:ascii="Consolas" w:hAnsi="Consolas"/>
                <w:b w:val="0"/>
                <w:sz w:val="16"/>
              </w:rPr>
              <w:t>585 613 411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prise</w:t>
            </w:r>
          </w:p>
        </w:tc>
      </w:tr>
      <w:tr>
        <w:tc>
          <w:tcPr>
            <w:tcW w:type="dxa" w:w="1531"/>
          </w:tcPr>
          <w:p>
            <w:pPr>
              <w:spacing w:before="20" w:after="20"/>
            </w:pPr>
            <w:r>
              <w:rPr>
                <w:rFonts w:ascii="Consolas" w:hAnsi="Consolas"/>
                <w:b w:val="0"/>
                <w:sz w:val="16"/>
              </w:rPr>
              <w:t>585 614 111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 (point lumineux)</w:t>
            </w:r>
          </w:p>
        </w:tc>
      </w:tr>
      <w:tr>
        <w:tc>
          <w:tcPr>
            <w:tcW w:type="dxa" w:w="1531"/>
          </w:tcPr>
          <w:p>
            <w:pPr>
              <w:spacing w:before="20" w:after="20"/>
            </w:pPr>
            <w:r>
              <w:rPr>
                <w:rFonts w:ascii="Consolas" w:hAnsi="Consolas"/>
                <w:b w:val="0"/>
                <w:sz w:val="16"/>
              </w:rPr>
              <w:t>585 614 151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bande lumineuse jusqu'à 5m (M+R) avec boîte de passage disposant d'un compartiment pour transfo et agrégat (M+R), Mise en service non comprise à appliquer: 502111</w:t>
            </w:r>
          </w:p>
        </w:tc>
      </w:tr>
      <w:tr>
        <w:tc>
          <w:tcPr>
            <w:tcW w:type="dxa" w:w="1531"/>
          </w:tcPr>
          <w:p>
            <w:pPr>
              <w:spacing w:before="20" w:after="20"/>
            </w:pPr>
            <w:r>
              <w:rPr>
                <w:rFonts w:ascii="Consolas" w:hAnsi="Consolas"/>
                <w:b w:val="0"/>
                <w:sz w:val="16"/>
              </w:rPr>
              <w:t>585 614 311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 extérieur (Racc) (luminaire de chemin, de jardin ou borne), dans tranchée existante, longueur de ligne jusqu'à 5m, Mise en service non comprise à appliquer: 502111</w:t>
            </w:r>
          </w:p>
        </w:tc>
      </w:tr>
      <w:tr>
        <w:tc>
          <w:tcPr>
            <w:tcW w:type="dxa" w:w="1531"/>
          </w:tcPr>
          <w:p>
            <w:pPr>
              <w:spacing w:before="20" w:after="20"/>
            </w:pPr>
            <w:r>
              <w:rPr>
                <w:rFonts w:ascii="Consolas" w:hAnsi="Consolas"/>
                <w:b w:val="0"/>
                <w:sz w:val="16"/>
              </w:rPr>
              <w:t>585 614 312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 extérieur (Racc) (luminaire de chemin, de jardin ou borne), dans tranchée existante, longueur de ligne plus de 5 à 10m, Mise en service non comprise à appliquer: 502111</w:t>
            </w:r>
          </w:p>
        </w:tc>
      </w:tr>
      <w:tr>
        <w:tc>
          <w:tcPr>
            <w:tcW w:type="dxa" w:w="1531"/>
          </w:tcPr>
          <w:p>
            <w:pPr>
              <w:spacing w:before="20" w:after="20"/>
            </w:pPr>
            <w:r>
              <w:rPr>
                <w:rFonts w:ascii="Consolas" w:hAnsi="Consolas"/>
                <w:b w:val="0"/>
                <w:sz w:val="16"/>
              </w:rPr>
              <w:t>585 614 313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 extérieur (Racc) (luminaire de chemin, de jardin ou borne), dans tranchée existante, longueur de ligne plus de 10 à 15m, Mise en service non comprise à appliquer: 502111</w:t>
            </w:r>
          </w:p>
        </w:tc>
      </w:tr>
      <w:tr>
        <w:tc>
          <w:tcPr>
            <w:tcW w:type="dxa" w:w="1531"/>
          </w:tcPr>
          <w:p>
            <w:pPr>
              <w:spacing w:before="20" w:after="20"/>
            </w:pPr>
            <w:r>
              <w:rPr>
                <w:rFonts w:ascii="Consolas" w:hAnsi="Consolas"/>
                <w:b w:val="0"/>
                <w:sz w:val="16"/>
              </w:rPr>
              <w:t>585 614 314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 extérieur (Racc) (luminaire de chemin, de jardin ou borne), dans tranchée existante, longueur de ligne plus de 15 à 20m, Mise en service non comprise à appliquer: 502111</w:t>
            </w:r>
          </w:p>
        </w:tc>
      </w:tr>
      <w:tr>
        <w:tc>
          <w:tcPr>
            <w:tcW w:type="dxa" w:w="1531"/>
          </w:tcPr>
          <w:p>
            <w:pPr>
              <w:spacing w:before="20" w:after="20"/>
            </w:pPr>
            <w:r>
              <w:rPr>
                <w:rFonts w:ascii="Consolas" w:hAnsi="Consolas"/>
                <w:b w:val="0"/>
                <w:sz w:val="16"/>
              </w:rPr>
              <w:t>585 614 315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luminaire extérieur (Racc) (luminaire de chemin, de jardin ou borne), dans tranchée existante, longueur de ligne plus de 20 à 25m, Mise en service non comprise à appliquer: 502111</w:t>
            </w:r>
          </w:p>
        </w:tc>
      </w:tr>
      <w:tr>
        <w:tc>
          <w:tcPr>
            <w:tcW w:type="dxa" w:w="1531"/>
          </w:tcPr>
          <w:p>
            <w:pPr>
              <w:spacing w:before="20" w:after="20"/>
            </w:pPr>
            <w:r>
              <w:rPr>
                <w:rFonts w:ascii="Consolas" w:hAnsi="Consolas"/>
                <w:b w:val="0"/>
                <w:sz w:val="16"/>
              </w:rPr>
              <w:t>585 615 101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capteur</w:t>
            </w:r>
          </w:p>
        </w:tc>
      </w:tr>
      <w:tr>
        <w:tc>
          <w:tcPr>
            <w:tcW w:type="dxa" w:w="1531"/>
          </w:tcPr>
          <w:p>
            <w:pPr>
              <w:spacing w:before="20" w:after="20"/>
            </w:pPr>
            <w:r>
              <w:rPr>
                <w:rFonts w:ascii="Consolas" w:hAnsi="Consolas"/>
                <w:b w:val="0"/>
                <w:sz w:val="16"/>
              </w:rPr>
              <w:t>585 841 111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depuis Eap</w:t>
            </w:r>
          </w:p>
        </w:tc>
      </w:tr>
      <w:tr>
        <w:tc>
          <w:tcPr>
            <w:tcW w:type="dxa" w:w="1531"/>
          </w:tcPr>
          <w:p>
            <w:pPr>
              <w:spacing w:before="20" w:after="20"/>
            </w:pPr>
            <w:r>
              <w:rPr>
                <w:rFonts w:ascii="Consolas" w:hAnsi="Consolas"/>
                <w:b w:val="0"/>
                <w:sz w:val="16"/>
              </w:rPr>
              <w:t>585 841 311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jusqu'à 5m</w:t>
            </w:r>
          </w:p>
        </w:tc>
      </w:tr>
      <w:tr>
        <w:tc>
          <w:tcPr>
            <w:tcW w:type="dxa" w:w="1531"/>
          </w:tcPr>
          <w:p>
            <w:pPr>
              <w:spacing w:before="20" w:after="20"/>
            </w:pPr>
            <w:r>
              <w:rPr>
                <w:rFonts w:ascii="Consolas" w:hAnsi="Consolas"/>
                <w:b w:val="0"/>
                <w:sz w:val="16"/>
              </w:rPr>
              <w:t>585 841 312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plus de 5 à 10m</w:t>
            </w:r>
          </w:p>
        </w:tc>
      </w:tr>
      <w:tr>
        <w:tc>
          <w:tcPr>
            <w:tcW w:type="dxa" w:w="1531"/>
          </w:tcPr>
          <w:p>
            <w:pPr>
              <w:spacing w:before="20" w:after="20"/>
            </w:pPr>
            <w:r>
              <w:rPr>
                <w:rFonts w:ascii="Consolas" w:hAnsi="Consolas"/>
                <w:b w:val="0"/>
                <w:sz w:val="16"/>
              </w:rPr>
              <w:t>585 841 313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plus de 10 à 15m</w:t>
            </w:r>
          </w:p>
        </w:tc>
      </w:tr>
      <w:tr>
        <w:tc>
          <w:tcPr>
            <w:tcW w:type="dxa" w:w="1531"/>
          </w:tcPr>
          <w:p>
            <w:pPr>
              <w:spacing w:before="20" w:after="20"/>
            </w:pPr>
            <w:r>
              <w:rPr>
                <w:rFonts w:ascii="Consolas" w:hAnsi="Consolas"/>
                <w:b w:val="0"/>
                <w:sz w:val="16"/>
              </w:rPr>
              <w:t>585 841 314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plus de 15 à 20m</w:t>
            </w:r>
          </w:p>
        </w:tc>
      </w:tr>
      <w:tr>
        <w:tc>
          <w:tcPr>
            <w:tcW w:type="dxa" w:w="1531"/>
          </w:tcPr>
          <w:p>
            <w:pPr>
              <w:spacing w:before="20" w:after="20"/>
            </w:pPr>
            <w:r>
              <w:rPr>
                <w:rFonts w:ascii="Consolas" w:hAnsi="Consolas"/>
                <w:b w:val="0"/>
                <w:sz w:val="16"/>
              </w:rPr>
              <w:t>585 841 315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plus de 20 à 25m</w:t>
            </w:r>
          </w:p>
        </w:tc>
      </w:tr>
      <w:tr>
        <w:tc>
          <w:tcPr>
            <w:tcW w:type="dxa" w:w="1531"/>
          </w:tcPr>
          <w:p>
            <w:pPr>
              <w:spacing w:before="20" w:after="20"/>
            </w:pPr>
            <w:r>
              <w:rPr>
                <w:rFonts w:ascii="Consolas" w:hAnsi="Consolas"/>
                <w:b w:val="0"/>
                <w:sz w:val="16"/>
              </w:rPr>
              <w:t>585 841 316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plus de 25 à 30m</w:t>
            </w:r>
          </w:p>
        </w:tc>
      </w:tr>
      <w:tr>
        <w:tc>
          <w:tcPr>
            <w:tcW w:type="dxa" w:w="1531"/>
          </w:tcPr>
          <w:p>
            <w:pPr>
              <w:spacing w:before="20" w:after="20"/>
            </w:pPr>
            <w:r>
              <w:rPr>
                <w:rFonts w:ascii="Consolas" w:hAnsi="Consolas"/>
                <w:b w:val="0"/>
                <w:sz w:val="16"/>
              </w:rPr>
              <w:t>585 841 317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longueur de ligne plus de 30 à 35m</w:t>
            </w:r>
          </w:p>
        </w:tc>
      </w:tr>
      <w:tr>
        <w:tc>
          <w:tcPr>
            <w:tcW w:type="dxa" w:w="1531"/>
          </w:tcPr>
          <w:p>
            <w:pPr>
              <w:spacing w:before="20" w:after="20"/>
            </w:pPr>
            <w:r>
              <w:rPr>
                <w:rFonts w:ascii="Consolas" w:hAnsi="Consolas"/>
                <w:b w:val="0"/>
                <w:sz w:val="16"/>
              </w:rPr>
              <w:t>585 841 331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jusqu'à 5m</w:t>
            </w:r>
          </w:p>
        </w:tc>
      </w:tr>
      <w:tr>
        <w:tc>
          <w:tcPr>
            <w:tcW w:type="dxa" w:w="1531"/>
          </w:tcPr>
          <w:p>
            <w:pPr>
              <w:spacing w:before="20" w:after="20"/>
            </w:pPr>
            <w:r>
              <w:rPr>
                <w:rFonts w:ascii="Consolas" w:hAnsi="Consolas"/>
                <w:b w:val="0"/>
                <w:sz w:val="16"/>
              </w:rPr>
              <w:t>585 841 332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plus de 5 à 10m</w:t>
            </w:r>
          </w:p>
        </w:tc>
      </w:tr>
      <w:tr>
        <w:tc>
          <w:tcPr>
            <w:tcW w:type="dxa" w:w="1531"/>
          </w:tcPr>
          <w:p>
            <w:pPr>
              <w:spacing w:before="20" w:after="20"/>
            </w:pPr>
            <w:r>
              <w:rPr>
                <w:rFonts w:ascii="Consolas" w:hAnsi="Consolas"/>
                <w:b w:val="0"/>
                <w:sz w:val="16"/>
              </w:rPr>
              <w:t>585 841 333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plus de 10 à 15m</w:t>
            </w:r>
          </w:p>
        </w:tc>
      </w:tr>
      <w:tr>
        <w:tc>
          <w:tcPr>
            <w:tcW w:type="dxa" w:w="1531"/>
          </w:tcPr>
          <w:p>
            <w:pPr>
              <w:spacing w:before="20" w:after="20"/>
            </w:pPr>
            <w:r>
              <w:rPr>
                <w:rFonts w:ascii="Consolas" w:hAnsi="Consolas"/>
                <w:b w:val="0"/>
                <w:sz w:val="16"/>
              </w:rPr>
              <w:t>585 841 334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plus de 15 à 20m</w:t>
            </w:r>
          </w:p>
        </w:tc>
      </w:tr>
      <w:tr>
        <w:tc>
          <w:tcPr>
            <w:tcW w:type="dxa" w:w="1531"/>
          </w:tcPr>
          <w:p>
            <w:pPr>
              <w:spacing w:before="20" w:after="20"/>
            </w:pPr>
            <w:r>
              <w:rPr>
                <w:rFonts w:ascii="Consolas" w:hAnsi="Consolas"/>
                <w:b w:val="0"/>
                <w:sz w:val="16"/>
              </w:rPr>
              <w:t>585 841 335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plus de 20 à 25m</w:t>
            </w:r>
          </w:p>
        </w:tc>
      </w:tr>
      <w:tr>
        <w:tc>
          <w:tcPr>
            <w:tcW w:type="dxa" w:w="1531"/>
          </w:tcPr>
          <w:p>
            <w:pPr>
              <w:spacing w:before="20" w:after="20"/>
            </w:pPr>
            <w:r>
              <w:rPr>
                <w:rFonts w:ascii="Consolas" w:hAnsi="Consolas"/>
                <w:b w:val="0"/>
                <w:sz w:val="16"/>
              </w:rPr>
              <w:t>585 841 336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plus de 25 à 30m</w:t>
            </w:r>
          </w:p>
        </w:tc>
      </w:tr>
      <w:tr>
        <w:tc>
          <w:tcPr>
            <w:tcW w:type="dxa" w:w="1531"/>
          </w:tcPr>
          <w:p>
            <w:pPr>
              <w:spacing w:before="20" w:after="20"/>
            </w:pPr>
            <w:r>
              <w:rPr>
                <w:rFonts w:ascii="Consolas" w:hAnsi="Consolas"/>
                <w:b w:val="0"/>
                <w:sz w:val="16"/>
              </w:rPr>
              <w:t>585 841 337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longueur de plus de 30 à 35m</w:t>
            </w:r>
          </w:p>
        </w:tc>
      </w:tr>
      <w:tr>
        <w:tc>
          <w:tcPr>
            <w:tcW w:type="dxa" w:w="1531"/>
          </w:tcPr>
          <w:p>
            <w:pPr>
              <w:spacing w:before="20" w:after="20"/>
            </w:pPr>
            <w:r>
              <w:rPr>
                <w:rFonts w:ascii="Consolas" w:hAnsi="Consolas"/>
                <w:b w:val="0"/>
                <w:sz w:val="16"/>
              </w:rPr>
              <w:t>585 841 411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jusqu'à 5m</w:t>
            </w:r>
          </w:p>
        </w:tc>
      </w:tr>
      <w:tr>
        <w:tc>
          <w:tcPr>
            <w:tcW w:type="dxa" w:w="1531"/>
          </w:tcPr>
          <w:p>
            <w:pPr>
              <w:spacing w:before="20" w:after="20"/>
            </w:pPr>
            <w:r>
              <w:rPr>
                <w:rFonts w:ascii="Consolas" w:hAnsi="Consolas"/>
                <w:b w:val="0"/>
                <w:sz w:val="16"/>
              </w:rPr>
              <w:t>585 841 412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plus de plus de 5 à 10m</w:t>
            </w:r>
          </w:p>
        </w:tc>
      </w:tr>
      <w:tr>
        <w:tc>
          <w:tcPr>
            <w:tcW w:type="dxa" w:w="1531"/>
          </w:tcPr>
          <w:p>
            <w:pPr>
              <w:spacing w:before="20" w:after="20"/>
            </w:pPr>
            <w:r>
              <w:rPr>
                <w:rFonts w:ascii="Consolas" w:hAnsi="Consolas"/>
                <w:b w:val="0"/>
                <w:sz w:val="16"/>
              </w:rPr>
              <w:t>585 841 413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plus de plus de 10 à 15m</w:t>
            </w:r>
          </w:p>
        </w:tc>
      </w:tr>
      <w:tr>
        <w:tc>
          <w:tcPr>
            <w:tcW w:type="dxa" w:w="1531"/>
          </w:tcPr>
          <w:p>
            <w:pPr>
              <w:spacing w:before="20" w:after="20"/>
            </w:pPr>
            <w:r>
              <w:rPr>
                <w:rFonts w:ascii="Consolas" w:hAnsi="Consolas"/>
                <w:b w:val="0"/>
                <w:sz w:val="16"/>
              </w:rPr>
              <w:t>585 841 414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plus de plus de 15 à 20m</w:t>
            </w:r>
          </w:p>
        </w:tc>
      </w:tr>
      <w:tr>
        <w:tc>
          <w:tcPr>
            <w:tcW w:type="dxa" w:w="1531"/>
          </w:tcPr>
          <w:p>
            <w:pPr>
              <w:spacing w:before="20" w:after="20"/>
            </w:pPr>
            <w:r>
              <w:rPr>
                <w:rFonts w:ascii="Consolas" w:hAnsi="Consolas"/>
                <w:b w:val="0"/>
                <w:sz w:val="16"/>
              </w:rPr>
              <w:t>585 841 415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plus de plus de 20 à 25m</w:t>
            </w:r>
          </w:p>
        </w:tc>
      </w:tr>
      <w:tr>
        <w:tc>
          <w:tcPr>
            <w:tcW w:type="dxa" w:w="1531"/>
          </w:tcPr>
          <w:p>
            <w:pPr>
              <w:spacing w:before="20" w:after="20"/>
            </w:pPr>
            <w:r>
              <w:rPr>
                <w:rFonts w:ascii="Consolas" w:hAnsi="Consolas"/>
                <w:b w:val="0"/>
                <w:sz w:val="16"/>
              </w:rPr>
              <w:t>585 841 416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plus de plus de 25 à 30m</w:t>
            </w:r>
          </w:p>
        </w:tc>
      </w:tr>
      <w:tr>
        <w:tc>
          <w:tcPr>
            <w:tcW w:type="dxa" w:w="1531"/>
          </w:tcPr>
          <w:p>
            <w:pPr>
              <w:spacing w:before="20" w:after="20"/>
            </w:pPr>
            <w:r>
              <w:rPr>
                <w:rFonts w:ascii="Consolas" w:hAnsi="Consolas"/>
                <w:b w:val="0"/>
                <w:sz w:val="16"/>
              </w:rPr>
              <w:t>585 841 417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IPX4 230V 16A, depuis ensemble d'appareillage, pour tubes déjà existants, longueur de ligne plus de plus de 30 à 35m</w:t>
            </w:r>
          </w:p>
        </w:tc>
      </w:tr>
      <w:tr>
        <w:tc>
          <w:tcPr>
            <w:tcW w:type="dxa" w:w="1531"/>
          </w:tcPr>
          <w:p>
            <w:pPr>
              <w:spacing w:before="20" w:after="20"/>
            </w:pPr>
            <w:r>
              <w:rPr>
                <w:rFonts w:ascii="Consolas" w:hAnsi="Consolas"/>
                <w:b w:val="0"/>
                <w:sz w:val="16"/>
              </w:rPr>
              <w:t>585 841 431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jusqu'à 5m</w:t>
            </w:r>
          </w:p>
        </w:tc>
      </w:tr>
      <w:tr>
        <w:tc>
          <w:tcPr>
            <w:tcW w:type="dxa" w:w="1531"/>
          </w:tcPr>
          <w:p>
            <w:pPr>
              <w:spacing w:before="20" w:after="20"/>
            </w:pPr>
            <w:r>
              <w:rPr>
                <w:rFonts w:ascii="Consolas" w:hAnsi="Consolas"/>
                <w:b w:val="0"/>
                <w:sz w:val="16"/>
              </w:rPr>
              <w:t>585 841 432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plus de 5 à 10m</w:t>
            </w:r>
          </w:p>
        </w:tc>
      </w:tr>
      <w:tr>
        <w:tc>
          <w:tcPr>
            <w:tcW w:type="dxa" w:w="1531"/>
          </w:tcPr>
          <w:p>
            <w:pPr>
              <w:spacing w:before="20" w:after="20"/>
            </w:pPr>
            <w:r>
              <w:rPr>
                <w:rFonts w:ascii="Consolas" w:hAnsi="Consolas"/>
                <w:b w:val="0"/>
                <w:sz w:val="16"/>
              </w:rPr>
              <w:t>585 841 433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plus de 10 à 15m</w:t>
            </w:r>
          </w:p>
        </w:tc>
      </w:tr>
      <w:tr>
        <w:tc>
          <w:tcPr>
            <w:tcW w:type="dxa" w:w="1531"/>
          </w:tcPr>
          <w:p>
            <w:pPr>
              <w:spacing w:before="20" w:after="20"/>
            </w:pPr>
            <w:r>
              <w:rPr>
                <w:rFonts w:ascii="Consolas" w:hAnsi="Consolas"/>
                <w:b w:val="0"/>
                <w:sz w:val="16"/>
              </w:rPr>
              <w:t>585 841 434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plus de 15 à 20m</w:t>
            </w:r>
          </w:p>
        </w:tc>
      </w:tr>
      <w:tr>
        <w:tc>
          <w:tcPr>
            <w:tcW w:type="dxa" w:w="1531"/>
          </w:tcPr>
          <w:p>
            <w:pPr>
              <w:spacing w:before="20" w:after="20"/>
            </w:pPr>
            <w:r>
              <w:rPr>
                <w:rFonts w:ascii="Consolas" w:hAnsi="Consolas"/>
                <w:b w:val="0"/>
                <w:sz w:val="16"/>
              </w:rPr>
              <w:t>585 841 435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plus de 20 à 25m</w:t>
            </w:r>
          </w:p>
        </w:tc>
      </w:tr>
      <w:tr>
        <w:tc>
          <w:tcPr>
            <w:tcW w:type="dxa" w:w="1531"/>
          </w:tcPr>
          <w:p>
            <w:pPr>
              <w:spacing w:before="20" w:after="20"/>
            </w:pPr>
            <w:r>
              <w:rPr>
                <w:rFonts w:ascii="Consolas" w:hAnsi="Consolas"/>
                <w:b w:val="0"/>
                <w:sz w:val="16"/>
              </w:rPr>
              <w:t>585 841 436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plus de 25 à 30m</w:t>
            </w:r>
          </w:p>
        </w:tc>
      </w:tr>
      <w:tr>
        <w:tc>
          <w:tcPr>
            <w:tcW w:type="dxa" w:w="1531"/>
          </w:tcPr>
          <w:p>
            <w:pPr>
              <w:spacing w:before="20" w:after="20"/>
            </w:pPr>
            <w:r>
              <w:rPr>
                <w:rFonts w:ascii="Consolas" w:hAnsi="Consolas"/>
                <w:b w:val="0"/>
                <w:sz w:val="16"/>
              </w:rPr>
              <w:t>585 841 437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CEE IPX4 400V 16A, depuis ensemble d'appareillage, pour tubes déjà existants, longueur de ligne plus de 30 à 35m</w:t>
            </w:r>
          </w:p>
        </w:tc>
      </w:tr>
      <w:tr>
        <w:tc>
          <w:tcPr>
            <w:tcW w:type="dxa" w:w="1531"/>
          </w:tcPr>
          <w:p>
            <w:pPr>
              <w:spacing w:before="20" w:after="20"/>
            </w:pPr>
            <w:r>
              <w:rPr>
                <w:rFonts w:ascii="Consolas" w:hAnsi="Consolas"/>
                <w:b w:val="0"/>
                <w:sz w:val="16"/>
              </w:rPr>
              <w:t>585 912 211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585 912 225)</w:t>
            </w:r>
          </w:p>
        </w:tc>
      </w:tr>
      <w:tr>
        <w:tc>
          <w:tcPr>
            <w:tcW w:type="dxa" w:w="1531"/>
          </w:tcPr>
          <w:p>
            <w:pPr>
              <w:spacing w:before="20" w:after="20"/>
            </w:pPr>
            <w:r>
              <w:rPr>
                <w:rFonts w:ascii="Consolas" w:hAnsi="Consolas"/>
                <w:b w:val="0"/>
                <w:sz w:val="16"/>
              </w:rPr>
              <w:t>585 912 411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585 912 423)</w:t>
            </w:r>
          </w:p>
        </w:tc>
      </w:tr>
      <w:tr>
        <w:tc>
          <w:tcPr>
            <w:tcW w:type="dxa" w:w="1531"/>
          </w:tcPr>
          <w:p>
            <w:pPr>
              <w:spacing w:before="20" w:after="20"/>
            </w:pPr>
            <w:r>
              <w:rPr>
                <w:rFonts w:ascii="Consolas" w:hAnsi="Consolas"/>
                <w:b w:val="0"/>
                <w:sz w:val="16"/>
              </w:rPr>
              <w:t>585 914 111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585 914 152)</w:t>
            </w:r>
          </w:p>
        </w:tc>
      </w:tr>
      <w:tr>
        <w:tc>
          <w:tcPr>
            <w:tcW w:type="dxa" w:w="1531"/>
          </w:tcPr>
          <w:p>
            <w:pPr>
              <w:spacing w:before="20" w:after="20"/>
            </w:pPr>
            <w:r>
              <w:rPr>
                <w:rFonts w:ascii="Consolas" w:hAnsi="Consolas"/>
                <w:b w:val="0"/>
                <w:sz w:val="16"/>
              </w:rPr>
              <w:t>585 914 211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585 914 241)</w:t>
            </w:r>
          </w:p>
        </w:tc>
      </w:tr>
      <w:tr>
        <w:tc>
          <w:tcPr>
            <w:tcW w:type="dxa" w:w="1531"/>
          </w:tcPr>
          <w:p>
            <w:pPr>
              <w:spacing w:before="20" w:after="20"/>
            </w:pPr>
            <w:r>
              <w:rPr>
                <w:rFonts w:ascii="Consolas" w:hAnsi="Consolas"/>
                <w:b w:val="0"/>
                <w:sz w:val="16"/>
              </w:rPr>
              <w:t>585 931 111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moteur de store (raccordement)</w:t>
            </w:r>
          </w:p>
        </w:tc>
      </w:tr>
      <w:tr>
        <w:tc>
          <w:tcPr>
            <w:tcW w:type="dxa" w:w="1531"/>
          </w:tcPr>
          <w:p>
            <w:pPr>
              <w:spacing w:before="20" w:after="20"/>
            </w:pPr>
            <w:r>
              <w:rPr>
                <w:rFonts w:ascii="Consolas" w:hAnsi="Consolas"/>
                <w:b w:val="0"/>
                <w:sz w:val="16"/>
              </w:rPr>
              <w:t>585 931 112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pour moteur de store (raccordement)</w:t>
            </w:r>
          </w:p>
        </w:tc>
      </w:tr>
      <w:tr>
        <w:tc>
          <w:tcPr>
            <w:tcW w:type="dxa" w:w="1531"/>
          </w:tcPr>
          <w:p>
            <w:pPr>
              <w:spacing w:before="20" w:after="20"/>
            </w:pPr>
            <w:r>
              <w:rPr>
                <w:rFonts w:ascii="Consolas" w:hAnsi="Consolas"/>
                <w:b w:val="0"/>
                <w:sz w:val="16"/>
              </w:rPr>
              <w:t>585 932 121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585 932 124)</w:t>
            </w:r>
          </w:p>
        </w:tc>
      </w:tr>
      <w:tr>
        <w:tc>
          <w:tcPr>
            <w:tcW w:type="dxa" w:w="1531"/>
          </w:tcPr>
          <w:p>
            <w:pPr>
              <w:spacing w:before="20" w:after="20"/>
            </w:pPr>
            <w:r>
              <w:rPr>
                <w:rFonts w:ascii="Consolas" w:hAnsi="Consolas"/>
                <w:b w:val="0"/>
                <w:sz w:val="16"/>
              </w:rPr>
              <w:t>585 941 111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585 941 342)</w:t>
            </w:r>
          </w:p>
        </w:tc>
      </w:tr>
      <w:tr>
        <w:tc>
          <w:tcPr>
            <w:tcW w:type="dxa" w:w="1531"/>
          </w:tcPr>
          <w:p>
            <w:pPr>
              <w:spacing w:before="20" w:after="20"/>
            </w:pPr>
            <w:r>
              <w:rPr>
                <w:rFonts w:ascii="Consolas" w:hAnsi="Consolas"/>
                <w:b w:val="0"/>
                <w:sz w:val="16"/>
              </w:rPr>
              <w:t>585 961 411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585 962 241)</w:t>
            </w:r>
          </w:p>
        </w:tc>
      </w:tr>
    </w:tbl>
    <w:p>
      <w:r>
        <w:br w:type="page"/>
      </w:r>
    </w:p>
    <w:p>
      <w:pPr>
        <w:pStyle w:val="Heading1"/>
      </w:pPr>
      <w:r>
        <w:t>586 — Parties d'inst. à courant faible pour bâtiments d'habitation</w:t>
      </w:r>
    </w:p>
    <w:p>
      <w:pPr>
        <w:spacing w:before="0" w:after="120"/>
      </w:pPr>
      <w:r>
        <w:rPr>
          <w:rFonts w:ascii="Calibri" w:hAnsi="Calibri"/>
          <w:b w:val="0"/>
          <w:i/>
          <w:color w:val="777777"/>
          <w:sz w:val="18"/>
        </w:rPr>
        <w:t>37 articles répertoriés</w:t>
      </w:r>
    </w:p>
    <w:tbl>
      <w:tblPr>
        <w:tblStyle w:val="TableGrid"/>
        <w:tblW w:type="auto" w:w="0"/>
        <w:jc w:val="left"/>
        <w:tblLook w:firstColumn="1" w:firstRow="1" w:lastColumn="0" w:lastRow="0" w:noHBand="0" w:noVBand="1" w:val="04A0"/>
      </w:tblPr>
      <w:tblGrid>
        <w:gridCol w:w="3213"/>
        <w:gridCol w:w="3213"/>
        <w:gridCol w:w="3213"/>
      </w:tblGrid>
      <w:tr>
        <w:trPr>
          <w:tblHeader w:val="true"/>
        </w:trPr>
        <w:tc>
          <w:tcPr>
            <w:tcW w:type="dxa" w:w="1531"/>
            <w:shd w:val="clear" w:fill="EFEFEF"/>
          </w:tcPr>
          <w:p>
            <w:pPr>
              <w:spacing w:before="20" w:after="20"/>
            </w:pPr>
            <w:r>
              <w:rPr>
                <w:rFonts w:ascii="Calibri" w:hAnsi="Calibri"/>
                <w:b/>
                <w:sz w:val="18"/>
              </w:rPr>
              <w:t>N° CAN</w:t>
            </w:r>
          </w:p>
        </w:tc>
        <w:tc>
          <w:tcPr>
            <w:tcW w:type="dxa" w:w="680"/>
            <w:shd w:val="clear" w:fill="EFEFEF"/>
          </w:tcPr>
          <w:p>
            <w:pPr>
              <w:spacing w:before="20" w:after="20"/>
              <w:jc w:val="center"/>
            </w:pPr>
            <w:r>
              <w:rPr>
                <w:rFonts w:ascii="Calibri" w:hAnsi="Calibri"/>
                <w:b/>
                <w:sz w:val="18"/>
              </w:rPr>
              <w:t>CI</w:t>
            </w:r>
          </w:p>
        </w:tc>
        <w:tc>
          <w:tcPr>
            <w:tcW w:type="dxa" w:w="7427"/>
            <w:shd w:val="clear" w:fill="EFEFEF"/>
          </w:tcPr>
          <w:p>
            <w:pPr>
              <w:spacing w:before="20" w:after="20"/>
            </w:pPr>
            <w:r>
              <w:rPr>
                <w:rFonts w:ascii="Calibri" w:hAnsi="Calibri"/>
                <w:b/>
                <w:sz w:val="18"/>
              </w:rPr>
              <w:t>Désignation</w:t>
            </w:r>
          </w:p>
        </w:tc>
      </w:tr>
      <w:tr>
        <w:tc>
          <w:tcPr>
            <w:tcW w:type="dxa" w:w="1531"/>
          </w:tcPr>
          <w:p>
            <w:pPr>
              <w:spacing w:before="20" w:after="20"/>
            </w:pPr>
            <w:r>
              <w:rPr>
                <w:rFonts w:ascii="Consolas" w:hAnsi="Consolas"/>
                <w:b w:val="0"/>
                <w:sz w:val="16"/>
              </w:rPr>
              <w:t>586 211 421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Introduction télécom avec</w:t>
            </w:r>
          </w:p>
        </w:tc>
      </w:tr>
      <w:tr>
        <w:tc>
          <w:tcPr>
            <w:tcW w:type="dxa" w:w="1531"/>
          </w:tcPr>
          <w:p>
            <w:pPr>
              <w:spacing w:before="20" w:after="20"/>
            </w:pPr>
            <w:r>
              <w:rPr>
                <w:rFonts w:ascii="Consolas" w:hAnsi="Consolas"/>
                <w:b w:val="0"/>
                <w:sz w:val="16"/>
              </w:rPr>
              <w:t>586 214 411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DSL avec</w:t>
            </w:r>
          </w:p>
        </w:tc>
      </w:tr>
      <w:tr>
        <w:tc>
          <w:tcPr>
            <w:tcW w:type="dxa" w:w="1531"/>
          </w:tcPr>
          <w:p>
            <w:pPr>
              <w:spacing w:before="20" w:after="20"/>
            </w:pPr>
            <w:r>
              <w:rPr>
                <w:rFonts w:ascii="Consolas" w:hAnsi="Consolas"/>
                <w:b w:val="0"/>
                <w:sz w:val="16"/>
              </w:rPr>
              <w:t>586 214 511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FTTx</w:t>
            </w:r>
          </w:p>
        </w:tc>
      </w:tr>
      <w:tr>
        <w:tc>
          <w:tcPr>
            <w:tcW w:type="dxa" w:w="1531"/>
          </w:tcPr>
          <w:p>
            <w:pPr>
              <w:spacing w:before="20" w:after="20"/>
            </w:pPr>
            <w:r>
              <w:rPr>
                <w:rFonts w:ascii="Consolas" w:hAnsi="Consolas"/>
                <w:b w:val="0"/>
                <w:sz w:val="16"/>
              </w:rPr>
              <w:t>586 214 617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longueur de ligne jusqu'à 10m</w:t>
            </w:r>
          </w:p>
        </w:tc>
      </w:tr>
      <w:tr>
        <w:tc>
          <w:tcPr>
            <w:tcW w:type="dxa" w:w="1531"/>
          </w:tcPr>
          <w:p>
            <w:pPr>
              <w:spacing w:before="20" w:after="20"/>
            </w:pPr>
            <w:r>
              <w:rPr>
                <w:rFonts w:ascii="Consolas" w:hAnsi="Consolas"/>
                <w:b w:val="0"/>
                <w:sz w:val="16"/>
              </w:rPr>
              <w:t>586 214 621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longueur de ligne plus de 70 à 80m</w:t>
            </w:r>
          </w:p>
        </w:tc>
      </w:tr>
      <w:tr>
        <w:tc>
          <w:tcPr>
            <w:tcW w:type="dxa" w:w="1531"/>
          </w:tcPr>
          <w:p>
            <w:pPr>
              <w:spacing w:before="20" w:after="20"/>
            </w:pPr>
            <w:r>
              <w:rPr>
                <w:rFonts w:ascii="Consolas" w:hAnsi="Consolas"/>
                <w:b w:val="0"/>
                <w:sz w:val="16"/>
              </w:rPr>
              <w:t>586 214 622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longueur de ligne plus de 80 à 90m</w:t>
            </w:r>
          </w:p>
        </w:tc>
      </w:tr>
      <w:tr>
        <w:tc>
          <w:tcPr>
            <w:tcW w:type="dxa" w:w="1531"/>
          </w:tcPr>
          <w:p>
            <w:pPr>
              <w:spacing w:before="20" w:after="20"/>
            </w:pPr>
            <w:r>
              <w:rPr>
                <w:rFonts w:ascii="Consolas" w:hAnsi="Consolas"/>
                <w:b w:val="0"/>
                <w:sz w:val="16"/>
              </w:rPr>
              <w:t>586 214 623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longueur de ligne plus de 90 à 100m</w:t>
            </w:r>
          </w:p>
        </w:tc>
      </w:tr>
      <w:tr>
        <w:tc>
          <w:tcPr>
            <w:tcW w:type="dxa" w:w="1531"/>
          </w:tcPr>
          <w:p>
            <w:pPr>
              <w:spacing w:before="20" w:after="20"/>
            </w:pPr>
            <w:r>
              <w:rPr>
                <w:rFonts w:ascii="Consolas" w:hAnsi="Consolas"/>
                <w:b w:val="0"/>
                <w:sz w:val="16"/>
              </w:rPr>
              <w:t>586 214 637</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pour tubes déjà existants, longueur de ligne jusqu'à 10m</w:t>
            </w:r>
          </w:p>
        </w:tc>
      </w:tr>
      <w:tr>
        <w:tc>
          <w:tcPr>
            <w:tcW w:type="dxa" w:w="1531"/>
          </w:tcPr>
          <w:p>
            <w:pPr>
              <w:spacing w:before="20" w:after="20"/>
            </w:pPr>
            <w:r>
              <w:rPr>
                <w:rFonts w:ascii="Consolas" w:hAnsi="Consolas"/>
                <w:b w:val="0"/>
                <w:sz w:val="16"/>
              </w:rPr>
              <w:t>586 214 641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pour tubes déjà existants, longueur de ligne plus de 70 à 80m</w:t>
            </w:r>
          </w:p>
        </w:tc>
      </w:tr>
      <w:tr>
        <w:tc>
          <w:tcPr>
            <w:tcW w:type="dxa" w:w="1531"/>
          </w:tcPr>
          <w:p>
            <w:pPr>
              <w:spacing w:before="20" w:after="20"/>
            </w:pPr>
            <w:r>
              <w:rPr>
                <w:rFonts w:ascii="Consolas" w:hAnsi="Consolas"/>
                <w:b w:val="0"/>
                <w:sz w:val="16"/>
              </w:rPr>
              <w:t>586 214 642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pour tubes déjà existants, longueur de ligne plus de 80 à 90m</w:t>
            </w:r>
          </w:p>
        </w:tc>
      </w:tr>
      <w:tr>
        <w:tc>
          <w:tcPr>
            <w:tcW w:type="dxa" w:w="1531"/>
          </w:tcPr>
          <w:p>
            <w:pPr>
              <w:spacing w:before="20" w:after="20"/>
            </w:pPr>
            <w:r>
              <w:rPr>
                <w:rFonts w:ascii="Consolas" w:hAnsi="Consolas"/>
                <w:b w:val="0"/>
                <w:sz w:val="16"/>
              </w:rPr>
              <w:t>586 214 643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4 fibres (dont 2 de réserve) avec prise pour FTTx dans point étoile, préconfectionnée côté prise, pour tubes déjà existants, longueur de ligne plus de 90 à 100m</w:t>
            </w:r>
          </w:p>
        </w:tc>
      </w:tr>
      <w:tr>
        <w:tc>
          <w:tcPr>
            <w:tcW w:type="dxa" w:w="1531"/>
          </w:tcPr>
          <w:p>
            <w:pPr>
              <w:spacing w:before="20" w:after="20"/>
            </w:pPr>
            <w:r>
              <w:rPr>
                <w:rFonts w:ascii="Consolas" w:hAnsi="Consolas"/>
                <w:b w:val="0"/>
                <w:sz w:val="16"/>
              </w:rPr>
              <w:t>586 214 651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longueur de ligne jusqu'à 10m</w:t>
            </w:r>
          </w:p>
        </w:tc>
      </w:tr>
      <w:tr>
        <w:tc>
          <w:tcPr>
            <w:tcW w:type="dxa" w:w="1531"/>
          </w:tcPr>
          <w:p>
            <w:pPr>
              <w:spacing w:before="20" w:after="20"/>
            </w:pPr>
            <w:r>
              <w:rPr>
                <w:rFonts w:ascii="Consolas" w:hAnsi="Consolas"/>
                <w:b w:val="0"/>
                <w:sz w:val="16"/>
              </w:rPr>
              <w:t>586 214 652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longueur de ligne plus de 10 à 20m</w:t>
            </w:r>
          </w:p>
        </w:tc>
      </w:tr>
      <w:tr>
        <w:tc>
          <w:tcPr>
            <w:tcW w:type="dxa" w:w="1531"/>
          </w:tcPr>
          <w:p>
            <w:pPr>
              <w:spacing w:before="20" w:after="20"/>
            </w:pPr>
            <w:r>
              <w:rPr>
                <w:rFonts w:ascii="Consolas" w:hAnsi="Consolas"/>
                <w:b w:val="0"/>
                <w:sz w:val="16"/>
              </w:rPr>
              <w:t>586 214 653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longueur de ligne plus de 20 à 30m</w:t>
            </w:r>
          </w:p>
        </w:tc>
      </w:tr>
      <w:tr>
        <w:tc>
          <w:tcPr>
            <w:tcW w:type="dxa" w:w="1531"/>
          </w:tcPr>
          <w:p>
            <w:pPr>
              <w:spacing w:before="20" w:after="20"/>
            </w:pPr>
            <w:r>
              <w:rPr>
                <w:rFonts w:ascii="Consolas" w:hAnsi="Consolas"/>
                <w:b w:val="0"/>
                <w:sz w:val="16"/>
              </w:rPr>
              <w:t>586 214 654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longueur de ligne plus de 30 à 40m</w:t>
            </w:r>
          </w:p>
        </w:tc>
      </w:tr>
      <w:tr>
        <w:tc>
          <w:tcPr>
            <w:tcW w:type="dxa" w:w="1531"/>
          </w:tcPr>
          <w:p>
            <w:pPr>
              <w:spacing w:before="20" w:after="20"/>
            </w:pPr>
            <w:r>
              <w:rPr>
                <w:rFonts w:ascii="Consolas" w:hAnsi="Consolas"/>
                <w:b w:val="0"/>
                <w:sz w:val="16"/>
              </w:rPr>
              <w:t>586 214 655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longueur de ligne plus de 40 à 50m</w:t>
            </w:r>
          </w:p>
        </w:tc>
      </w:tr>
      <w:tr>
        <w:tc>
          <w:tcPr>
            <w:tcW w:type="dxa" w:w="1531"/>
          </w:tcPr>
          <w:p>
            <w:pPr>
              <w:spacing w:before="20" w:after="20"/>
            </w:pPr>
            <w:r>
              <w:rPr>
                <w:rFonts w:ascii="Consolas" w:hAnsi="Consolas"/>
                <w:b w:val="0"/>
                <w:sz w:val="16"/>
              </w:rPr>
              <w:t>586 214 661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pour tubes déjà existants, longueur de ligne jusqu'à 10m</w:t>
            </w:r>
          </w:p>
        </w:tc>
      </w:tr>
      <w:tr>
        <w:tc>
          <w:tcPr>
            <w:tcW w:type="dxa" w:w="1531"/>
          </w:tcPr>
          <w:p>
            <w:pPr>
              <w:spacing w:before="20" w:after="20"/>
            </w:pPr>
            <w:r>
              <w:rPr>
                <w:rFonts w:ascii="Consolas" w:hAnsi="Consolas"/>
                <w:b w:val="0"/>
                <w:sz w:val="16"/>
              </w:rPr>
              <w:t>586 214 662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pour tubes déjà existants, longueur de ligne plus de 10 à 20m</w:t>
            </w:r>
          </w:p>
        </w:tc>
      </w:tr>
      <w:tr>
        <w:tc>
          <w:tcPr>
            <w:tcW w:type="dxa" w:w="1531"/>
          </w:tcPr>
          <w:p>
            <w:pPr>
              <w:spacing w:before="20" w:after="20"/>
            </w:pPr>
            <w:r>
              <w:rPr>
                <w:rFonts w:ascii="Consolas" w:hAnsi="Consolas"/>
                <w:b w:val="0"/>
                <w:sz w:val="16"/>
              </w:rPr>
              <w:t>586 214 663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pour tubes déjà existants, longueur de ligne plus de 20 à 30m</w:t>
            </w:r>
          </w:p>
        </w:tc>
      </w:tr>
      <w:tr>
        <w:tc>
          <w:tcPr>
            <w:tcW w:type="dxa" w:w="1531"/>
          </w:tcPr>
          <w:p>
            <w:pPr>
              <w:spacing w:before="20" w:after="20"/>
            </w:pPr>
            <w:r>
              <w:rPr>
                <w:rFonts w:ascii="Consolas" w:hAnsi="Consolas"/>
                <w:b w:val="0"/>
                <w:sz w:val="16"/>
              </w:rPr>
              <w:t>586 214 664</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pour tubes déjà existants, longueur de ligne plus de 30 à 40m</w:t>
            </w:r>
          </w:p>
        </w:tc>
      </w:tr>
      <w:tr>
        <w:tc>
          <w:tcPr>
            <w:tcW w:type="dxa" w:w="1531"/>
          </w:tcPr>
          <w:p>
            <w:pPr>
              <w:spacing w:before="20" w:after="20"/>
            </w:pPr>
            <w:r>
              <w:rPr>
                <w:rFonts w:ascii="Consolas" w:hAnsi="Consolas"/>
                <w:b w:val="0"/>
                <w:sz w:val="16"/>
              </w:rPr>
              <w:t>586 214 665</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d'alimentation avec 1 fibre avec prise pour FTTx dans point étoile, préconfec- tionnée des deux côtés, pour tubes déjà existants, longueur de ligne plus de 40 à 50m</w:t>
            </w:r>
          </w:p>
        </w:tc>
      </w:tr>
      <w:tr>
        <w:tc>
          <w:tcPr>
            <w:tcW w:type="dxa" w:w="1531"/>
          </w:tcPr>
          <w:p>
            <w:pPr>
              <w:spacing w:before="20" w:after="20"/>
            </w:pPr>
            <w:r>
              <w:rPr>
                <w:rFonts w:ascii="Consolas" w:hAnsi="Consolas"/>
                <w:b w:val="0"/>
                <w:sz w:val="16"/>
              </w:rPr>
              <w:t>586 216 111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Installation dans point étoile DSL, comprenant: - 1 Router ou similaire (M+R), - 1 distributeur 5xRJ45, Mise en service non comprise à appliquer: 502111</w:t>
            </w:r>
          </w:p>
        </w:tc>
      </w:tr>
      <w:tr>
        <w:tc>
          <w:tcPr>
            <w:tcW w:type="dxa" w:w="1531"/>
          </w:tcPr>
          <w:p>
            <w:pPr>
              <w:spacing w:before="20" w:after="20"/>
            </w:pPr>
            <w:r>
              <w:rPr>
                <w:rFonts w:ascii="Consolas" w:hAnsi="Consolas"/>
                <w:b w:val="0"/>
                <w:sz w:val="16"/>
              </w:rPr>
              <w:t>586 216 121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Installation dans point étoile FTTx, comprenant: - 1 terminal réseau (M+R), Mise en service non comprise à appliquer: 502111</w:t>
            </w:r>
          </w:p>
        </w:tc>
      </w:tr>
      <w:tr>
        <w:tc>
          <w:tcPr>
            <w:tcW w:type="dxa" w:w="1531"/>
          </w:tcPr>
          <w:p>
            <w:pPr>
              <w:spacing w:before="20" w:after="20"/>
            </w:pPr>
            <w:r>
              <w:rPr>
                <w:rFonts w:ascii="Consolas" w:hAnsi="Consolas"/>
                <w:b w:val="0"/>
                <w:sz w:val="16"/>
              </w:rPr>
              <w:t>586 217 301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Tube vide jusqu'à M25 avec auxiliaire de tirage et boîte d'encastrement avec plaque de recouvrement, pour courant faible</w:t>
            </w:r>
          </w:p>
        </w:tc>
      </w:tr>
      <w:tr>
        <w:tc>
          <w:tcPr>
            <w:tcW w:type="dxa" w:w="1531"/>
          </w:tcPr>
          <w:p>
            <w:pPr>
              <w:spacing w:before="20" w:after="20"/>
            </w:pPr>
            <w:r>
              <w:rPr>
                <w:rFonts w:ascii="Consolas" w:hAnsi="Consolas"/>
                <w:b w:val="0"/>
                <w:sz w:val="16"/>
              </w:rPr>
              <w:t>586 411 311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R/TV</w:t>
            </w:r>
          </w:p>
        </w:tc>
      </w:tr>
      <w:tr>
        <w:tc>
          <w:tcPr>
            <w:tcW w:type="dxa" w:w="1531"/>
          </w:tcPr>
          <w:p>
            <w:pPr>
              <w:spacing w:before="20" w:after="20"/>
            </w:pPr>
            <w:r>
              <w:rPr>
                <w:rFonts w:ascii="Consolas" w:hAnsi="Consolas"/>
                <w:b w:val="0"/>
                <w:sz w:val="16"/>
              </w:rPr>
              <w:t>586 411 411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 dans point étoile R/TV</w:t>
            </w:r>
          </w:p>
        </w:tc>
      </w:tr>
      <w:tr>
        <w:tc>
          <w:tcPr>
            <w:tcW w:type="dxa" w:w="1531"/>
          </w:tcPr>
          <w:p>
            <w:pPr>
              <w:spacing w:before="20" w:after="20"/>
            </w:pPr>
            <w:r>
              <w:rPr>
                <w:rFonts w:ascii="Consolas" w:hAnsi="Consolas"/>
                <w:b w:val="0"/>
                <w:sz w:val="16"/>
              </w:rPr>
              <w:t>586 411 511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R/TV</w:t>
            </w:r>
          </w:p>
        </w:tc>
      </w:tr>
      <w:tr>
        <w:tc>
          <w:tcPr>
            <w:tcW w:type="dxa" w:w="1531"/>
          </w:tcPr>
          <w:p>
            <w:pPr>
              <w:spacing w:before="20" w:after="20"/>
            </w:pPr>
            <w:r>
              <w:rPr>
                <w:rFonts w:ascii="Consolas" w:hAnsi="Consolas"/>
                <w:b w:val="0"/>
                <w:sz w:val="16"/>
              </w:rPr>
              <w:t>586 412 331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alimentation SAT du</w:t>
            </w:r>
          </w:p>
        </w:tc>
      </w:tr>
      <w:tr>
        <w:tc>
          <w:tcPr>
            <w:tcW w:type="dxa" w:w="1531"/>
          </w:tcPr>
          <w:p>
            <w:pPr>
              <w:spacing w:before="20" w:after="20"/>
            </w:pPr>
            <w:r>
              <w:rPr>
                <w:rFonts w:ascii="Consolas" w:hAnsi="Consolas"/>
                <w:b w:val="0"/>
                <w:sz w:val="16"/>
              </w:rPr>
              <w:t>586 412 511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SAT</w:t>
            </w:r>
          </w:p>
        </w:tc>
      </w:tr>
      <w:tr>
        <w:tc>
          <w:tcPr>
            <w:tcW w:type="dxa" w:w="1531"/>
          </w:tcPr>
          <w:p>
            <w:pPr>
              <w:spacing w:before="20" w:after="20"/>
            </w:pPr>
            <w:r>
              <w:rPr>
                <w:rFonts w:ascii="Consolas" w:hAnsi="Consolas"/>
                <w:b w:val="0"/>
                <w:sz w:val="16"/>
              </w:rPr>
              <w:t>586 412 512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SAT</w:t>
            </w:r>
          </w:p>
        </w:tc>
      </w:tr>
      <w:tr>
        <w:tc>
          <w:tcPr>
            <w:tcW w:type="dxa" w:w="1531"/>
          </w:tcPr>
          <w:p>
            <w:pPr>
              <w:spacing w:before="20" w:after="20"/>
            </w:pPr>
            <w:r>
              <w:rPr>
                <w:rFonts w:ascii="Consolas" w:hAnsi="Consolas"/>
                <w:b w:val="0"/>
                <w:sz w:val="16"/>
              </w:rPr>
              <w:t>586 412 611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Installation distributeur</w:t>
            </w:r>
          </w:p>
        </w:tc>
      </w:tr>
      <w:tr>
        <w:tc>
          <w:tcPr>
            <w:tcW w:type="dxa" w:w="1531"/>
          </w:tcPr>
          <w:p>
            <w:pPr>
              <w:spacing w:before="20" w:after="20"/>
            </w:pPr>
            <w:r>
              <w:rPr>
                <w:rFonts w:ascii="Consolas" w:hAnsi="Consolas"/>
                <w:b w:val="0"/>
                <w:sz w:val="16"/>
              </w:rPr>
              <w:t>586 412 711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Inst point étoile SAT de base</w:t>
            </w:r>
          </w:p>
        </w:tc>
      </w:tr>
      <w:tr>
        <w:tc>
          <w:tcPr>
            <w:tcW w:type="dxa" w:w="1531"/>
          </w:tcPr>
          <w:p>
            <w:pPr>
              <w:spacing w:before="20" w:after="20"/>
            </w:pPr>
            <w:r>
              <w:rPr>
                <w:rFonts w:ascii="Consolas" w:hAnsi="Consolas"/>
                <w:b w:val="0"/>
                <w:sz w:val="16"/>
              </w:rPr>
              <w:t>586 421 511</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multimédia</w:t>
            </w:r>
          </w:p>
        </w:tc>
      </w:tr>
      <w:tr>
        <w:tc>
          <w:tcPr>
            <w:tcW w:type="dxa" w:w="1531"/>
          </w:tcPr>
          <w:p>
            <w:pPr>
              <w:spacing w:before="20" w:after="20"/>
            </w:pPr>
            <w:r>
              <w:rPr>
                <w:rFonts w:ascii="Consolas" w:hAnsi="Consolas"/>
                <w:b w:val="0"/>
                <w:sz w:val="16"/>
              </w:rPr>
              <w:t>586 421 512</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multimédia</w:t>
            </w:r>
          </w:p>
        </w:tc>
      </w:tr>
      <w:tr>
        <w:tc>
          <w:tcPr>
            <w:tcW w:type="dxa" w:w="1531"/>
          </w:tcPr>
          <w:p>
            <w:pPr>
              <w:spacing w:before="20" w:after="20"/>
            </w:pPr>
            <w:r>
              <w:rPr>
                <w:rFonts w:ascii="Consolas" w:hAnsi="Consolas"/>
                <w:b w:val="0"/>
                <w:sz w:val="16"/>
              </w:rPr>
              <w:t>586 421 513</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multimédia</w:t>
            </w:r>
          </w:p>
        </w:tc>
      </w:tr>
      <w:tr>
        <w:tc>
          <w:tcPr>
            <w:tcW w:type="dxa" w:w="1531"/>
          </w:tcPr>
          <w:p>
            <w:pPr>
              <w:spacing w:before="20" w:after="20"/>
            </w:pPr>
            <w:r>
              <w:rPr>
                <w:rFonts w:ascii="Consolas" w:hAnsi="Consolas"/>
                <w:b w:val="0"/>
                <w:sz w:val="16"/>
              </w:rPr>
              <w:t>586 421 516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multimédia pour FTTx 1xLC</w:t>
            </w:r>
          </w:p>
        </w:tc>
      </w:tr>
      <w:tr>
        <w:tc>
          <w:tcPr>
            <w:tcW w:type="dxa" w:w="1531"/>
          </w:tcPr>
          <w:p>
            <w:pPr>
              <w:spacing w:before="20" w:after="20"/>
            </w:pPr>
            <w:r>
              <w:rPr>
                <w:rFonts w:ascii="Consolas" w:hAnsi="Consolas"/>
                <w:b w:val="0"/>
                <w:sz w:val="16"/>
              </w:rPr>
              <w:t>586 421 526</w:t>
            </w:r>
          </w:p>
        </w:tc>
        <w:tc>
          <w:tcPr>
            <w:tcW w:type="dxa" w:w="680"/>
          </w:tcPr>
          <w:p>
            <w:pPr>
              <w:spacing w:before="20" w:after="20"/>
              <w:jc w:val="center"/>
            </w:pPr>
            <w:r>
              <w:rPr>
                <w:rFonts w:ascii="Calibri" w:hAnsi="Calibri"/>
                <w:b w:val="0"/>
                <w:sz w:val="15"/>
              </w:rPr>
            </w:r>
          </w:p>
        </w:tc>
        <w:tc>
          <w:tcPr>
            <w:tcW w:type="dxa" w:w="7427"/>
          </w:tcPr>
          <w:p>
            <w:pPr>
              <w:spacing w:before="20" w:after="20"/>
            </w:pPr>
            <w:r>
              <w:rPr>
                <w:rFonts w:ascii="Calibri" w:hAnsi="Calibri"/>
                <w:b w:val="0"/>
                <w:sz w:val="16"/>
              </w:rPr>
              <w:t>Ligne avec prise multimédia pour FTTx 1xLC, pour tubes déjà existants</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